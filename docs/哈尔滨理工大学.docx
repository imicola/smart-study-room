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DBE96" w14:textId="77777777" w:rsidR="007376DE" w:rsidRPr="007376DE" w:rsidRDefault="007376DE" w:rsidP="007376DE">
      <w:pPr>
        <w:widowControl w:val="0"/>
        <w:spacing w:after="0"/>
        <w:ind w:left="1680" w:firstLine="420"/>
        <w:jc w:val="both"/>
        <w:rPr>
          <w:rFonts w:ascii="华文中宋" w:eastAsia="华文中宋" w:hAnsi="华文中宋" w:cs="Times New Roman" w:hint="eastAsia"/>
          <w:b/>
          <w:spacing w:val="22"/>
          <w:kern w:val="2"/>
          <w:sz w:val="72"/>
          <w:szCs w:val="32"/>
          <w:lang w:eastAsia="zh-CN"/>
        </w:rPr>
      </w:pPr>
      <w:r w:rsidRPr="007376DE">
        <w:rPr>
          <w:rFonts w:ascii="华文中宋" w:eastAsia="华文中宋" w:hAnsi="华文中宋" w:cs="Times New Roman" w:hint="eastAsia"/>
          <w:b/>
          <w:spacing w:val="22"/>
          <w:kern w:val="2"/>
          <w:sz w:val="72"/>
          <w:szCs w:val="32"/>
          <w:lang w:eastAsia="zh-CN"/>
        </w:rPr>
        <w:t>哈尔滨理工大学</w:t>
      </w:r>
    </w:p>
    <w:p w14:paraId="62E576CD" w14:textId="77777777" w:rsidR="007376DE" w:rsidRPr="007376DE" w:rsidRDefault="007376DE" w:rsidP="007376DE">
      <w:pPr>
        <w:widowControl w:val="0"/>
        <w:spacing w:after="0"/>
        <w:jc w:val="center"/>
        <w:rPr>
          <w:rFonts w:ascii="华文中宋" w:eastAsia="华文中宋" w:hAnsi="华文中宋" w:cs="Times New Roman" w:hint="eastAsia"/>
          <w:b/>
          <w:spacing w:val="22"/>
          <w:kern w:val="2"/>
          <w:sz w:val="72"/>
          <w:szCs w:val="32"/>
          <w:lang w:eastAsia="zh-CN"/>
        </w:rPr>
      </w:pPr>
      <w:r w:rsidRPr="007376DE">
        <w:rPr>
          <w:rFonts w:ascii="华文中宋" w:eastAsia="华文中宋" w:hAnsi="华文中宋" w:cs="Times New Roman" w:hint="eastAsia"/>
          <w:b/>
          <w:spacing w:val="22"/>
          <w:kern w:val="2"/>
          <w:sz w:val="72"/>
          <w:szCs w:val="32"/>
          <w:lang w:eastAsia="zh-CN"/>
        </w:rPr>
        <w:t>计算机科学与技术学院</w:t>
      </w:r>
    </w:p>
    <w:p w14:paraId="180B8F7C" w14:textId="77777777" w:rsidR="007376DE" w:rsidRPr="007376DE" w:rsidRDefault="007376DE" w:rsidP="007376DE">
      <w:pPr>
        <w:widowControl w:val="0"/>
        <w:spacing w:after="0"/>
        <w:jc w:val="center"/>
        <w:rPr>
          <w:rFonts w:ascii="楷体_GB2312" w:eastAsia="楷体_GB2312" w:hAnsi="Times New Roman" w:cs="Times New Roman" w:hint="eastAsia"/>
          <w:b/>
          <w:spacing w:val="22"/>
          <w:kern w:val="2"/>
          <w:sz w:val="48"/>
          <w:szCs w:val="32"/>
          <w:lang w:eastAsia="zh-CN"/>
        </w:rPr>
      </w:pPr>
    </w:p>
    <w:p w14:paraId="0E8C48F0" w14:textId="77777777" w:rsidR="007376DE" w:rsidRPr="007376DE" w:rsidRDefault="007376DE" w:rsidP="007376DE">
      <w:pPr>
        <w:widowControl w:val="0"/>
        <w:spacing w:after="0"/>
        <w:jc w:val="center"/>
        <w:rPr>
          <w:rFonts w:ascii="华文中宋" w:eastAsia="华文中宋" w:hAnsi="华文中宋" w:cs="Times New Roman" w:hint="eastAsia"/>
          <w:b/>
          <w:spacing w:val="20"/>
          <w:kern w:val="2"/>
          <w:sz w:val="48"/>
          <w:szCs w:val="48"/>
          <w:lang w:eastAsia="zh-CN"/>
        </w:rPr>
      </w:pPr>
      <w:r w:rsidRPr="007376DE">
        <w:rPr>
          <w:rFonts w:ascii="华文中宋" w:eastAsia="华文中宋" w:hAnsi="华文中宋" w:cs="Times New Roman" w:hint="eastAsia"/>
          <w:b/>
          <w:spacing w:val="20"/>
          <w:kern w:val="2"/>
          <w:sz w:val="48"/>
          <w:szCs w:val="48"/>
          <w:lang w:eastAsia="zh-CN"/>
        </w:rPr>
        <w:t>课程设计报告</w:t>
      </w:r>
    </w:p>
    <w:p w14:paraId="36D6DE34" w14:textId="77777777" w:rsidR="007376DE" w:rsidRPr="007376DE" w:rsidRDefault="007376DE" w:rsidP="007376DE">
      <w:pPr>
        <w:widowControl w:val="0"/>
        <w:spacing w:after="0"/>
        <w:jc w:val="both"/>
        <w:rPr>
          <w:rFonts w:ascii="楷体_GB2312" w:eastAsia="楷体_GB2312" w:hAnsi="Times New Roman" w:cs="Times New Roman" w:hint="eastAsia"/>
          <w:b/>
          <w:spacing w:val="22"/>
          <w:kern w:val="2"/>
          <w:sz w:val="48"/>
          <w:szCs w:val="32"/>
          <w:lang w:eastAsia="zh-CN"/>
        </w:rPr>
      </w:pPr>
    </w:p>
    <w:p w14:paraId="6C174183" w14:textId="77777777" w:rsidR="007376DE" w:rsidRPr="007376DE" w:rsidRDefault="007376DE" w:rsidP="007376DE">
      <w:pPr>
        <w:widowControl w:val="0"/>
        <w:spacing w:after="0"/>
        <w:jc w:val="both"/>
        <w:rPr>
          <w:rFonts w:ascii="仿宋_GB2312" w:eastAsia="仿宋_GB2312" w:cs="Times New Roman" w:hint="eastAsia"/>
          <w:b/>
          <w:spacing w:val="20"/>
          <w:kern w:val="2"/>
          <w:sz w:val="48"/>
          <w:szCs w:val="52"/>
          <w:lang w:eastAsia="zh-CN"/>
        </w:rPr>
      </w:pPr>
    </w:p>
    <w:p w14:paraId="53392983" w14:textId="09C5F745" w:rsidR="007376DE" w:rsidRPr="007376DE" w:rsidRDefault="007376DE" w:rsidP="007376DE">
      <w:pPr>
        <w:widowControl w:val="0"/>
        <w:tabs>
          <w:tab w:val="left" w:pos="8100"/>
        </w:tabs>
        <w:spacing w:after="0"/>
        <w:ind w:leftChars="299" w:left="1792" w:right="206" w:hangingChars="535" w:hanging="1074"/>
        <w:jc w:val="both"/>
        <w:rPr>
          <w:rFonts w:ascii="楷体_GB2312" w:eastAsia="楷体_GB2312" w:hAnsi="华文楷体" w:cs="宋体" w:hint="eastAsia"/>
          <w:color w:val="auto"/>
          <w:sz w:val="44"/>
          <w:szCs w:val="30"/>
          <w:lang w:eastAsia="zh-CN"/>
        </w:rPr>
      </w:pPr>
      <w:r w:rsidRPr="007376DE">
        <w:rPr>
          <w:rFonts w:cs="Times New Roman"/>
          <w:b/>
          <w:noProof/>
          <w:color w:val="auto"/>
          <w:spacing w:val="22"/>
          <w:kern w:val="2"/>
          <w:sz w:val="20"/>
          <w:szCs w:val="32"/>
          <w:lang w:val="en-US" w:eastAsia="zh-CN"/>
        </w:rPr>
        <mc:AlternateContent>
          <mc:Choice Requires="wps">
            <w:drawing>
              <wp:anchor distT="0" distB="0" distL="114300" distR="114300" simplePos="0" relativeHeight="251659264" behindDoc="0" locked="0" layoutInCell="1" allowOverlap="1" wp14:anchorId="58750EB5" wp14:editId="23AB9D80">
                <wp:simplePos x="0" y="0"/>
                <wp:positionH relativeFrom="column">
                  <wp:posOffset>1828800</wp:posOffset>
                </wp:positionH>
                <wp:positionV relativeFrom="paragraph">
                  <wp:posOffset>350520</wp:posOffset>
                </wp:positionV>
                <wp:extent cx="3390900" cy="0"/>
                <wp:effectExtent l="9525" t="7620" r="9525" b="11430"/>
                <wp:wrapNone/>
                <wp:docPr id="1760525206" name="直接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105EB" id="直接连接符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7.6pt" to="411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"/>
            </w:pict>
          </mc:Fallback>
        </mc:AlternateContent>
      </w:r>
      <w:r w:rsidRPr="007376DE">
        <w:rPr>
          <w:rFonts w:cs="Times New Roman" w:hint="eastAsia"/>
          <w:b/>
          <w:color w:val="auto"/>
          <w:spacing w:val="22"/>
          <w:kern w:val="2"/>
          <w:sz w:val="44"/>
          <w:szCs w:val="32"/>
          <w:lang w:eastAsia="zh-CN"/>
        </w:rPr>
        <w:t>课    程</w:t>
      </w:r>
      <w:r w:rsidRPr="007376DE">
        <w:rPr>
          <w:rFonts w:ascii="楷体_GB2312" w:eastAsia="楷体_GB2312" w:hAnsi="Times New Roman" w:cs="Times New Roman" w:hint="eastAsia"/>
          <w:b/>
          <w:color w:val="auto"/>
          <w:spacing w:val="22"/>
          <w:kern w:val="2"/>
          <w:sz w:val="44"/>
          <w:szCs w:val="32"/>
          <w:lang w:eastAsia="zh-CN"/>
        </w:rPr>
        <w:t xml:space="preserve"> </w:t>
      </w:r>
      <w:r w:rsidRPr="007376DE">
        <w:rPr>
          <w:rFonts w:ascii="楷体_GB2312" w:eastAsia="楷体_GB2312" w:hAnsi="华文楷体" w:cs="宋体" w:hint="eastAsia"/>
          <w:color w:val="auto"/>
          <w:sz w:val="44"/>
          <w:szCs w:val="30"/>
          <w:lang w:eastAsia="zh-CN"/>
        </w:rPr>
        <w:t xml:space="preserve"> 系统分析与设计课程设计</w:t>
      </w:r>
    </w:p>
    <w:p w14:paraId="52FA6838" w14:textId="0E386093" w:rsidR="007376DE" w:rsidRPr="007376DE" w:rsidRDefault="007376DE" w:rsidP="007376DE">
      <w:pPr>
        <w:widowControl w:val="0"/>
        <w:tabs>
          <w:tab w:val="left" w:pos="8100"/>
        </w:tabs>
        <w:spacing w:after="0"/>
        <w:ind w:leftChars="299" w:left="1788" w:right="206" w:hangingChars="535" w:hanging="1070"/>
        <w:jc w:val="both"/>
        <w:rPr>
          <w:rFonts w:ascii="楷体_GB2312" w:eastAsia="楷体_GB2312" w:hAnsi="华文楷体" w:cs="宋体" w:hint="eastAsia"/>
          <w:color w:val="auto"/>
          <w:sz w:val="44"/>
          <w:szCs w:val="30"/>
          <w:lang w:eastAsia="zh-CN"/>
        </w:rPr>
      </w:pPr>
      <w:r w:rsidRPr="007376DE">
        <w:rPr>
          <w:rFonts w:ascii="楷体_GB2312" w:eastAsia="楷体_GB2312" w:hAnsi="华文楷体" w:cs="宋体"/>
          <w:noProof/>
          <w:color w:val="auto"/>
          <w:sz w:val="20"/>
          <w:szCs w:val="30"/>
          <w:lang w:val="en-US" w:eastAsia="zh-CN"/>
        </w:rPr>
        <mc:AlternateContent>
          <mc:Choice Requires="wps">
            <w:drawing>
              <wp:anchor distT="0" distB="0" distL="114300" distR="114300" simplePos="0" relativeHeight="251660288" behindDoc="0" locked="0" layoutInCell="1" allowOverlap="1" wp14:anchorId="1DC2271F" wp14:editId="33CB02D4">
                <wp:simplePos x="0" y="0"/>
                <wp:positionH relativeFrom="column">
                  <wp:posOffset>1828800</wp:posOffset>
                </wp:positionH>
                <wp:positionV relativeFrom="paragraph">
                  <wp:posOffset>377190</wp:posOffset>
                </wp:positionV>
                <wp:extent cx="3390900" cy="0"/>
                <wp:effectExtent l="9525" t="5715" r="9525" b="13335"/>
                <wp:wrapNone/>
                <wp:docPr id="2185394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7EC91" id="直接连接符 2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9.7pt" to="41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"/>
            </w:pict>
          </mc:Fallback>
        </mc:AlternateContent>
      </w:r>
      <w:r w:rsidRPr="007376DE">
        <w:rPr>
          <w:rFonts w:cs="Times New Roman" w:hint="eastAsia"/>
          <w:b/>
          <w:color w:val="auto"/>
          <w:spacing w:val="22"/>
          <w:kern w:val="2"/>
          <w:sz w:val="44"/>
          <w:szCs w:val="32"/>
          <w:lang w:eastAsia="zh-CN"/>
        </w:rPr>
        <w:t>题    目</w:t>
      </w:r>
      <w:r w:rsidRPr="007376DE">
        <w:rPr>
          <w:rFonts w:ascii="楷体_GB2312" w:eastAsia="楷体_GB2312" w:hAnsi="Times New Roman" w:cs="Times New Roman" w:hint="eastAsia"/>
          <w:b/>
          <w:color w:val="auto"/>
          <w:spacing w:val="22"/>
          <w:kern w:val="2"/>
          <w:sz w:val="44"/>
          <w:szCs w:val="32"/>
          <w:lang w:eastAsia="zh-CN"/>
        </w:rPr>
        <w:t xml:space="preserve"> </w:t>
      </w:r>
      <w:r w:rsidRPr="007376DE">
        <w:rPr>
          <w:rFonts w:ascii="楷体_GB2312" w:eastAsia="楷体_GB2312" w:hAnsi="华文楷体" w:cs="宋体" w:hint="eastAsia"/>
          <w:color w:val="auto"/>
          <w:sz w:val="44"/>
          <w:szCs w:val="30"/>
          <w:lang w:eastAsia="zh-CN"/>
        </w:rPr>
        <w:t xml:space="preserve"> </w:t>
      </w:r>
      <w:r w:rsidRPr="007376DE">
        <w:rPr>
          <w:rFonts w:ascii="楷体_GB2312" w:eastAsia="楷体_GB2312" w:hAnsi="华文楷体" w:cs="宋体"/>
          <w:color w:val="auto"/>
          <w:sz w:val="44"/>
          <w:szCs w:val="30"/>
          <w:lang w:eastAsia="zh-CN"/>
        </w:rPr>
        <w:t>智能共享自习室预约系统</w:t>
      </w:r>
    </w:p>
    <w:p w14:paraId="6B7D202E" w14:textId="77777777" w:rsidR="007376DE" w:rsidRPr="007376DE" w:rsidRDefault="007376DE" w:rsidP="007376DE">
      <w:pPr>
        <w:widowControl w:val="0"/>
        <w:tabs>
          <w:tab w:val="left" w:pos="8100"/>
        </w:tabs>
        <w:spacing w:after="0"/>
        <w:ind w:leftChars="299" w:left="3199" w:right="206" w:hangingChars="535" w:hanging="2481"/>
        <w:jc w:val="both"/>
        <w:rPr>
          <w:rFonts w:ascii="仿宋_GB2312" w:eastAsia="仿宋_GB2312" w:hAnsi="Times New Roman" w:cs="Times New Roman" w:hint="eastAsia"/>
          <w:bCs/>
          <w:spacing w:val="22"/>
          <w:kern w:val="2"/>
          <w:sz w:val="40"/>
          <w:szCs w:val="32"/>
          <w:lang w:eastAsia="zh-CN"/>
        </w:rPr>
      </w:pPr>
      <w:r w:rsidRPr="007376DE">
        <w:rPr>
          <w:rFonts w:cs="Times New Roman" w:hint="eastAsia"/>
          <w:b/>
          <w:spacing w:val="22"/>
          <w:kern w:val="2"/>
          <w:sz w:val="44"/>
          <w:szCs w:val="32"/>
          <w:lang w:eastAsia="zh-CN"/>
        </w:rPr>
        <w:t>班    级</w:t>
      </w:r>
      <w:r w:rsidRPr="007376DE">
        <w:rPr>
          <w:rFonts w:ascii="楷体_GB2312" w:eastAsia="楷体_GB2312" w:hAnsi="Times New Roman" w:cs="Times New Roman" w:hint="eastAsia"/>
          <w:b/>
          <w:spacing w:val="22"/>
          <w:kern w:val="2"/>
          <w:sz w:val="44"/>
          <w:szCs w:val="32"/>
          <w:lang w:eastAsia="zh-CN"/>
        </w:rPr>
        <w:t xml:space="preserve">  </w:t>
      </w:r>
      <w:r w:rsidRPr="007376DE">
        <w:rPr>
          <w:rFonts w:ascii="楷体_GB2312" w:eastAsia="楷体_GB2312" w:hAnsi="Times New Roman" w:cs="Times New Roman"/>
          <w:b/>
          <w:spacing w:val="22"/>
          <w:kern w:val="2"/>
          <w:sz w:val="44"/>
          <w:szCs w:val="32"/>
          <w:lang w:eastAsia="zh-CN"/>
        </w:rPr>
        <w:t>24</w:t>
      </w:r>
      <w:r w:rsidRPr="007376DE">
        <w:rPr>
          <w:rFonts w:ascii="楷体_GB2312" w:eastAsia="楷体_GB2312" w:hAnsi="Times New Roman" w:cs="Times New Roman" w:hint="eastAsia"/>
          <w:b/>
          <w:spacing w:val="22"/>
          <w:kern w:val="2"/>
          <w:sz w:val="44"/>
          <w:szCs w:val="32"/>
          <w:lang w:eastAsia="zh-CN"/>
        </w:rPr>
        <w:t>-3</w:t>
      </w:r>
    </w:p>
    <w:p w14:paraId="3A487DDF" w14:textId="16ABC8FD" w:rsidR="007376DE" w:rsidRPr="007376DE" w:rsidRDefault="007376DE" w:rsidP="007376DE">
      <w:pPr>
        <w:widowControl w:val="0"/>
        <w:tabs>
          <w:tab w:val="left" w:pos="8100"/>
        </w:tabs>
        <w:spacing w:after="0"/>
        <w:ind w:leftChars="299" w:left="990" w:right="206" w:hangingChars="136" w:hanging="272"/>
        <w:jc w:val="both"/>
        <w:rPr>
          <w:rFonts w:ascii="楷体_GB2312" w:eastAsia="楷体_GB2312" w:hAnsi="Times New Roman" w:cs="Times New Roman" w:hint="eastAsia"/>
          <w:b/>
          <w:spacing w:val="22"/>
          <w:kern w:val="2"/>
          <w:sz w:val="44"/>
          <w:szCs w:val="32"/>
          <w:lang w:eastAsia="zh-CN"/>
        </w:rPr>
      </w:pPr>
      <w:r w:rsidRPr="007376DE">
        <w:rPr>
          <w:rFonts w:ascii="楷体_GB2312" w:eastAsia="楷体_GB2312" w:hAnsi="华文楷体" w:cs="宋体"/>
          <w:noProof/>
          <w:color w:val="auto"/>
          <w:sz w:val="20"/>
          <w:szCs w:val="30"/>
          <w:lang w:val="en-US" w:eastAsia="zh-CN"/>
        </w:rPr>
        <mc:AlternateContent>
          <mc:Choice Requires="wps">
            <w:drawing>
              <wp:anchor distT="0" distB="0" distL="114300" distR="114300" simplePos="0" relativeHeight="251661312" behindDoc="0" locked="0" layoutInCell="1" allowOverlap="1" wp14:anchorId="3C63A348" wp14:editId="4141DC43">
                <wp:simplePos x="0" y="0"/>
                <wp:positionH relativeFrom="column">
                  <wp:posOffset>1828800</wp:posOffset>
                </wp:positionH>
                <wp:positionV relativeFrom="paragraph">
                  <wp:posOffset>0</wp:posOffset>
                </wp:positionV>
                <wp:extent cx="3390900" cy="0"/>
                <wp:effectExtent l="9525" t="9525" r="9525" b="9525"/>
                <wp:wrapNone/>
                <wp:docPr id="792096234" name="直接连接符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CF3ED" id="直接连接符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7376DE">
        <w:rPr>
          <w:rFonts w:cs="Times New Roman" w:hint="eastAsia"/>
          <w:b/>
          <w:spacing w:val="22"/>
          <w:kern w:val="2"/>
          <w:sz w:val="44"/>
          <w:szCs w:val="32"/>
          <w:lang w:eastAsia="zh-CN"/>
        </w:rPr>
        <w:t xml:space="preserve">专    业  </w:t>
      </w:r>
      <w:r w:rsidRPr="007376DE">
        <w:rPr>
          <w:rFonts w:ascii="楷体_GB2312" w:eastAsia="楷体_GB2312" w:hAnsi="Times New Roman" w:cs="Times New Roman" w:hint="eastAsia"/>
          <w:bCs/>
          <w:spacing w:val="22"/>
          <w:kern w:val="2"/>
          <w:sz w:val="40"/>
          <w:szCs w:val="32"/>
          <w:lang w:eastAsia="zh-CN"/>
        </w:rPr>
        <w:t>软件工程</w:t>
      </w:r>
      <w:r w:rsidRPr="007376DE">
        <w:rPr>
          <w:rFonts w:ascii="Times New Roman" w:eastAsia="楷体_GB2312" w:hAnsi="Times New Roman" w:cs="Times New Roman" w:hint="eastAsia"/>
          <w:bCs/>
          <w:spacing w:val="22"/>
          <w:kern w:val="2"/>
          <w:sz w:val="44"/>
          <w:szCs w:val="32"/>
          <w:lang w:eastAsia="zh-CN"/>
        </w:rPr>
        <w:t xml:space="preserve"> </w:t>
      </w:r>
    </w:p>
    <w:p w14:paraId="0A11A2EA" w14:textId="689FBC2C" w:rsidR="007376DE" w:rsidRPr="007376DE" w:rsidRDefault="007376DE" w:rsidP="007376DE">
      <w:pPr>
        <w:widowControl w:val="0"/>
        <w:tabs>
          <w:tab w:val="left" w:pos="8100"/>
        </w:tabs>
        <w:spacing w:after="0"/>
        <w:ind w:leftChars="299" w:left="990" w:right="206" w:hangingChars="136" w:hanging="272"/>
        <w:jc w:val="both"/>
        <w:rPr>
          <w:rFonts w:ascii="楷体_GB2312" w:eastAsia="楷体_GB2312" w:hAnsi="Times New Roman" w:cs="Times New Roman" w:hint="eastAsia"/>
          <w:b/>
          <w:spacing w:val="22"/>
          <w:kern w:val="2"/>
          <w:szCs w:val="24"/>
          <w:lang w:eastAsia="zh-CN"/>
        </w:rPr>
      </w:pPr>
      <w:r w:rsidRPr="007376DE">
        <w:rPr>
          <w:rFonts w:ascii="楷体_GB2312" w:eastAsia="楷体_GB2312" w:hAnsi="华文楷体" w:cs="宋体"/>
          <w:noProof/>
          <w:color w:val="auto"/>
          <w:sz w:val="20"/>
          <w:szCs w:val="30"/>
          <w:lang w:val="en-US" w:eastAsia="zh-CN"/>
        </w:rPr>
        <mc:AlternateContent>
          <mc:Choice Requires="wps">
            <w:drawing>
              <wp:anchor distT="0" distB="0" distL="114300" distR="114300" simplePos="0" relativeHeight="251662336" behindDoc="0" locked="0" layoutInCell="1" allowOverlap="1" wp14:anchorId="557BE4E3" wp14:editId="73DC61C5">
                <wp:simplePos x="0" y="0"/>
                <wp:positionH relativeFrom="column">
                  <wp:posOffset>1828800</wp:posOffset>
                </wp:positionH>
                <wp:positionV relativeFrom="paragraph">
                  <wp:posOffset>0</wp:posOffset>
                </wp:positionV>
                <wp:extent cx="3390900" cy="0"/>
                <wp:effectExtent l="9525" t="9525" r="9525" b="9525"/>
                <wp:wrapNone/>
                <wp:docPr id="860062010"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BEEF4" id="直接连接符 1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7376DE">
        <w:rPr>
          <w:rFonts w:cs="Times New Roman" w:hint="eastAsia"/>
          <w:b/>
          <w:spacing w:val="22"/>
          <w:kern w:val="2"/>
          <w:sz w:val="44"/>
          <w:szCs w:val="32"/>
          <w:lang w:eastAsia="zh-CN"/>
        </w:rPr>
        <w:t xml:space="preserve">学    生  </w:t>
      </w:r>
      <w:r w:rsidRPr="007376DE">
        <w:rPr>
          <w:rFonts w:ascii="楷体_GB2312" w:eastAsia="楷体_GB2312" w:hAnsi="Times New Roman" w:cs="Times New Roman" w:hint="eastAsia"/>
          <w:b/>
          <w:spacing w:val="22"/>
          <w:kern w:val="2"/>
          <w:szCs w:val="24"/>
          <w:lang w:eastAsia="zh-CN"/>
        </w:rPr>
        <w:t>赵晨曦,</w:t>
      </w:r>
      <w:r w:rsidRPr="007376DE">
        <w:rPr>
          <w:rFonts w:ascii="楷体_GB2312" w:eastAsia="楷体_GB2312" w:hAnsi="Times New Roman" w:cs="Times New Roman"/>
          <w:b/>
          <w:bCs/>
          <w:spacing w:val="22"/>
          <w:kern w:val="2"/>
          <w:szCs w:val="24"/>
          <w:lang w:eastAsia="zh-CN"/>
        </w:rPr>
        <w:t>叶泳言</w:t>
      </w:r>
      <w:r w:rsidRPr="007376DE">
        <w:rPr>
          <w:rFonts w:ascii="楷体_GB2312" w:eastAsia="楷体_GB2312" w:hAnsi="Times New Roman" w:cs="Times New Roman" w:hint="eastAsia"/>
          <w:b/>
          <w:bCs/>
          <w:spacing w:val="22"/>
          <w:kern w:val="2"/>
          <w:szCs w:val="24"/>
          <w:lang w:eastAsia="zh-CN"/>
        </w:rPr>
        <w:t>,</w:t>
      </w:r>
      <w:r w:rsidRPr="007376DE">
        <w:rPr>
          <w:rFonts w:ascii="楷体_GB2312" w:eastAsia="楷体_GB2312" w:hAnsi="Times New Roman" w:cs="Times New Roman"/>
          <w:b/>
          <w:bCs/>
          <w:spacing w:val="22"/>
          <w:kern w:val="2"/>
          <w:szCs w:val="24"/>
          <w:lang w:eastAsia="zh-CN"/>
        </w:rPr>
        <w:t>姜文东</w:t>
      </w:r>
      <w:r w:rsidRPr="007376DE">
        <w:rPr>
          <w:rFonts w:ascii="楷体_GB2312" w:eastAsia="楷体_GB2312" w:hAnsi="Times New Roman" w:cs="Times New Roman" w:hint="eastAsia"/>
          <w:b/>
          <w:bCs/>
          <w:spacing w:val="22"/>
          <w:kern w:val="2"/>
          <w:szCs w:val="24"/>
          <w:lang w:eastAsia="zh-CN"/>
        </w:rPr>
        <w:t>,</w:t>
      </w:r>
      <w:proofErr w:type="gramStart"/>
      <w:r w:rsidRPr="007376DE">
        <w:rPr>
          <w:rFonts w:ascii="楷体_GB2312" w:eastAsia="楷体_GB2312" w:hAnsi="Times New Roman" w:cs="Times New Roman"/>
          <w:b/>
          <w:bCs/>
          <w:spacing w:val="22"/>
          <w:kern w:val="2"/>
          <w:szCs w:val="24"/>
          <w:lang w:eastAsia="zh-CN"/>
        </w:rPr>
        <w:t>邹</w:t>
      </w:r>
      <w:proofErr w:type="gramEnd"/>
      <w:r w:rsidRPr="007376DE">
        <w:rPr>
          <w:rFonts w:ascii="楷体_GB2312" w:eastAsia="楷体_GB2312" w:hAnsi="Times New Roman" w:cs="Times New Roman"/>
          <w:b/>
          <w:bCs/>
          <w:spacing w:val="22"/>
          <w:kern w:val="2"/>
          <w:szCs w:val="24"/>
          <w:lang w:eastAsia="zh-CN"/>
        </w:rPr>
        <w:t>字</w:t>
      </w:r>
      <w:r w:rsidRPr="007376DE">
        <w:rPr>
          <w:rFonts w:ascii="楷体_GB2312" w:eastAsia="楷体_GB2312" w:hAnsi="Times New Roman" w:cs="Times New Roman" w:hint="eastAsia"/>
          <w:b/>
          <w:bCs/>
          <w:spacing w:val="22"/>
          <w:kern w:val="2"/>
          <w:szCs w:val="24"/>
          <w:lang w:eastAsia="zh-CN"/>
        </w:rPr>
        <w:t>,</w:t>
      </w:r>
      <w:r w:rsidRPr="007376DE">
        <w:rPr>
          <w:rFonts w:ascii="楷体_GB2312" w:eastAsia="楷体_GB2312" w:hAnsi="Times New Roman" w:cs="Times New Roman"/>
          <w:b/>
          <w:bCs/>
          <w:spacing w:val="22"/>
          <w:kern w:val="2"/>
          <w:szCs w:val="24"/>
          <w:lang w:eastAsia="zh-CN"/>
        </w:rPr>
        <w:t>王建东</w:t>
      </w:r>
    </w:p>
    <w:p w14:paraId="61A3A8BF" w14:textId="5B9B3D0E" w:rsidR="007376DE" w:rsidRPr="007376DE" w:rsidRDefault="007376DE" w:rsidP="007376DE">
      <w:pPr>
        <w:widowControl w:val="0"/>
        <w:tabs>
          <w:tab w:val="left" w:pos="8100"/>
        </w:tabs>
        <w:spacing w:after="0"/>
        <w:ind w:leftChars="299" w:left="990" w:right="206" w:hangingChars="136" w:hanging="272"/>
        <w:jc w:val="both"/>
        <w:rPr>
          <w:rFonts w:ascii="仿宋_GB2312" w:eastAsia="仿宋_GB2312" w:hAnsi="Times New Roman" w:cs="Times New Roman"/>
          <w:bCs/>
          <w:spacing w:val="22"/>
          <w:kern w:val="2"/>
          <w:sz w:val="40"/>
          <w:szCs w:val="32"/>
          <w:lang w:eastAsia="zh-CN"/>
        </w:rPr>
      </w:pPr>
      <w:r w:rsidRPr="007376DE">
        <w:rPr>
          <w:rFonts w:ascii="楷体_GB2312" w:eastAsia="楷体_GB2312" w:hAnsi="华文楷体" w:cs="宋体"/>
          <w:noProof/>
          <w:color w:val="auto"/>
          <w:sz w:val="20"/>
          <w:szCs w:val="30"/>
          <w:lang w:val="en-US" w:eastAsia="zh-CN"/>
        </w:rPr>
        <mc:AlternateContent>
          <mc:Choice Requires="wps">
            <w:drawing>
              <wp:anchor distT="0" distB="0" distL="114300" distR="114300" simplePos="0" relativeHeight="251663360" behindDoc="0" locked="0" layoutInCell="1" allowOverlap="1" wp14:anchorId="0D08A93E" wp14:editId="3221F405">
                <wp:simplePos x="0" y="0"/>
                <wp:positionH relativeFrom="column">
                  <wp:posOffset>1828800</wp:posOffset>
                </wp:positionH>
                <wp:positionV relativeFrom="paragraph">
                  <wp:posOffset>0</wp:posOffset>
                </wp:positionV>
                <wp:extent cx="3390900" cy="0"/>
                <wp:effectExtent l="9525" t="9525" r="9525" b="9525"/>
                <wp:wrapNone/>
                <wp:docPr id="2010564127"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26396" id="直接连接符 1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7376DE">
        <w:rPr>
          <w:rFonts w:cs="Times New Roman" w:hint="eastAsia"/>
          <w:b/>
          <w:spacing w:val="22"/>
          <w:kern w:val="2"/>
          <w:sz w:val="44"/>
          <w:szCs w:val="32"/>
          <w:lang w:eastAsia="zh-CN"/>
        </w:rPr>
        <w:t>学    号</w:t>
      </w:r>
      <w:r w:rsidRPr="007376DE">
        <w:rPr>
          <w:rFonts w:ascii="楷体_GB2312" w:eastAsia="楷体_GB2312" w:hAnsi="Times New Roman" w:cs="Times New Roman" w:hint="eastAsia"/>
          <w:b/>
          <w:spacing w:val="22"/>
          <w:kern w:val="2"/>
          <w:sz w:val="44"/>
          <w:szCs w:val="32"/>
          <w:lang w:eastAsia="zh-CN"/>
        </w:rPr>
        <w:t xml:space="preserve"> </w:t>
      </w:r>
      <w:r w:rsidRPr="007376DE">
        <w:rPr>
          <w:rFonts w:ascii="仿宋_GB2312" w:eastAsia="仿宋_GB2312" w:hAnsi="Times New Roman" w:cs="Times New Roman" w:hint="eastAsia"/>
          <w:bCs/>
          <w:spacing w:val="22"/>
          <w:kern w:val="2"/>
          <w:sz w:val="40"/>
          <w:szCs w:val="32"/>
          <w:lang w:eastAsia="zh-CN"/>
        </w:rPr>
        <w:t xml:space="preserve"> </w:t>
      </w:r>
      <w:r w:rsidRPr="007376DE">
        <w:rPr>
          <w:rFonts w:ascii="仿宋_GB2312" w:eastAsia="仿宋_GB2312" w:hAnsi="Times New Roman" w:cs="Times New Roman"/>
          <w:b/>
          <w:spacing w:val="22"/>
          <w:kern w:val="2"/>
          <w:sz w:val="40"/>
          <w:szCs w:val="32"/>
          <w:lang w:eastAsia="zh-CN"/>
        </w:rPr>
        <w:t>2404060302</w:t>
      </w:r>
    </w:p>
    <w:p w14:paraId="5E8D9B00" w14:textId="77777777" w:rsidR="007376DE" w:rsidRPr="007376DE" w:rsidRDefault="007376DE" w:rsidP="007376DE">
      <w:pPr>
        <w:widowControl w:val="0"/>
        <w:tabs>
          <w:tab w:val="left" w:pos="8100"/>
        </w:tabs>
        <w:spacing w:after="0"/>
        <w:ind w:leftChars="299" w:left="1349" w:right="206" w:hangingChars="136" w:hanging="631"/>
        <w:jc w:val="both"/>
        <w:rPr>
          <w:rFonts w:cs="Times New Roman"/>
          <w:b/>
          <w:spacing w:val="22"/>
          <w:kern w:val="2"/>
          <w:sz w:val="40"/>
          <w:szCs w:val="40"/>
          <w:lang w:eastAsia="zh-CN"/>
        </w:rPr>
      </w:pPr>
      <w:r w:rsidRPr="007376DE">
        <w:rPr>
          <w:rFonts w:cs="Times New Roman" w:hint="eastAsia"/>
          <w:b/>
          <w:spacing w:val="22"/>
          <w:kern w:val="2"/>
          <w:sz w:val="44"/>
          <w:szCs w:val="32"/>
          <w:lang w:eastAsia="zh-CN"/>
        </w:rPr>
        <w:t xml:space="preserve">          </w:t>
      </w:r>
      <w:r w:rsidRPr="007376DE">
        <w:rPr>
          <w:rFonts w:cs="Times New Roman"/>
          <w:b/>
          <w:spacing w:val="22"/>
          <w:kern w:val="2"/>
          <w:sz w:val="40"/>
          <w:szCs w:val="40"/>
          <w:lang w:eastAsia="zh-CN"/>
        </w:rPr>
        <w:t>2304060322</w:t>
      </w:r>
    </w:p>
    <w:p w14:paraId="79803340" w14:textId="77777777" w:rsidR="007376DE" w:rsidRPr="007376DE" w:rsidRDefault="007376DE" w:rsidP="007376DE">
      <w:pPr>
        <w:widowControl w:val="0"/>
        <w:tabs>
          <w:tab w:val="left" w:pos="8100"/>
        </w:tabs>
        <w:spacing w:after="0"/>
        <w:ind w:leftChars="299" w:left="1294" w:right="206" w:hangingChars="136" w:hanging="576"/>
        <w:jc w:val="both"/>
        <w:rPr>
          <w:rFonts w:cs="Times New Roman"/>
          <w:b/>
          <w:spacing w:val="22"/>
          <w:kern w:val="2"/>
          <w:sz w:val="40"/>
          <w:szCs w:val="40"/>
          <w:lang w:eastAsia="zh-CN"/>
        </w:rPr>
      </w:pPr>
      <w:r w:rsidRPr="007376DE">
        <w:rPr>
          <w:rFonts w:cs="Times New Roman" w:hint="eastAsia"/>
          <w:b/>
          <w:spacing w:val="22"/>
          <w:kern w:val="2"/>
          <w:sz w:val="40"/>
          <w:szCs w:val="40"/>
          <w:lang w:eastAsia="zh-CN"/>
        </w:rPr>
        <w:t xml:space="preserve">           </w:t>
      </w:r>
      <w:r w:rsidRPr="007376DE">
        <w:rPr>
          <w:rFonts w:cs="Times New Roman"/>
          <w:b/>
          <w:spacing w:val="22"/>
          <w:kern w:val="2"/>
          <w:sz w:val="40"/>
          <w:szCs w:val="40"/>
          <w:lang w:eastAsia="zh-CN"/>
        </w:rPr>
        <w:t>2404060307</w:t>
      </w:r>
    </w:p>
    <w:p w14:paraId="463B1FCD" w14:textId="77777777" w:rsidR="007376DE" w:rsidRPr="007376DE" w:rsidRDefault="007376DE" w:rsidP="007376DE">
      <w:pPr>
        <w:widowControl w:val="0"/>
        <w:tabs>
          <w:tab w:val="left" w:pos="8100"/>
        </w:tabs>
        <w:spacing w:after="0"/>
        <w:ind w:leftChars="299" w:left="1294" w:right="206" w:hangingChars="136" w:hanging="576"/>
        <w:jc w:val="both"/>
        <w:rPr>
          <w:rFonts w:cs="Times New Roman"/>
          <w:b/>
          <w:spacing w:val="22"/>
          <w:kern w:val="2"/>
          <w:sz w:val="40"/>
          <w:szCs w:val="40"/>
          <w:lang w:eastAsia="zh-CN"/>
        </w:rPr>
      </w:pPr>
      <w:r w:rsidRPr="007376DE">
        <w:rPr>
          <w:rFonts w:cs="Times New Roman" w:hint="eastAsia"/>
          <w:b/>
          <w:spacing w:val="22"/>
          <w:kern w:val="2"/>
          <w:sz w:val="40"/>
          <w:szCs w:val="40"/>
          <w:lang w:eastAsia="zh-CN"/>
        </w:rPr>
        <w:t xml:space="preserve">           </w:t>
      </w:r>
      <w:r w:rsidRPr="007376DE">
        <w:rPr>
          <w:rFonts w:cs="Times New Roman"/>
          <w:b/>
          <w:spacing w:val="22"/>
          <w:kern w:val="2"/>
          <w:sz w:val="40"/>
          <w:szCs w:val="40"/>
          <w:lang w:eastAsia="zh-CN"/>
        </w:rPr>
        <w:t>2404060319</w:t>
      </w:r>
    </w:p>
    <w:p w14:paraId="653FD78F" w14:textId="77777777" w:rsidR="007376DE" w:rsidRPr="007376DE" w:rsidRDefault="007376DE" w:rsidP="007376DE">
      <w:pPr>
        <w:widowControl w:val="0"/>
        <w:tabs>
          <w:tab w:val="left" w:pos="8100"/>
        </w:tabs>
        <w:spacing w:after="0"/>
        <w:ind w:leftChars="299" w:left="1294" w:right="206" w:hangingChars="136" w:hanging="576"/>
        <w:jc w:val="both"/>
        <w:rPr>
          <w:rFonts w:ascii="楷体_GB2312" w:eastAsia="楷体_GB2312" w:hAnsi="Times New Roman" w:cs="Times New Roman" w:hint="eastAsia"/>
          <w:bCs/>
          <w:spacing w:val="22"/>
          <w:kern w:val="2"/>
          <w:sz w:val="40"/>
          <w:szCs w:val="40"/>
          <w:lang w:eastAsia="zh-CN"/>
        </w:rPr>
      </w:pPr>
      <w:r w:rsidRPr="007376DE">
        <w:rPr>
          <w:rFonts w:cs="Times New Roman" w:hint="eastAsia"/>
          <w:b/>
          <w:spacing w:val="22"/>
          <w:kern w:val="2"/>
          <w:sz w:val="40"/>
          <w:szCs w:val="40"/>
          <w:lang w:eastAsia="zh-CN"/>
        </w:rPr>
        <w:t xml:space="preserve">           </w:t>
      </w:r>
      <w:r w:rsidRPr="007376DE">
        <w:rPr>
          <w:rFonts w:cs="Times New Roman"/>
          <w:b/>
          <w:spacing w:val="22"/>
          <w:kern w:val="2"/>
          <w:sz w:val="40"/>
          <w:szCs w:val="40"/>
          <w:lang w:eastAsia="zh-CN"/>
        </w:rPr>
        <w:t>2404060309</w:t>
      </w:r>
      <w:r w:rsidRPr="007376DE">
        <w:rPr>
          <w:rFonts w:ascii="仿宋_GB2312" w:eastAsia="仿宋_GB2312" w:hAnsi="Times New Roman" w:cs="Times New Roman"/>
          <w:bCs/>
          <w:spacing w:val="22"/>
          <w:kern w:val="2"/>
          <w:sz w:val="40"/>
          <w:szCs w:val="40"/>
          <w:lang w:eastAsia="zh-CN"/>
        </w:rPr>
        <w:tab/>
      </w:r>
      <w:r w:rsidRPr="007376DE">
        <w:rPr>
          <w:rFonts w:ascii="楷体_GB2312" w:eastAsia="楷体_GB2312" w:hAnsi="Times New Roman" w:cs="Times New Roman" w:hint="eastAsia"/>
          <w:bCs/>
          <w:spacing w:val="22"/>
          <w:kern w:val="2"/>
          <w:sz w:val="40"/>
          <w:szCs w:val="40"/>
          <w:lang w:eastAsia="zh-CN"/>
        </w:rPr>
        <w:t xml:space="preserve">      </w:t>
      </w:r>
    </w:p>
    <w:p w14:paraId="5D3D6BDA" w14:textId="7D8AE9D5" w:rsidR="007376DE" w:rsidRPr="007376DE" w:rsidRDefault="007376DE" w:rsidP="007376DE">
      <w:pPr>
        <w:widowControl w:val="0"/>
        <w:tabs>
          <w:tab w:val="left" w:pos="8100"/>
        </w:tabs>
        <w:spacing w:after="0"/>
        <w:ind w:leftChars="299" w:left="990" w:right="206" w:hangingChars="136" w:hanging="272"/>
        <w:jc w:val="both"/>
        <w:rPr>
          <w:rFonts w:ascii="楷体_GB2312" w:eastAsia="楷体_GB2312" w:hAnsi="Times New Roman" w:cs="Times New Roman" w:hint="eastAsia"/>
          <w:spacing w:val="22"/>
          <w:kern w:val="2"/>
          <w:sz w:val="44"/>
          <w:szCs w:val="44"/>
          <w:lang w:eastAsia="zh-CN"/>
        </w:rPr>
      </w:pPr>
      <w:r w:rsidRPr="007376DE">
        <w:rPr>
          <w:rFonts w:ascii="楷体_GB2312" w:eastAsia="楷体_GB2312" w:hAnsi="华文楷体" w:cs="宋体"/>
          <w:noProof/>
          <w:color w:val="auto"/>
          <w:sz w:val="20"/>
          <w:szCs w:val="30"/>
          <w:lang w:val="en-US" w:eastAsia="zh-CN"/>
        </w:rPr>
        <mc:AlternateContent>
          <mc:Choice Requires="wps">
            <w:drawing>
              <wp:anchor distT="0" distB="0" distL="114300" distR="114300" simplePos="0" relativeHeight="251665408" behindDoc="0" locked="0" layoutInCell="1" allowOverlap="1" wp14:anchorId="20515BA9" wp14:editId="0A642F67">
                <wp:simplePos x="0" y="0"/>
                <wp:positionH relativeFrom="column">
                  <wp:posOffset>1828800</wp:posOffset>
                </wp:positionH>
                <wp:positionV relativeFrom="paragraph">
                  <wp:posOffset>377190</wp:posOffset>
                </wp:positionV>
                <wp:extent cx="3390900" cy="0"/>
                <wp:effectExtent l="9525" t="5715" r="9525" b="13335"/>
                <wp:wrapNone/>
                <wp:docPr id="1765687942"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8B3D2" id="直接连接符 1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9.7pt" to="41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"/>
            </w:pict>
          </mc:Fallback>
        </mc:AlternateContent>
      </w:r>
      <w:r w:rsidRPr="007376DE">
        <w:rPr>
          <w:rFonts w:ascii="楷体_GB2312" w:eastAsia="楷体_GB2312" w:hAnsi="华文楷体" w:cs="宋体"/>
          <w:noProof/>
          <w:color w:val="auto"/>
          <w:sz w:val="20"/>
          <w:szCs w:val="30"/>
          <w:lang w:val="en-US" w:eastAsia="zh-CN"/>
        </w:rPr>
        <mc:AlternateContent>
          <mc:Choice Requires="wps">
            <w:drawing>
              <wp:anchor distT="0" distB="0" distL="114300" distR="114300" simplePos="0" relativeHeight="251664384" behindDoc="0" locked="0" layoutInCell="1" allowOverlap="1" wp14:anchorId="6C361558" wp14:editId="777C3F6F">
                <wp:simplePos x="0" y="0"/>
                <wp:positionH relativeFrom="column">
                  <wp:posOffset>1828800</wp:posOffset>
                </wp:positionH>
                <wp:positionV relativeFrom="paragraph">
                  <wp:posOffset>0</wp:posOffset>
                </wp:positionV>
                <wp:extent cx="3390900" cy="0"/>
                <wp:effectExtent l="9525" t="9525" r="9525" b="9525"/>
                <wp:wrapNone/>
                <wp:docPr id="1334562945" name="直接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5F9E2" id="直接连接符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7376DE">
        <w:rPr>
          <w:rFonts w:cs="Times New Roman" w:hint="eastAsia"/>
          <w:b/>
          <w:spacing w:val="22"/>
          <w:kern w:val="2"/>
          <w:sz w:val="44"/>
          <w:szCs w:val="32"/>
          <w:lang w:eastAsia="zh-CN"/>
        </w:rPr>
        <w:t>指导教师</w:t>
      </w:r>
      <w:r w:rsidRPr="007376DE">
        <w:rPr>
          <w:rFonts w:ascii="楷体_GB2312" w:eastAsia="楷体_GB2312" w:hAnsi="Times New Roman" w:cs="Times New Roman" w:hint="eastAsia"/>
          <w:spacing w:val="22"/>
          <w:kern w:val="2"/>
          <w:sz w:val="44"/>
          <w:szCs w:val="32"/>
          <w:lang w:eastAsia="zh-CN"/>
        </w:rPr>
        <w:t xml:space="preserve">  </w:t>
      </w:r>
      <w:r w:rsidRPr="007376DE">
        <w:rPr>
          <w:rFonts w:ascii="楷体_GB2312" w:eastAsia="楷体_GB2312" w:hAnsi="Times New Roman" w:cs="Times New Roman" w:hint="eastAsia"/>
          <w:spacing w:val="22"/>
          <w:kern w:val="2"/>
          <w:sz w:val="40"/>
          <w:szCs w:val="32"/>
          <w:lang w:eastAsia="zh-CN"/>
        </w:rPr>
        <w:t xml:space="preserve">崔香      </w:t>
      </w:r>
    </w:p>
    <w:p w14:paraId="185F8169" w14:textId="77777777" w:rsidR="007376DE" w:rsidRPr="007376DE" w:rsidRDefault="007376DE" w:rsidP="007376DE">
      <w:pPr>
        <w:widowControl w:val="0"/>
        <w:spacing w:after="0"/>
        <w:ind w:firstLineChars="150" w:firstLine="696"/>
        <w:jc w:val="center"/>
        <w:rPr>
          <w:rFonts w:ascii="楷体_GB2312" w:eastAsia="楷体_GB2312" w:hAnsi="Times New Roman" w:cs="Times New Roman" w:hint="eastAsia"/>
          <w:b/>
          <w:spacing w:val="22"/>
          <w:kern w:val="2"/>
          <w:sz w:val="44"/>
          <w:szCs w:val="44"/>
          <w:lang w:eastAsia="zh-CN"/>
        </w:rPr>
      </w:pPr>
      <w:r w:rsidRPr="007376DE">
        <w:rPr>
          <w:rFonts w:ascii="楷体_GB2312" w:eastAsia="楷体_GB2312" w:hAnsi="Times New Roman" w:cs="Times New Roman" w:hint="eastAsia"/>
          <w:b/>
          <w:spacing w:val="22"/>
          <w:kern w:val="2"/>
          <w:sz w:val="44"/>
          <w:szCs w:val="44"/>
          <w:lang w:eastAsia="zh-CN"/>
        </w:rPr>
        <w:t xml:space="preserve"> </w:t>
      </w:r>
    </w:p>
    <w:p w14:paraId="22F44C3F" w14:textId="77777777" w:rsidR="007376DE" w:rsidRPr="007376DE" w:rsidRDefault="007376DE" w:rsidP="007376DE">
      <w:pPr>
        <w:widowControl w:val="0"/>
        <w:spacing w:after="0"/>
        <w:ind w:right="1456"/>
        <w:jc w:val="center"/>
        <w:rPr>
          <w:rFonts w:ascii="仿宋_GB2312" w:eastAsia="仿宋_GB2312" w:hAnsi="Times New Roman" w:cs="Times New Roman" w:hint="eastAsia"/>
          <w:bCs/>
          <w:color w:val="auto"/>
          <w:spacing w:val="22"/>
          <w:kern w:val="2"/>
          <w:sz w:val="32"/>
          <w:szCs w:val="32"/>
          <w:lang w:eastAsia="zh-CN"/>
        </w:rPr>
      </w:pPr>
      <w:r w:rsidRPr="007376DE">
        <w:rPr>
          <w:rFonts w:ascii="仿宋_GB2312" w:eastAsia="仿宋_GB2312" w:hAnsi="Times New Roman" w:cs="Times New Roman" w:hint="eastAsia"/>
          <w:bCs/>
          <w:color w:val="auto"/>
          <w:spacing w:val="22"/>
          <w:kern w:val="2"/>
          <w:sz w:val="32"/>
          <w:szCs w:val="32"/>
          <w:lang w:eastAsia="zh-CN"/>
        </w:rPr>
        <w:t xml:space="preserve">     </w:t>
      </w:r>
    </w:p>
    <w:p w14:paraId="6981656B" w14:textId="3EAFE903" w:rsidR="00112F8F" w:rsidRPr="007376DE" w:rsidRDefault="007376DE" w:rsidP="007376DE">
      <w:pPr>
        <w:widowControl w:val="0"/>
        <w:spacing w:after="0"/>
        <w:ind w:right="1456"/>
        <w:jc w:val="center"/>
        <w:rPr>
          <w:rFonts w:ascii="Times New Roman" w:hAnsi="Times New Roman" w:cs="Times New Roman" w:hint="eastAsia"/>
          <w:b/>
          <w:bCs/>
          <w:color w:val="auto"/>
          <w:kern w:val="2"/>
          <w:sz w:val="36"/>
          <w:szCs w:val="36"/>
          <w:lang w:eastAsia="zh-CN"/>
          <w14:shadow w14:blurRad="50800" w14:dist="38100" w14:dir="2700000" w14:sx="100000" w14:sy="100000" w14:kx="0" w14:ky="0" w14:algn="tl">
            <w14:srgbClr w14:val="000000">
              <w14:alpha w14:val="60000"/>
            </w14:srgbClr>
          </w14:shadow>
        </w:rPr>
      </w:pPr>
      <w:r w:rsidRPr="007376DE">
        <w:rPr>
          <w:rFonts w:ascii="仿宋_GB2312" w:eastAsia="仿宋_GB2312" w:hAnsi="Times New Roman" w:cs="Times New Roman" w:hint="eastAsia"/>
          <w:bCs/>
          <w:color w:val="auto"/>
          <w:spacing w:val="22"/>
          <w:kern w:val="2"/>
          <w:sz w:val="32"/>
          <w:szCs w:val="32"/>
          <w:lang w:eastAsia="zh-CN"/>
        </w:rPr>
        <w:t xml:space="preserve">                20</w:t>
      </w:r>
      <w:r w:rsidRPr="007376DE">
        <w:rPr>
          <w:rFonts w:ascii="仿宋_GB2312" w:eastAsia="仿宋_GB2312" w:hAnsi="Times New Roman" w:cs="Times New Roman"/>
          <w:bCs/>
          <w:color w:val="auto"/>
          <w:spacing w:val="22"/>
          <w:kern w:val="2"/>
          <w:sz w:val="32"/>
          <w:szCs w:val="32"/>
          <w:lang w:eastAsia="zh-CN"/>
        </w:rPr>
        <w:t>26</w:t>
      </w:r>
      <w:r w:rsidRPr="007376DE">
        <w:rPr>
          <w:rFonts w:ascii="楷体_GB2312" w:eastAsia="楷体_GB2312" w:hAnsi="Times New Roman" w:cs="Times New Roman" w:hint="eastAsia"/>
          <w:b/>
          <w:color w:val="auto"/>
          <w:spacing w:val="22"/>
          <w:kern w:val="2"/>
          <w:sz w:val="32"/>
          <w:szCs w:val="32"/>
          <w:lang w:eastAsia="zh-CN"/>
        </w:rPr>
        <w:t>年</w:t>
      </w:r>
      <w:r w:rsidRPr="007376DE">
        <w:rPr>
          <w:rFonts w:ascii="仿宋_GB2312" w:eastAsia="仿宋_GB2312" w:hAnsi="Times New Roman" w:cs="Times New Roman" w:hint="eastAsia"/>
          <w:bCs/>
          <w:color w:val="auto"/>
          <w:spacing w:val="22"/>
          <w:kern w:val="2"/>
          <w:sz w:val="32"/>
          <w:szCs w:val="32"/>
          <w:lang w:eastAsia="zh-CN"/>
        </w:rPr>
        <w:t xml:space="preserve"> 9 </w:t>
      </w:r>
      <w:r w:rsidRPr="007376DE">
        <w:rPr>
          <w:rFonts w:ascii="楷体_GB2312" w:eastAsia="楷体_GB2312" w:hAnsi="Times New Roman" w:cs="Times New Roman" w:hint="eastAsia"/>
          <w:b/>
          <w:color w:val="auto"/>
          <w:spacing w:val="22"/>
          <w:kern w:val="2"/>
          <w:sz w:val="32"/>
          <w:szCs w:val="32"/>
          <w:lang w:eastAsia="zh-CN"/>
        </w:rPr>
        <w:t>月</w:t>
      </w:r>
      <w:r w:rsidRPr="007376DE">
        <w:rPr>
          <w:rFonts w:ascii="仿宋_GB2312" w:eastAsia="仿宋_GB2312" w:hAnsi="Times New Roman" w:cs="Times New Roman" w:hint="eastAsia"/>
          <w:bCs/>
          <w:color w:val="auto"/>
          <w:spacing w:val="22"/>
          <w:kern w:val="2"/>
          <w:sz w:val="32"/>
          <w:szCs w:val="32"/>
          <w:lang w:eastAsia="zh-CN"/>
        </w:rPr>
        <w:t xml:space="preserve"> 15</w:t>
      </w:r>
      <w:r w:rsidRPr="007376DE">
        <w:rPr>
          <w:rFonts w:ascii="仿宋_GB2312" w:eastAsia="仿宋_GB2312" w:hAnsi="Times New Roman" w:cs="Times New Roman" w:hint="eastAsia"/>
          <w:bCs/>
          <w:color w:val="FF0000"/>
          <w:spacing w:val="22"/>
          <w:kern w:val="2"/>
          <w:sz w:val="32"/>
          <w:szCs w:val="32"/>
          <w:lang w:eastAsia="zh-CN"/>
        </w:rPr>
        <w:t xml:space="preserve"> </w:t>
      </w:r>
      <w:r w:rsidRPr="007376DE">
        <w:rPr>
          <w:rFonts w:ascii="楷体_GB2312" w:eastAsia="楷体_GB2312" w:hAnsi="Times New Roman" w:cs="Times New Roman" w:hint="eastAsia"/>
          <w:b/>
          <w:color w:val="auto"/>
          <w:spacing w:val="22"/>
          <w:kern w:val="2"/>
          <w:sz w:val="32"/>
          <w:szCs w:val="32"/>
          <w:lang w:eastAsia="zh-CN"/>
        </w:rPr>
        <w:t>日</w:t>
      </w:r>
    </w:p>
    <w:p w14:paraId="241CA386" w14:textId="77777777" w:rsidR="00112F8F" w:rsidRDefault="00000000">
      <w:pPr>
        <w:pStyle w:val="1"/>
        <w:spacing w:before="240"/>
        <w:rPr>
          <w:lang w:eastAsia="zh-CN"/>
        </w:rPr>
      </w:pPr>
      <w:r>
        <w:rPr>
          <w:rFonts w:ascii="黑体" w:eastAsia="黑体" w:hAnsi="黑体"/>
          <w:sz w:val="28"/>
          <w:lang w:eastAsia="zh-CN"/>
        </w:rPr>
        <w:lastRenderedPageBreak/>
        <w:t>前言</w:t>
      </w:r>
    </w:p>
    <w:p w14:paraId="79BA0380" w14:textId="77777777" w:rsidR="00112F8F" w:rsidRDefault="00000000">
      <w:pPr>
        <w:spacing w:after="40" w:line="288" w:lineRule="auto"/>
        <w:rPr>
          <w:lang w:eastAsia="zh-CN"/>
        </w:rPr>
      </w:pPr>
      <w:r>
        <w:rPr>
          <w:b/>
          <w:sz w:val="21"/>
          <w:lang w:eastAsia="zh-CN"/>
        </w:rPr>
        <w:t>设计题目</w:t>
      </w:r>
      <w:r>
        <w:rPr>
          <w:sz w:val="21"/>
          <w:lang w:eastAsia="zh-CN"/>
        </w:rPr>
        <w:t>：智能共享自习室预约系统（Smart Study Room Reservation System）</w:t>
      </w:r>
    </w:p>
    <w:p w14:paraId="70252BB3" w14:textId="77777777" w:rsidR="00112F8F" w:rsidRDefault="00000000">
      <w:pPr>
        <w:spacing w:after="40" w:line="288" w:lineRule="auto"/>
        <w:rPr>
          <w:lang w:eastAsia="zh-CN"/>
        </w:rPr>
      </w:pPr>
      <w:r>
        <w:rPr>
          <w:b/>
          <w:sz w:val="21"/>
          <w:lang w:eastAsia="zh-CN"/>
        </w:rPr>
        <w:t>设计要求</w:t>
      </w:r>
      <w:r>
        <w:rPr>
          <w:sz w:val="21"/>
          <w:lang w:eastAsia="zh-CN"/>
        </w:rPr>
        <w:t xml:space="preserve">：采用面向对象分析与设计方法，以项目小组形式完成一个具备实际应用价值的管理信息系统，交付可运行系统与配套文档（需求规格说明书、概要设计说明书、详细设计说明书、开发进度日志及本报告）。系统需实现身份鉴别与认证、座位增删改查、自动分配程序、座位热力图四项核心功能，并自由扩展 3~5 </w:t>
      </w:r>
      <w:proofErr w:type="gramStart"/>
      <w:r>
        <w:rPr>
          <w:sz w:val="21"/>
          <w:lang w:eastAsia="zh-CN"/>
        </w:rPr>
        <w:t>个</w:t>
      </w:r>
      <w:proofErr w:type="gramEnd"/>
      <w:r>
        <w:rPr>
          <w:sz w:val="21"/>
          <w:lang w:eastAsia="zh-CN"/>
        </w:rPr>
        <w:t>体现系统分析深度的特色功能。</w:t>
      </w:r>
    </w:p>
    <w:p w14:paraId="5D0A68F0" w14:textId="77777777" w:rsidR="00112F8F" w:rsidRDefault="00000000">
      <w:pPr>
        <w:spacing w:after="40" w:line="288" w:lineRule="auto"/>
      </w:pPr>
      <w:proofErr w:type="spellStart"/>
      <w:r>
        <w:rPr>
          <w:b/>
          <w:sz w:val="21"/>
        </w:rPr>
        <w:t>小组成员与分工</w:t>
      </w:r>
      <w:proofErr w:type="spellEnd"/>
      <w:r>
        <w:rPr>
          <w:sz w:val="21"/>
        </w:rPr>
        <w:t>：</w:t>
      </w:r>
    </w:p>
    <w:tbl>
      <w:tblPr>
        <w:tblStyle w:val="aff1"/>
        <w:tblW w:w="0" w:type="auto"/>
        <w:jc w:val="center"/>
        <w:tblLook w:val="04A0" w:firstRow="1" w:lastRow="0" w:firstColumn="1" w:lastColumn="0" w:noHBand="0" w:noVBand="1"/>
      </w:tblPr>
      <w:tblGrid>
        <w:gridCol w:w="389"/>
        <w:gridCol w:w="389"/>
        <w:gridCol w:w="1140"/>
        <w:gridCol w:w="1328"/>
        <w:gridCol w:w="576"/>
        <w:gridCol w:w="576"/>
        <w:gridCol w:w="1046"/>
        <w:gridCol w:w="3208"/>
        <w:gridCol w:w="670"/>
      </w:tblGrid>
      <w:tr w:rsidR="00112F8F" w14:paraId="2D83EF57" w14:textId="77777777">
        <w:trPr>
          <w:cantSplit/>
          <w:tblHeader/>
          <w:jc w:val="center"/>
        </w:trPr>
        <w:tc>
          <w:tcPr>
            <w:tcW w:w="1014" w:type="dxa"/>
            <w:shd w:val="clear" w:color="auto" w:fill="D9EAF7"/>
            <w:tcMar>
              <w:top w:w="80" w:type="dxa"/>
              <w:left w:w="100" w:type="dxa"/>
              <w:bottom w:w="80" w:type="dxa"/>
              <w:right w:w="100" w:type="dxa"/>
            </w:tcMar>
            <w:vAlign w:val="center"/>
          </w:tcPr>
          <w:p w14:paraId="7368A337" w14:textId="77777777" w:rsidR="00112F8F" w:rsidRDefault="00000000">
            <w:pPr>
              <w:spacing w:after="0" w:line="276" w:lineRule="auto"/>
              <w:jc w:val="center"/>
            </w:pPr>
            <w:r>
              <w:rPr>
                <w:b/>
                <w:sz w:val="20"/>
              </w:rPr>
              <w:t>序号</w:t>
            </w:r>
          </w:p>
        </w:tc>
        <w:tc>
          <w:tcPr>
            <w:tcW w:w="1014" w:type="dxa"/>
            <w:shd w:val="clear" w:color="auto" w:fill="D9EAF7"/>
            <w:tcMar>
              <w:top w:w="80" w:type="dxa"/>
              <w:left w:w="100" w:type="dxa"/>
              <w:bottom w:w="80" w:type="dxa"/>
              <w:right w:w="100" w:type="dxa"/>
            </w:tcMar>
            <w:vAlign w:val="center"/>
          </w:tcPr>
          <w:p w14:paraId="104A61A1" w14:textId="77777777" w:rsidR="00112F8F" w:rsidRDefault="00000000">
            <w:pPr>
              <w:spacing w:after="0" w:line="276" w:lineRule="auto"/>
              <w:jc w:val="center"/>
            </w:pPr>
            <w:r>
              <w:rPr>
                <w:b/>
                <w:sz w:val="20"/>
              </w:rPr>
              <w:t>姓名</w:t>
            </w:r>
          </w:p>
        </w:tc>
        <w:tc>
          <w:tcPr>
            <w:tcW w:w="1014" w:type="dxa"/>
            <w:shd w:val="clear" w:color="auto" w:fill="D9EAF7"/>
            <w:tcMar>
              <w:top w:w="80" w:type="dxa"/>
              <w:left w:w="100" w:type="dxa"/>
              <w:bottom w:w="80" w:type="dxa"/>
              <w:right w:w="100" w:type="dxa"/>
            </w:tcMar>
            <w:vAlign w:val="center"/>
          </w:tcPr>
          <w:p w14:paraId="10901FA7" w14:textId="77777777" w:rsidR="00112F8F" w:rsidRDefault="00000000">
            <w:pPr>
              <w:spacing w:after="0" w:line="276" w:lineRule="auto"/>
              <w:jc w:val="center"/>
            </w:pPr>
            <w:r>
              <w:rPr>
                <w:b/>
                <w:sz w:val="20"/>
              </w:rPr>
              <w:t>学号</w:t>
            </w:r>
          </w:p>
        </w:tc>
        <w:tc>
          <w:tcPr>
            <w:tcW w:w="1014" w:type="dxa"/>
            <w:shd w:val="clear" w:color="auto" w:fill="D9EAF7"/>
            <w:tcMar>
              <w:top w:w="80" w:type="dxa"/>
              <w:left w:w="100" w:type="dxa"/>
              <w:bottom w:w="80" w:type="dxa"/>
              <w:right w:w="100" w:type="dxa"/>
            </w:tcMar>
            <w:vAlign w:val="center"/>
          </w:tcPr>
          <w:p w14:paraId="041B0C0F" w14:textId="77777777" w:rsidR="00112F8F" w:rsidRDefault="00000000">
            <w:pPr>
              <w:spacing w:after="0" w:line="276" w:lineRule="auto"/>
              <w:jc w:val="center"/>
            </w:pPr>
            <w:r>
              <w:rPr>
                <w:b/>
                <w:sz w:val="20"/>
              </w:rPr>
              <w:t>GitHub</w:t>
            </w:r>
          </w:p>
        </w:tc>
        <w:tc>
          <w:tcPr>
            <w:tcW w:w="1014" w:type="dxa"/>
            <w:shd w:val="clear" w:color="auto" w:fill="D9EAF7"/>
            <w:tcMar>
              <w:top w:w="80" w:type="dxa"/>
              <w:left w:w="100" w:type="dxa"/>
              <w:bottom w:w="80" w:type="dxa"/>
              <w:right w:w="100" w:type="dxa"/>
            </w:tcMar>
            <w:vAlign w:val="center"/>
          </w:tcPr>
          <w:p w14:paraId="1CAA4C61" w14:textId="77777777" w:rsidR="00112F8F" w:rsidRDefault="00000000">
            <w:pPr>
              <w:spacing w:after="0" w:line="276" w:lineRule="auto"/>
              <w:jc w:val="center"/>
            </w:pPr>
            <w:r>
              <w:rPr>
                <w:b/>
                <w:sz w:val="20"/>
              </w:rPr>
              <w:t>模块归属</w:t>
            </w:r>
          </w:p>
        </w:tc>
        <w:tc>
          <w:tcPr>
            <w:tcW w:w="1014" w:type="dxa"/>
            <w:shd w:val="clear" w:color="auto" w:fill="D9EAF7"/>
            <w:tcMar>
              <w:top w:w="80" w:type="dxa"/>
              <w:left w:w="100" w:type="dxa"/>
              <w:bottom w:w="80" w:type="dxa"/>
              <w:right w:w="100" w:type="dxa"/>
            </w:tcMar>
            <w:vAlign w:val="center"/>
          </w:tcPr>
          <w:p w14:paraId="4C40F02B" w14:textId="77777777" w:rsidR="00112F8F" w:rsidRDefault="00000000">
            <w:pPr>
              <w:spacing w:after="0" w:line="276" w:lineRule="auto"/>
              <w:jc w:val="center"/>
            </w:pPr>
            <w:r>
              <w:rPr>
                <w:b/>
                <w:sz w:val="20"/>
              </w:rPr>
              <w:t>前端职责</w:t>
            </w:r>
          </w:p>
        </w:tc>
        <w:tc>
          <w:tcPr>
            <w:tcW w:w="1014" w:type="dxa"/>
            <w:shd w:val="clear" w:color="auto" w:fill="D9EAF7"/>
            <w:tcMar>
              <w:top w:w="80" w:type="dxa"/>
              <w:left w:w="100" w:type="dxa"/>
              <w:bottom w:w="80" w:type="dxa"/>
              <w:right w:w="100" w:type="dxa"/>
            </w:tcMar>
            <w:vAlign w:val="center"/>
          </w:tcPr>
          <w:p w14:paraId="724A6DAC" w14:textId="77777777" w:rsidR="00112F8F" w:rsidRDefault="00000000">
            <w:pPr>
              <w:spacing w:after="0" w:line="276" w:lineRule="auto"/>
              <w:jc w:val="center"/>
            </w:pPr>
            <w:r>
              <w:rPr>
                <w:b/>
                <w:sz w:val="20"/>
              </w:rPr>
              <w:t>后端职责</w:t>
            </w:r>
          </w:p>
        </w:tc>
        <w:tc>
          <w:tcPr>
            <w:tcW w:w="1014" w:type="dxa"/>
            <w:shd w:val="clear" w:color="auto" w:fill="D9EAF7"/>
            <w:tcMar>
              <w:top w:w="80" w:type="dxa"/>
              <w:left w:w="100" w:type="dxa"/>
              <w:bottom w:w="80" w:type="dxa"/>
              <w:right w:w="100" w:type="dxa"/>
            </w:tcMar>
            <w:vAlign w:val="center"/>
          </w:tcPr>
          <w:p w14:paraId="2C5E4756" w14:textId="77777777" w:rsidR="00112F8F" w:rsidRDefault="00000000">
            <w:pPr>
              <w:spacing w:after="0" w:line="276" w:lineRule="auto"/>
              <w:jc w:val="center"/>
            </w:pPr>
            <w:r>
              <w:rPr>
                <w:b/>
                <w:sz w:val="20"/>
              </w:rPr>
              <w:t>数据/缓存职责</w:t>
            </w:r>
          </w:p>
        </w:tc>
        <w:tc>
          <w:tcPr>
            <w:tcW w:w="1014" w:type="dxa"/>
            <w:shd w:val="clear" w:color="auto" w:fill="D9EAF7"/>
            <w:tcMar>
              <w:top w:w="80" w:type="dxa"/>
              <w:left w:w="100" w:type="dxa"/>
              <w:bottom w:w="80" w:type="dxa"/>
              <w:right w:w="100" w:type="dxa"/>
            </w:tcMar>
            <w:vAlign w:val="center"/>
          </w:tcPr>
          <w:p w14:paraId="37E37ECA" w14:textId="77777777" w:rsidR="00112F8F" w:rsidRDefault="00000000">
            <w:pPr>
              <w:spacing w:after="0" w:line="276" w:lineRule="auto"/>
              <w:jc w:val="center"/>
            </w:pPr>
            <w:r>
              <w:rPr>
                <w:b/>
                <w:sz w:val="20"/>
              </w:rPr>
              <w:t>项目统筹/工程职责</w:t>
            </w:r>
          </w:p>
        </w:tc>
      </w:tr>
      <w:tr w:rsidR="00112F8F" w14:paraId="45DE316A" w14:textId="77777777">
        <w:trPr>
          <w:cantSplit/>
          <w:jc w:val="center"/>
        </w:trPr>
        <w:tc>
          <w:tcPr>
            <w:tcW w:w="1014" w:type="dxa"/>
            <w:tcMar>
              <w:top w:w="80" w:type="dxa"/>
              <w:left w:w="100" w:type="dxa"/>
              <w:bottom w:w="80" w:type="dxa"/>
              <w:right w:w="100" w:type="dxa"/>
            </w:tcMar>
            <w:vAlign w:val="center"/>
          </w:tcPr>
          <w:p w14:paraId="39819BEC" w14:textId="77777777" w:rsidR="00112F8F" w:rsidRDefault="00000000">
            <w:pPr>
              <w:spacing w:after="0" w:line="276" w:lineRule="auto"/>
            </w:pPr>
            <w:r>
              <w:rPr>
                <w:sz w:val="20"/>
              </w:rPr>
              <w:t>1</w:t>
            </w:r>
          </w:p>
        </w:tc>
        <w:tc>
          <w:tcPr>
            <w:tcW w:w="1014" w:type="dxa"/>
            <w:tcMar>
              <w:top w:w="80" w:type="dxa"/>
              <w:left w:w="100" w:type="dxa"/>
              <w:bottom w:w="80" w:type="dxa"/>
              <w:right w:w="100" w:type="dxa"/>
            </w:tcMar>
            <w:vAlign w:val="center"/>
          </w:tcPr>
          <w:p w14:paraId="3C4772DE" w14:textId="77777777" w:rsidR="00112F8F" w:rsidRDefault="00000000">
            <w:pPr>
              <w:spacing w:after="0" w:line="276" w:lineRule="auto"/>
            </w:pPr>
            <w:r>
              <w:rPr>
                <w:sz w:val="20"/>
              </w:rPr>
              <w:t>赵晨曦</w:t>
            </w:r>
          </w:p>
        </w:tc>
        <w:tc>
          <w:tcPr>
            <w:tcW w:w="1014" w:type="dxa"/>
            <w:tcMar>
              <w:top w:w="80" w:type="dxa"/>
              <w:left w:w="100" w:type="dxa"/>
              <w:bottom w:w="80" w:type="dxa"/>
              <w:right w:w="100" w:type="dxa"/>
            </w:tcMar>
            <w:vAlign w:val="center"/>
          </w:tcPr>
          <w:p w14:paraId="1C0E8917" w14:textId="77777777" w:rsidR="00112F8F" w:rsidRDefault="00000000">
            <w:pPr>
              <w:spacing w:after="0" w:line="276" w:lineRule="auto"/>
            </w:pPr>
            <w:r>
              <w:rPr>
                <w:sz w:val="20"/>
              </w:rPr>
              <w:t>2404060302</w:t>
            </w:r>
          </w:p>
        </w:tc>
        <w:tc>
          <w:tcPr>
            <w:tcW w:w="1014" w:type="dxa"/>
            <w:tcMar>
              <w:top w:w="80" w:type="dxa"/>
              <w:left w:w="100" w:type="dxa"/>
              <w:bottom w:w="80" w:type="dxa"/>
              <w:right w:w="100" w:type="dxa"/>
            </w:tcMar>
            <w:vAlign w:val="center"/>
          </w:tcPr>
          <w:p w14:paraId="74ADF40B" w14:textId="77777777" w:rsidR="00112F8F" w:rsidRDefault="00000000">
            <w:pPr>
              <w:spacing w:after="0" w:line="276" w:lineRule="auto"/>
            </w:pPr>
            <w:r>
              <w:rPr>
                <w:sz w:val="20"/>
              </w:rPr>
              <w:t>imicola</w:t>
            </w:r>
          </w:p>
        </w:tc>
        <w:tc>
          <w:tcPr>
            <w:tcW w:w="1014" w:type="dxa"/>
            <w:tcMar>
              <w:top w:w="80" w:type="dxa"/>
              <w:left w:w="100" w:type="dxa"/>
              <w:bottom w:w="80" w:type="dxa"/>
              <w:right w:w="100" w:type="dxa"/>
            </w:tcMar>
            <w:vAlign w:val="center"/>
          </w:tcPr>
          <w:p w14:paraId="50784F25"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014" w:type="dxa"/>
            <w:tcMar>
              <w:top w:w="80" w:type="dxa"/>
              <w:left w:w="100" w:type="dxa"/>
              <w:bottom w:w="80" w:type="dxa"/>
              <w:right w:w="100" w:type="dxa"/>
            </w:tcMar>
            <w:vAlign w:val="center"/>
          </w:tcPr>
          <w:p w14:paraId="32810FBD" w14:textId="77777777" w:rsidR="00112F8F" w:rsidRDefault="00000000">
            <w:pPr>
              <w:spacing w:after="0" w:line="276" w:lineRule="auto"/>
              <w:rPr>
                <w:lang w:eastAsia="zh-CN"/>
              </w:rPr>
            </w:pPr>
            <w:r>
              <w:rPr>
                <w:sz w:val="20"/>
                <w:lang w:eastAsia="zh-CN"/>
              </w:rPr>
              <w:t>登录、注册、个人中心页面及交互</w:t>
            </w:r>
          </w:p>
        </w:tc>
        <w:tc>
          <w:tcPr>
            <w:tcW w:w="1014" w:type="dxa"/>
            <w:tcMar>
              <w:top w:w="80" w:type="dxa"/>
              <w:left w:w="100" w:type="dxa"/>
              <w:bottom w:w="80" w:type="dxa"/>
              <w:right w:w="100" w:type="dxa"/>
            </w:tcMar>
            <w:vAlign w:val="center"/>
          </w:tcPr>
          <w:p w14:paraId="1C45A293" w14:textId="77777777" w:rsidR="00112F8F" w:rsidRDefault="00000000">
            <w:pPr>
              <w:spacing w:after="0" w:line="276" w:lineRule="auto"/>
              <w:rPr>
                <w:lang w:eastAsia="zh-CN"/>
              </w:rPr>
            </w:pPr>
            <w:r>
              <w:rPr>
                <w:sz w:val="20"/>
                <w:lang w:eastAsia="zh-CN"/>
              </w:rPr>
              <w:t>身份认证（JWT）、RBAC 权限控制、JWT 黑名单拦截中间件</w:t>
            </w:r>
          </w:p>
        </w:tc>
        <w:tc>
          <w:tcPr>
            <w:tcW w:w="1014" w:type="dxa"/>
            <w:tcMar>
              <w:top w:w="80" w:type="dxa"/>
              <w:left w:w="100" w:type="dxa"/>
              <w:bottom w:w="80" w:type="dxa"/>
              <w:right w:w="100" w:type="dxa"/>
            </w:tcMar>
            <w:vAlign w:val="center"/>
          </w:tcPr>
          <w:p w14:paraId="367A9DDF" w14:textId="77777777" w:rsidR="00112F8F" w:rsidRDefault="00000000">
            <w:pPr>
              <w:spacing w:after="0" w:line="276" w:lineRule="auto"/>
            </w:pPr>
            <w:proofErr w:type="spellStart"/>
            <w:r>
              <w:rPr>
                <w:sz w:val="20"/>
              </w:rPr>
              <w:t>用户表</w:t>
            </w:r>
            <w:proofErr w:type="spellEnd"/>
            <w:r>
              <w:rPr>
                <w:sz w:val="20"/>
              </w:rPr>
              <w:t xml:space="preserve"> (users)、Redis </w:t>
            </w:r>
            <w:proofErr w:type="spellStart"/>
            <w:r>
              <w:rPr>
                <w:sz w:val="20"/>
              </w:rPr>
              <w:t>黑名单</w:t>
            </w:r>
            <w:proofErr w:type="spellEnd"/>
            <w:r>
              <w:rPr>
                <w:sz w:val="20"/>
              </w:rPr>
              <w:t xml:space="preserve"> (</w:t>
            </w:r>
            <w:proofErr w:type="spellStart"/>
            <w:proofErr w:type="gramStart"/>
            <w:r>
              <w:rPr>
                <w:sz w:val="20"/>
              </w:rPr>
              <w:t>studyroom:auth</w:t>
            </w:r>
            <w:proofErr w:type="gramEnd"/>
            <w:r>
              <w:rPr>
                <w:sz w:val="20"/>
              </w:rPr>
              <w:t>:blacklist</w:t>
            </w:r>
            <w:proofErr w:type="spellEnd"/>
            <w:r>
              <w:rPr>
                <w:sz w:val="20"/>
              </w:rPr>
              <w:t>:*)</w:t>
            </w:r>
          </w:p>
        </w:tc>
        <w:tc>
          <w:tcPr>
            <w:tcW w:w="1014" w:type="dxa"/>
            <w:tcMar>
              <w:top w:w="80" w:type="dxa"/>
              <w:left w:w="100" w:type="dxa"/>
              <w:bottom w:w="80" w:type="dxa"/>
              <w:right w:w="100" w:type="dxa"/>
            </w:tcMar>
            <w:vAlign w:val="center"/>
          </w:tcPr>
          <w:p w14:paraId="19073DE5" w14:textId="77777777" w:rsidR="00112F8F" w:rsidRDefault="00000000">
            <w:pPr>
              <w:spacing w:after="0" w:line="276" w:lineRule="auto"/>
              <w:rPr>
                <w:lang w:eastAsia="zh-CN"/>
              </w:rPr>
            </w:pPr>
            <w:r>
              <w:rPr>
                <w:sz w:val="20"/>
                <w:lang w:eastAsia="zh-CN"/>
              </w:rPr>
              <w:t>组长、总体架构、代码审查与合并、报告统稿</w:t>
            </w:r>
          </w:p>
        </w:tc>
      </w:tr>
      <w:tr w:rsidR="00112F8F" w14:paraId="3E5D3D93" w14:textId="77777777">
        <w:trPr>
          <w:cantSplit/>
          <w:jc w:val="center"/>
        </w:trPr>
        <w:tc>
          <w:tcPr>
            <w:tcW w:w="1014" w:type="dxa"/>
            <w:tcMar>
              <w:top w:w="80" w:type="dxa"/>
              <w:left w:w="100" w:type="dxa"/>
              <w:bottom w:w="80" w:type="dxa"/>
              <w:right w:w="100" w:type="dxa"/>
            </w:tcMar>
            <w:vAlign w:val="center"/>
          </w:tcPr>
          <w:p w14:paraId="781A8453" w14:textId="77777777" w:rsidR="00112F8F" w:rsidRDefault="00000000">
            <w:pPr>
              <w:spacing w:after="0" w:line="276" w:lineRule="auto"/>
            </w:pPr>
            <w:r>
              <w:rPr>
                <w:sz w:val="20"/>
              </w:rPr>
              <w:lastRenderedPageBreak/>
              <w:t>2</w:t>
            </w:r>
          </w:p>
        </w:tc>
        <w:tc>
          <w:tcPr>
            <w:tcW w:w="1014" w:type="dxa"/>
            <w:tcMar>
              <w:top w:w="80" w:type="dxa"/>
              <w:left w:w="100" w:type="dxa"/>
              <w:bottom w:w="80" w:type="dxa"/>
              <w:right w:w="100" w:type="dxa"/>
            </w:tcMar>
            <w:vAlign w:val="center"/>
          </w:tcPr>
          <w:p w14:paraId="2C5355AC" w14:textId="77777777" w:rsidR="00112F8F" w:rsidRDefault="00000000">
            <w:pPr>
              <w:spacing w:after="0" w:line="276" w:lineRule="auto"/>
            </w:pPr>
            <w:r>
              <w:rPr>
                <w:sz w:val="20"/>
              </w:rPr>
              <w:t>叶泳言</w:t>
            </w:r>
          </w:p>
        </w:tc>
        <w:tc>
          <w:tcPr>
            <w:tcW w:w="1014" w:type="dxa"/>
            <w:tcMar>
              <w:top w:w="80" w:type="dxa"/>
              <w:left w:w="100" w:type="dxa"/>
              <w:bottom w:w="80" w:type="dxa"/>
              <w:right w:w="100" w:type="dxa"/>
            </w:tcMar>
            <w:vAlign w:val="center"/>
          </w:tcPr>
          <w:p w14:paraId="140A6228" w14:textId="77777777" w:rsidR="00112F8F" w:rsidRDefault="00000000">
            <w:pPr>
              <w:spacing w:after="0" w:line="276" w:lineRule="auto"/>
            </w:pPr>
            <w:r>
              <w:rPr>
                <w:sz w:val="20"/>
              </w:rPr>
              <w:t>2304060322</w:t>
            </w:r>
          </w:p>
        </w:tc>
        <w:tc>
          <w:tcPr>
            <w:tcW w:w="1014" w:type="dxa"/>
            <w:tcMar>
              <w:top w:w="80" w:type="dxa"/>
              <w:left w:w="100" w:type="dxa"/>
              <w:bottom w:w="80" w:type="dxa"/>
              <w:right w:w="100" w:type="dxa"/>
            </w:tcMar>
            <w:vAlign w:val="center"/>
          </w:tcPr>
          <w:p w14:paraId="6D64549F" w14:textId="77777777" w:rsidR="00112F8F" w:rsidRDefault="00000000">
            <w:pPr>
              <w:spacing w:after="0" w:line="276" w:lineRule="auto"/>
            </w:pPr>
            <w:r>
              <w:rPr>
                <w:sz w:val="20"/>
              </w:rPr>
              <w:t>Glassous</w:t>
            </w:r>
          </w:p>
        </w:tc>
        <w:tc>
          <w:tcPr>
            <w:tcW w:w="1014" w:type="dxa"/>
            <w:tcMar>
              <w:top w:w="80" w:type="dxa"/>
              <w:left w:w="100" w:type="dxa"/>
              <w:bottom w:w="80" w:type="dxa"/>
              <w:right w:w="100" w:type="dxa"/>
            </w:tcMar>
            <w:vAlign w:val="center"/>
          </w:tcPr>
          <w:p w14:paraId="3D0F4B87" w14:textId="77777777" w:rsidR="00112F8F" w:rsidRDefault="00000000">
            <w:pPr>
              <w:spacing w:after="0" w:line="276" w:lineRule="auto"/>
              <w:rPr>
                <w:lang w:eastAsia="zh-CN"/>
              </w:rPr>
            </w:pPr>
            <w:r>
              <w:rPr>
                <w:sz w:val="20"/>
                <w:lang w:eastAsia="zh-CN"/>
              </w:rPr>
              <w:t>模块二：座位与预约模块</w:t>
            </w:r>
          </w:p>
        </w:tc>
        <w:tc>
          <w:tcPr>
            <w:tcW w:w="1014" w:type="dxa"/>
            <w:tcMar>
              <w:top w:w="80" w:type="dxa"/>
              <w:left w:w="100" w:type="dxa"/>
              <w:bottom w:w="80" w:type="dxa"/>
              <w:right w:w="100" w:type="dxa"/>
            </w:tcMar>
            <w:vAlign w:val="center"/>
          </w:tcPr>
          <w:p w14:paraId="0ED145F3" w14:textId="77777777" w:rsidR="00112F8F" w:rsidRDefault="00000000">
            <w:pPr>
              <w:spacing w:after="0" w:line="276" w:lineRule="auto"/>
              <w:rPr>
                <w:lang w:eastAsia="zh-CN"/>
              </w:rPr>
            </w:pPr>
            <w:r>
              <w:rPr>
                <w:sz w:val="20"/>
                <w:lang w:eastAsia="zh-CN"/>
              </w:rPr>
              <w:t>座位平面图展示、</w:t>
            </w:r>
            <w:proofErr w:type="gramStart"/>
            <w:r>
              <w:rPr>
                <w:sz w:val="20"/>
                <w:lang w:eastAsia="zh-CN"/>
              </w:rPr>
              <w:t>在线选座交互</w:t>
            </w:r>
            <w:proofErr w:type="gramEnd"/>
            <w:r>
              <w:rPr>
                <w:sz w:val="20"/>
                <w:lang w:eastAsia="zh-CN"/>
              </w:rPr>
              <w:t>、我的预约与状态看板</w:t>
            </w:r>
          </w:p>
        </w:tc>
        <w:tc>
          <w:tcPr>
            <w:tcW w:w="1014" w:type="dxa"/>
            <w:tcMar>
              <w:top w:w="80" w:type="dxa"/>
              <w:left w:w="100" w:type="dxa"/>
              <w:bottom w:w="80" w:type="dxa"/>
              <w:right w:w="100" w:type="dxa"/>
            </w:tcMar>
            <w:vAlign w:val="center"/>
          </w:tcPr>
          <w:p w14:paraId="0D752ED5" w14:textId="77777777" w:rsidR="00112F8F" w:rsidRDefault="00000000">
            <w:pPr>
              <w:spacing w:after="0" w:line="276" w:lineRule="auto"/>
              <w:rPr>
                <w:lang w:eastAsia="zh-CN"/>
              </w:rPr>
            </w:pPr>
            <w:r>
              <w:rPr>
                <w:sz w:val="20"/>
                <w:lang w:eastAsia="zh-CN"/>
              </w:rPr>
              <w:t>预约引擎、</w:t>
            </w:r>
            <w:proofErr w:type="gramStart"/>
            <w:r>
              <w:rPr>
                <w:sz w:val="20"/>
                <w:lang w:eastAsia="zh-CN"/>
              </w:rPr>
              <w:t>预约全</w:t>
            </w:r>
            <w:proofErr w:type="gramEnd"/>
            <w:r>
              <w:rPr>
                <w:sz w:val="20"/>
                <w:lang w:eastAsia="zh-CN"/>
              </w:rPr>
              <w:t>生命周期状态流转、智能自动分配算法</w:t>
            </w:r>
          </w:p>
        </w:tc>
        <w:tc>
          <w:tcPr>
            <w:tcW w:w="1014" w:type="dxa"/>
            <w:tcMar>
              <w:top w:w="80" w:type="dxa"/>
              <w:left w:w="100" w:type="dxa"/>
              <w:bottom w:w="80" w:type="dxa"/>
              <w:right w:w="100" w:type="dxa"/>
            </w:tcMar>
            <w:vAlign w:val="center"/>
          </w:tcPr>
          <w:p w14:paraId="639253A7" w14:textId="77777777" w:rsidR="00112F8F" w:rsidRDefault="00000000">
            <w:pPr>
              <w:spacing w:after="0" w:line="276" w:lineRule="auto"/>
            </w:pPr>
            <w:proofErr w:type="spellStart"/>
            <w:r>
              <w:rPr>
                <w:sz w:val="20"/>
              </w:rPr>
              <w:t>座位表</w:t>
            </w:r>
            <w:proofErr w:type="spellEnd"/>
            <w:r>
              <w:rPr>
                <w:sz w:val="20"/>
              </w:rPr>
              <w:t xml:space="preserve"> (seats/</w:t>
            </w:r>
            <w:proofErr w:type="gramStart"/>
            <w:r>
              <w:rPr>
                <w:sz w:val="20"/>
              </w:rPr>
              <w:t>rooms)、</w:t>
            </w:r>
            <w:proofErr w:type="spellStart"/>
            <w:proofErr w:type="gramEnd"/>
            <w:r>
              <w:rPr>
                <w:sz w:val="20"/>
              </w:rPr>
              <w:t>预约表</w:t>
            </w:r>
            <w:proofErr w:type="spellEnd"/>
            <w:r>
              <w:rPr>
                <w:sz w:val="20"/>
              </w:rPr>
              <w:t xml:space="preserve"> (reservations)、Redis </w:t>
            </w:r>
            <w:proofErr w:type="spellStart"/>
            <w:r>
              <w:rPr>
                <w:sz w:val="20"/>
              </w:rPr>
              <w:t>分布式锁</w:t>
            </w:r>
            <w:proofErr w:type="spellEnd"/>
            <w:r>
              <w:rPr>
                <w:sz w:val="20"/>
              </w:rPr>
              <w:t xml:space="preserve"> (studyroom:lock:seat:*)</w:t>
            </w:r>
          </w:p>
        </w:tc>
        <w:tc>
          <w:tcPr>
            <w:tcW w:w="1014" w:type="dxa"/>
            <w:tcMar>
              <w:top w:w="80" w:type="dxa"/>
              <w:left w:w="100" w:type="dxa"/>
              <w:bottom w:w="80" w:type="dxa"/>
              <w:right w:w="100" w:type="dxa"/>
            </w:tcMar>
            <w:vAlign w:val="center"/>
          </w:tcPr>
          <w:p w14:paraId="7FA0294C" w14:textId="77777777" w:rsidR="00112F8F" w:rsidRDefault="00000000">
            <w:pPr>
              <w:spacing w:after="0" w:line="276" w:lineRule="auto"/>
              <w:rPr>
                <w:lang w:eastAsia="zh-CN"/>
              </w:rPr>
            </w:pPr>
            <w:r>
              <w:rPr>
                <w:sz w:val="20"/>
                <w:lang w:eastAsia="zh-CN"/>
              </w:rPr>
              <w:t>核心预约业务模型与状态机设计</w:t>
            </w:r>
          </w:p>
        </w:tc>
      </w:tr>
      <w:tr w:rsidR="00112F8F" w14:paraId="4DD4BA08" w14:textId="77777777">
        <w:trPr>
          <w:cantSplit/>
          <w:jc w:val="center"/>
        </w:trPr>
        <w:tc>
          <w:tcPr>
            <w:tcW w:w="1014" w:type="dxa"/>
            <w:tcMar>
              <w:top w:w="80" w:type="dxa"/>
              <w:left w:w="100" w:type="dxa"/>
              <w:bottom w:w="80" w:type="dxa"/>
              <w:right w:w="100" w:type="dxa"/>
            </w:tcMar>
            <w:vAlign w:val="center"/>
          </w:tcPr>
          <w:p w14:paraId="1A0FF8B6" w14:textId="77777777" w:rsidR="00112F8F" w:rsidRDefault="00000000">
            <w:pPr>
              <w:spacing w:after="0" w:line="276" w:lineRule="auto"/>
            </w:pPr>
            <w:r>
              <w:rPr>
                <w:sz w:val="20"/>
              </w:rPr>
              <w:lastRenderedPageBreak/>
              <w:t>3</w:t>
            </w:r>
          </w:p>
        </w:tc>
        <w:tc>
          <w:tcPr>
            <w:tcW w:w="1014" w:type="dxa"/>
            <w:tcMar>
              <w:top w:w="80" w:type="dxa"/>
              <w:left w:w="100" w:type="dxa"/>
              <w:bottom w:w="80" w:type="dxa"/>
              <w:right w:w="100" w:type="dxa"/>
            </w:tcMar>
            <w:vAlign w:val="center"/>
          </w:tcPr>
          <w:p w14:paraId="71C51C74" w14:textId="77777777" w:rsidR="00112F8F" w:rsidRDefault="00000000">
            <w:pPr>
              <w:spacing w:after="0" w:line="276" w:lineRule="auto"/>
            </w:pPr>
            <w:r>
              <w:rPr>
                <w:sz w:val="20"/>
              </w:rPr>
              <w:t>姜文东</w:t>
            </w:r>
          </w:p>
        </w:tc>
        <w:tc>
          <w:tcPr>
            <w:tcW w:w="1014" w:type="dxa"/>
            <w:tcMar>
              <w:top w:w="80" w:type="dxa"/>
              <w:left w:w="100" w:type="dxa"/>
              <w:bottom w:w="80" w:type="dxa"/>
              <w:right w:w="100" w:type="dxa"/>
            </w:tcMar>
            <w:vAlign w:val="center"/>
          </w:tcPr>
          <w:p w14:paraId="31E19324" w14:textId="77777777" w:rsidR="00112F8F" w:rsidRDefault="00000000">
            <w:pPr>
              <w:spacing w:after="0" w:line="276" w:lineRule="auto"/>
            </w:pPr>
            <w:r>
              <w:rPr>
                <w:sz w:val="20"/>
              </w:rPr>
              <w:t>2404060307</w:t>
            </w:r>
          </w:p>
        </w:tc>
        <w:tc>
          <w:tcPr>
            <w:tcW w:w="1014" w:type="dxa"/>
            <w:tcMar>
              <w:top w:w="80" w:type="dxa"/>
              <w:left w:w="100" w:type="dxa"/>
              <w:bottom w:w="80" w:type="dxa"/>
              <w:right w:w="100" w:type="dxa"/>
            </w:tcMar>
            <w:vAlign w:val="center"/>
          </w:tcPr>
          <w:p w14:paraId="35D68F71" w14:textId="77777777" w:rsidR="00112F8F" w:rsidRDefault="00000000">
            <w:pPr>
              <w:spacing w:after="0" w:line="276" w:lineRule="auto"/>
            </w:pPr>
            <w:r>
              <w:rPr>
                <w:sz w:val="20"/>
              </w:rPr>
              <w:t>DonGKids</w:t>
            </w:r>
          </w:p>
        </w:tc>
        <w:tc>
          <w:tcPr>
            <w:tcW w:w="1014" w:type="dxa"/>
            <w:tcMar>
              <w:top w:w="80" w:type="dxa"/>
              <w:left w:w="100" w:type="dxa"/>
              <w:bottom w:w="80" w:type="dxa"/>
              <w:right w:w="100" w:type="dxa"/>
            </w:tcMar>
            <w:vAlign w:val="center"/>
          </w:tcPr>
          <w:p w14:paraId="0349A0D8" w14:textId="77777777" w:rsidR="00112F8F" w:rsidRDefault="00000000">
            <w:pPr>
              <w:spacing w:after="0" w:line="276" w:lineRule="auto"/>
              <w:rPr>
                <w:lang w:eastAsia="zh-CN"/>
              </w:rPr>
            </w:pPr>
            <w:r>
              <w:rPr>
                <w:sz w:val="20"/>
                <w:lang w:eastAsia="zh-CN"/>
              </w:rPr>
              <w:t>模块三：信用与候补模块</w:t>
            </w:r>
          </w:p>
        </w:tc>
        <w:tc>
          <w:tcPr>
            <w:tcW w:w="1014" w:type="dxa"/>
            <w:tcMar>
              <w:top w:w="80" w:type="dxa"/>
              <w:left w:w="100" w:type="dxa"/>
              <w:bottom w:w="80" w:type="dxa"/>
              <w:right w:w="100" w:type="dxa"/>
            </w:tcMar>
            <w:vAlign w:val="center"/>
          </w:tcPr>
          <w:p w14:paraId="3AAC3A30" w14:textId="77777777" w:rsidR="00112F8F" w:rsidRDefault="00000000">
            <w:pPr>
              <w:spacing w:after="0" w:line="276" w:lineRule="auto"/>
              <w:rPr>
                <w:lang w:eastAsia="zh-CN"/>
              </w:rPr>
            </w:pPr>
            <w:r>
              <w:rPr>
                <w:sz w:val="20"/>
                <w:lang w:eastAsia="zh-CN"/>
              </w:rPr>
              <w:t>信用分看板、候补排队列表、系统通知中心页面</w:t>
            </w:r>
          </w:p>
        </w:tc>
        <w:tc>
          <w:tcPr>
            <w:tcW w:w="1014" w:type="dxa"/>
            <w:tcMar>
              <w:top w:w="80" w:type="dxa"/>
              <w:left w:w="100" w:type="dxa"/>
              <w:bottom w:w="80" w:type="dxa"/>
              <w:right w:w="100" w:type="dxa"/>
            </w:tcMar>
            <w:vAlign w:val="center"/>
          </w:tcPr>
          <w:p w14:paraId="7C41145C" w14:textId="77777777" w:rsidR="00112F8F" w:rsidRDefault="00000000">
            <w:pPr>
              <w:spacing w:after="0" w:line="276" w:lineRule="auto"/>
              <w:rPr>
                <w:lang w:eastAsia="zh-CN"/>
              </w:rPr>
            </w:pPr>
            <w:r>
              <w:rPr>
                <w:sz w:val="20"/>
                <w:lang w:eastAsia="zh-CN"/>
              </w:rPr>
              <w:t>信用分奖惩机制、候补排队与自动递补引擎、站内信通知推送</w:t>
            </w:r>
          </w:p>
        </w:tc>
        <w:tc>
          <w:tcPr>
            <w:tcW w:w="1014" w:type="dxa"/>
            <w:tcMar>
              <w:top w:w="80" w:type="dxa"/>
              <w:left w:w="100" w:type="dxa"/>
              <w:bottom w:w="80" w:type="dxa"/>
              <w:right w:w="100" w:type="dxa"/>
            </w:tcMar>
            <w:vAlign w:val="center"/>
          </w:tcPr>
          <w:p w14:paraId="67B704DB" w14:textId="77777777" w:rsidR="00112F8F" w:rsidRDefault="00000000">
            <w:pPr>
              <w:spacing w:after="0" w:line="276" w:lineRule="auto"/>
            </w:pPr>
            <w:proofErr w:type="spellStart"/>
            <w:r>
              <w:rPr>
                <w:sz w:val="20"/>
              </w:rPr>
              <w:t>信用流水表</w:t>
            </w:r>
            <w:proofErr w:type="spellEnd"/>
            <w:r>
              <w:rPr>
                <w:sz w:val="20"/>
              </w:rPr>
              <w:t xml:space="preserve"> (</w:t>
            </w:r>
            <w:proofErr w:type="spellStart"/>
            <w:r>
              <w:rPr>
                <w:sz w:val="20"/>
              </w:rPr>
              <w:t>credit_</w:t>
            </w:r>
            <w:proofErr w:type="gramStart"/>
            <w:r>
              <w:rPr>
                <w:sz w:val="20"/>
              </w:rPr>
              <w:t>logs</w:t>
            </w:r>
            <w:proofErr w:type="spellEnd"/>
            <w:r>
              <w:rPr>
                <w:sz w:val="20"/>
              </w:rPr>
              <w:t>)、</w:t>
            </w:r>
            <w:proofErr w:type="spellStart"/>
            <w:proofErr w:type="gramEnd"/>
            <w:r>
              <w:rPr>
                <w:sz w:val="20"/>
              </w:rPr>
              <w:t>候补表</w:t>
            </w:r>
            <w:proofErr w:type="spellEnd"/>
            <w:r>
              <w:rPr>
                <w:sz w:val="20"/>
              </w:rPr>
              <w:t xml:space="preserve"> (waitlist)、</w:t>
            </w:r>
            <w:proofErr w:type="spellStart"/>
            <w:r>
              <w:rPr>
                <w:sz w:val="20"/>
              </w:rPr>
              <w:t>通知表</w:t>
            </w:r>
            <w:proofErr w:type="spellEnd"/>
            <w:r>
              <w:rPr>
                <w:sz w:val="20"/>
              </w:rPr>
              <w:t xml:space="preserve"> (notifications)</w:t>
            </w:r>
          </w:p>
        </w:tc>
        <w:tc>
          <w:tcPr>
            <w:tcW w:w="1014" w:type="dxa"/>
            <w:tcMar>
              <w:top w:w="80" w:type="dxa"/>
              <w:left w:w="100" w:type="dxa"/>
              <w:bottom w:w="80" w:type="dxa"/>
              <w:right w:w="100" w:type="dxa"/>
            </w:tcMar>
            <w:vAlign w:val="center"/>
          </w:tcPr>
          <w:p w14:paraId="73423413" w14:textId="77777777" w:rsidR="00112F8F" w:rsidRDefault="00000000">
            <w:pPr>
              <w:spacing w:after="0" w:line="276" w:lineRule="auto"/>
              <w:rPr>
                <w:lang w:eastAsia="zh-CN"/>
              </w:rPr>
            </w:pPr>
            <w:r>
              <w:rPr>
                <w:sz w:val="20"/>
                <w:lang w:eastAsia="zh-CN"/>
              </w:rPr>
              <w:t>规则治理与队列递补机制设计</w:t>
            </w:r>
          </w:p>
        </w:tc>
      </w:tr>
      <w:tr w:rsidR="00112F8F" w14:paraId="6C619C59" w14:textId="77777777">
        <w:trPr>
          <w:cantSplit/>
          <w:jc w:val="center"/>
        </w:trPr>
        <w:tc>
          <w:tcPr>
            <w:tcW w:w="1014" w:type="dxa"/>
            <w:tcMar>
              <w:top w:w="80" w:type="dxa"/>
              <w:left w:w="100" w:type="dxa"/>
              <w:bottom w:w="80" w:type="dxa"/>
              <w:right w:w="100" w:type="dxa"/>
            </w:tcMar>
            <w:vAlign w:val="center"/>
          </w:tcPr>
          <w:p w14:paraId="74F1ABEE" w14:textId="77777777" w:rsidR="00112F8F" w:rsidRDefault="00000000">
            <w:pPr>
              <w:spacing w:after="0" w:line="276" w:lineRule="auto"/>
            </w:pPr>
            <w:r>
              <w:rPr>
                <w:sz w:val="20"/>
              </w:rPr>
              <w:lastRenderedPageBreak/>
              <w:t>4</w:t>
            </w:r>
          </w:p>
        </w:tc>
        <w:tc>
          <w:tcPr>
            <w:tcW w:w="1014" w:type="dxa"/>
            <w:tcMar>
              <w:top w:w="80" w:type="dxa"/>
              <w:left w:w="100" w:type="dxa"/>
              <w:bottom w:w="80" w:type="dxa"/>
              <w:right w:w="100" w:type="dxa"/>
            </w:tcMar>
            <w:vAlign w:val="center"/>
          </w:tcPr>
          <w:p w14:paraId="765DC04B" w14:textId="77777777" w:rsidR="00112F8F" w:rsidRDefault="00000000">
            <w:pPr>
              <w:spacing w:after="0" w:line="276" w:lineRule="auto"/>
            </w:pPr>
            <w:r>
              <w:rPr>
                <w:sz w:val="20"/>
              </w:rPr>
              <w:t>邹字</w:t>
            </w:r>
          </w:p>
        </w:tc>
        <w:tc>
          <w:tcPr>
            <w:tcW w:w="1014" w:type="dxa"/>
            <w:tcMar>
              <w:top w:w="80" w:type="dxa"/>
              <w:left w:w="100" w:type="dxa"/>
              <w:bottom w:w="80" w:type="dxa"/>
              <w:right w:w="100" w:type="dxa"/>
            </w:tcMar>
            <w:vAlign w:val="center"/>
          </w:tcPr>
          <w:p w14:paraId="05A700C0" w14:textId="77777777" w:rsidR="00112F8F" w:rsidRDefault="00000000">
            <w:pPr>
              <w:spacing w:after="0" w:line="276" w:lineRule="auto"/>
            </w:pPr>
            <w:r>
              <w:rPr>
                <w:sz w:val="20"/>
              </w:rPr>
              <w:t>2404060319</w:t>
            </w:r>
          </w:p>
        </w:tc>
        <w:tc>
          <w:tcPr>
            <w:tcW w:w="1014" w:type="dxa"/>
            <w:tcMar>
              <w:top w:w="80" w:type="dxa"/>
              <w:left w:w="100" w:type="dxa"/>
              <w:bottom w:w="80" w:type="dxa"/>
              <w:right w:w="100" w:type="dxa"/>
            </w:tcMar>
            <w:vAlign w:val="center"/>
          </w:tcPr>
          <w:p w14:paraId="72D470D5" w14:textId="77777777" w:rsidR="00112F8F" w:rsidRDefault="00000000">
            <w:pPr>
              <w:spacing w:after="0" w:line="276" w:lineRule="auto"/>
            </w:pPr>
            <w:r>
              <w:rPr>
                <w:sz w:val="20"/>
              </w:rPr>
              <w:t>hjsdjuhv8</w:t>
            </w:r>
          </w:p>
        </w:tc>
        <w:tc>
          <w:tcPr>
            <w:tcW w:w="1014" w:type="dxa"/>
            <w:tcMar>
              <w:top w:w="80" w:type="dxa"/>
              <w:left w:w="100" w:type="dxa"/>
              <w:bottom w:w="80" w:type="dxa"/>
              <w:right w:w="100" w:type="dxa"/>
            </w:tcMar>
            <w:vAlign w:val="center"/>
          </w:tcPr>
          <w:p w14:paraId="5AF9863A" w14:textId="77777777" w:rsidR="00112F8F" w:rsidRDefault="00000000">
            <w:pPr>
              <w:spacing w:after="0" w:line="276" w:lineRule="auto"/>
              <w:rPr>
                <w:lang w:eastAsia="zh-CN"/>
              </w:rPr>
            </w:pPr>
            <w:r>
              <w:rPr>
                <w:sz w:val="20"/>
                <w:lang w:eastAsia="zh-CN"/>
              </w:rPr>
              <w:t>模块四：统计与可视化模块</w:t>
            </w:r>
          </w:p>
        </w:tc>
        <w:tc>
          <w:tcPr>
            <w:tcW w:w="1014" w:type="dxa"/>
            <w:tcMar>
              <w:top w:w="80" w:type="dxa"/>
              <w:left w:w="100" w:type="dxa"/>
              <w:bottom w:w="80" w:type="dxa"/>
              <w:right w:w="100" w:type="dxa"/>
            </w:tcMar>
            <w:vAlign w:val="center"/>
          </w:tcPr>
          <w:p w14:paraId="319F39CF" w14:textId="77777777" w:rsidR="00112F8F" w:rsidRDefault="00000000">
            <w:pPr>
              <w:spacing w:after="0" w:line="276" w:lineRule="auto"/>
              <w:rPr>
                <w:lang w:eastAsia="zh-CN"/>
              </w:rPr>
            </w:pPr>
            <w:r>
              <w:rPr>
                <w:sz w:val="20"/>
                <w:lang w:eastAsia="zh-CN"/>
              </w:rPr>
              <w:t xml:space="preserve">空间占用热力图、运营数据大屏、3D </w:t>
            </w:r>
            <w:proofErr w:type="gramStart"/>
            <w:r>
              <w:rPr>
                <w:sz w:val="20"/>
                <w:lang w:eastAsia="zh-CN"/>
              </w:rPr>
              <w:t>座位选座与</w:t>
            </w:r>
            <w:proofErr w:type="gramEnd"/>
            <w:r>
              <w:rPr>
                <w:sz w:val="20"/>
                <w:lang w:eastAsia="zh-CN"/>
              </w:rPr>
              <w:t>视角探索</w:t>
            </w:r>
          </w:p>
        </w:tc>
        <w:tc>
          <w:tcPr>
            <w:tcW w:w="1014" w:type="dxa"/>
            <w:tcMar>
              <w:top w:w="80" w:type="dxa"/>
              <w:left w:w="100" w:type="dxa"/>
              <w:bottom w:w="80" w:type="dxa"/>
              <w:right w:w="100" w:type="dxa"/>
            </w:tcMar>
            <w:vAlign w:val="center"/>
          </w:tcPr>
          <w:p w14:paraId="447992C4" w14:textId="77777777" w:rsidR="00112F8F" w:rsidRDefault="00000000">
            <w:pPr>
              <w:spacing w:after="0" w:line="276" w:lineRule="auto"/>
              <w:rPr>
                <w:lang w:eastAsia="zh-CN"/>
              </w:rPr>
            </w:pPr>
            <w:r>
              <w:rPr>
                <w:sz w:val="20"/>
                <w:lang w:eastAsia="zh-CN"/>
              </w:rPr>
              <w:t>运营与使用率统计聚合 API、历史时段热度统计分析</w:t>
            </w:r>
          </w:p>
        </w:tc>
        <w:tc>
          <w:tcPr>
            <w:tcW w:w="1014" w:type="dxa"/>
            <w:tcMar>
              <w:top w:w="80" w:type="dxa"/>
              <w:left w:w="100" w:type="dxa"/>
              <w:bottom w:w="80" w:type="dxa"/>
              <w:right w:w="100" w:type="dxa"/>
            </w:tcMar>
            <w:vAlign w:val="center"/>
          </w:tcPr>
          <w:p w14:paraId="07003782" w14:textId="77777777" w:rsidR="00112F8F" w:rsidRDefault="00000000">
            <w:pPr>
              <w:spacing w:after="0" w:line="276" w:lineRule="auto"/>
            </w:pPr>
            <w:r>
              <w:rPr>
                <w:sz w:val="20"/>
              </w:rPr>
              <w:t xml:space="preserve">Redis </w:t>
            </w:r>
            <w:proofErr w:type="spellStart"/>
            <w:r>
              <w:rPr>
                <w:sz w:val="20"/>
              </w:rPr>
              <w:t>统计聚合缓存</w:t>
            </w:r>
            <w:proofErr w:type="spellEnd"/>
            <w:r>
              <w:rPr>
                <w:sz w:val="20"/>
              </w:rPr>
              <w:t xml:space="preserve"> (</w:t>
            </w:r>
            <w:proofErr w:type="spellStart"/>
            <w:proofErr w:type="gramStart"/>
            <w:r>
              <w:rPr>
                <w:sz w:val="20"/>
              </w:rPr>
              <w:t>studyroom:cache</w:t>
            </w:r>
            <w:proofErr w:type="gramEnd"/>
            <w:r>
              <w:rPr>
                <w:sz w:val="20"/>
              </w:rPr>
              <w:t>:stats</w:t>
            </w:r>
            <w:proofErr w:type="spellEnd"/>
            <w:r>
              <w:rPr>
                <w:sz w:val="20"/>
              </w:rPr>
              <w:t>:*)、</w:t>
            </w:r>
            <w:proofErr w:type="spellStart"/>
            <w:r>
              <w:rPr>
                <w:sz w:val="20"/>
              </w:rPr>
              <w:t>预约历史数据表分析</w:t>
            </w:r>
            <w:proofErr w:type="spellEnd"/>
          </w:p>
        </w:tc>
        <w:tc>
          <w:tcPr>
            <w:tcW w:w="1014" w:type="dxa"/>
            <w:tcMar>
              <w:top w:w="80" w:type="dxa"/>
              <w:left w:w="100" w:type="dxa"/>
              <w:bottom w:w="80" w:type="dxa"/>
              <w:right w:w="100" w:type="dxa"/>
            </w:tcMar>
            <w:vAlign w:val="center"/>
          </w:tcPr>
          <w:p w14:paraId="2E5E2296" w14:textId="77777777" w:rsidR="00112F8F" w:rsidRDefault="00000000">
            <w:pPr>
              <w:spacing w:after="0" w:line="276" w:lineRule="auto"/>
              <w:rPr>
                <w:lang w:eastAsia="zh-CN"/>
              </w:rPr>
            </w:pPr>
            <w:r>
              <w:rPr>
                <w:sz w:val="20"/>
                <w:lang w:eastAsia="zh-CN"/>
              </w:rPr>
              <w:t>数据聚合流水线与可视化引擎设计</w:t>
            </w:r>
          </w:p>
        </w:tc>
      </w:tr>
      <w:tr w:rsidR="00112F8F" w14:paraId="10ED591E" w14:textId="77777777">
        <w:trPr>
          <w:cantSplit/>
          <w:jc w:val="center"/>
        </w:trPr>
        <w:tc>
          <w:tcPr>
            <w:tcW w:w="1014" w:type="dxa"/>
            <w:tcMar>
              <w:top w:w="80" w:type="dxa"/>
              <w:left w:w="100" w:type="dxa"/>
              <w:bottom w:w="80" w:type="dxa"/>
              <w:right w:w="100" w:type="dxa"/>
            </w:tcMar>
            <w:vAlign w:val="center"/>
          </w:tcPr>
          <w:p w14:paraId="77B7E396" w14:textId="77777777" w:rsidR="00112F8F" w:rsidRDefault="00000000">
            <w:pPr>
              <w:spacing w:after="0" w:line="276" w:lineRule="auto"/>
            </w:pPr>
            <w:r>
              <w:rPr>
                <w:sz w:val="20"/>
              </w:rPr>
              <w:lastRenderedPageBreak/>
              <w:t>5</w:t>
            </w:r>
          </w:p>
        </w:tc>
        <w:tc>
          <w:tcPr>
            <w:tcW w:w="1014" w:type="dxa"/>
            <w:tcMar>
              <w:top w:w="80" w:type="dxa"/>
              <w:left w:w="100" w:type="dxa"/>
              <w:bottom w:w="80" w:type="dxa"/>
              <w:right w:w="100" w:type="dxa"/>
            </w:tcMar>
            <w:vAlign w:val="center"/>
          </w:tcPr>
          <w:p w14:paraId="64A2E900" w14:textId="77777777" w:rsidR="00112F8F" w:rsidRDefault="00000000">
            <w:pPr>
              <w:spacing w:after="0" w:line="276" w:lineRule="auto"/>
            </w:pPr>
            <w:r>
              <w:rPr>
                <w:sz w:val="20"/>
              </w:rPr>
              <w:t>王建东</w:t>
            </w:r>
          </w:p>
        </w:tc>
        <w:tc>
          <w:tcPr>
            <w:tcW w:w="1014" w:type="dxa"/>
            <w:tcMar>
              <w:top w:w="80" w:type="dxa"/>
              <w:left w:w="100" w:type="dxa"/>
              <w:bottom w:w="80" w:type="dxa"/>
              <w:right w:w="100" w:type="dxa"/>
            </w:tcMar>
            <w:vAlign w:val="center"/>
          </w:tcPr>
          <w:p w14:paraId="58D19A69" w14:textId="77777777" w:rsidR="00112F8F" w:rsidRDefault="00000000">
            <w:pPr>
              <w:spacing w:after="0" w:line="276" w:lineRule="auto"/>
            </w:pPr>
            <w:r>
              <w:rPr>
                <w:sz w:val="20"/>
              </w:rPr>
              <w:t>2404060309</w:t>
            </w:r>
          </w:p>
        </w:tc>
        <w:tc>
          <w:tcPr>
            <w:tcW w:w="1014" w:type="dxa"/>
            <w:tcMar>
              <w:top w:w="80" w:type="dxa"/>
              <w:left w:w="100" w:type="dxa"/>
              <w:bottom w:w="80" w:type="dxa"/>
              <w:right w:w="100" w:type="dxa"/>
            </w:tcMar>
            <w:vAlign w:val="center"/>
          </w:tcPr>
          <w:p w14:paraId="7C1DA02F" w14:textId="77777777" w:rsidR="00112F8F" w:rsidRDefault="00000000">
            <w:pPr>
              <w:spacing w:after="0" w:line="276" w:lineRule="auto"/>
            </w:pPr>
            <w:r>
              <w:rPr>
                <w:sz w:val="20"/>
              </w:rPr>
              <w:t>nightsky5819</w:t>
            </w:r>
          </w:p>
        </w:tc>
        <w:tc>
          <w:tcPr>
            <w:tcW w:w="1014" w:type="dxa"/>
            <w:tcMar>
              <w:top w:w="80" w:type="dxa"/>
              <w:left w:w="100" w:type="dxa"/>
              <w:bottom w:w="80" w:type="dxa"/>
              <w:right w:w="100" w:type="dxa"/>
            </w:tcMar>
            <w:vAlign w:val="center"/>
          </w:tcPr>
          <w:p w14:paraId="17971673" w14:textId="77777777" w:rsidR="00112F8F" w:rsidRDefault="00000000">
            <w:pPr>
              <w:spacing w:after="0" w:line="276" w:lineRule="auto"/>
              <w:rPr>
                <w:lang w:eastAsia="zh-CN"/>
              </w:rPr>
            </w:pPr>
            <w:r>
              <w:rPr>
                <w:sz w:val="20"/>
                <w:lang w:eastAsia="zh-CN"/>
              </w:rPr>
              <w:t>模块五：AI 助手与运维模块</w:t>
            </w:r>
          </w:p>
        </w:tc>
        <w:tc>
          <w:tcPr>
            <w:tcW w:w="1014" w:type="dxa"/>
            <w:tcMar>
              <w:top w:w="80" w:type="dxa"/>
              <w:left w:w="100" w:type="dxa"/>
              <w:bottom w:w="80" w:type="dxa"/>
              <w:right w:w="100" w:type="dxa"/>
            </w:tcMar>
            <w:vAlign w:val="center"/>
          </w:tcPr>
          <w:p w14:paraId="1A44F87F" w14:textId="77777777" w:rsidR="00112F8F" w:rsidRDefault="00000000">
            <w:pPr>
              <w:spacing w:after="0" w:line="276" w:lineRule="auto"/>
              <w:rPr>
                <w:lang w:eastAsia="zh-CN"/>
              </w:rPr>
            </w:pPr>
            <w:r>
              <w:rPr>
                <w:sz w:val="20"/>
                <w:lang w:eastAsia="zh-CN"/>
              </w:rPr>
              <w:t>AI 悬浮球对话交互、个性化推荐卡片展示</w:t>
            </w:r>
          </w:p>
        </w:tc>
        <w:tc>
          <w:tcPr>
            <w:tcW w:w="1014" w:type="dxa"/>
            <w:tcMar>
              <w:top w:w="80" w:type="dxa"/>
              <w:left w:w="100" w:type="dxa"/>
              <w:bottom w:w="80" w:type="dxa"/>
              <w:right w:w="100" w:type="dxa"/>
            </w:tcMar>
            <w:vAlign w:val="center"/>
          </w:tcPr>
          <w:p w14:paraId="62FDD4E2" w14:textId="77777777" w:rsidR="00112F8F" w:rsidRDefault="00000000">
            <w:pPr>
              <w:spacing w:after="0" w:line="276" w:lineRule="auto"/>
              <w:rPr>
                <w:lang w:eastAsia="zh-CN"/>
              </w:rPr>
            </w:pPr>
            <w:r>
              <w:rPr>
                <w:sz w:val="20"/>
                <w:lang w:eastAsia="zh-CN"/>
              </w:rPr>
              <w:t>AI 智能对话与推荐服务、分布式限流、定时巡检调度、服务降级与容灾</w:t>
            </w:r>
          </w:p>
        </w:tc>
        <w:tc>
          <w:tcPr>
            <w:tcW w:w="1014" w:type="dxa"/>
            <w:tcMar>
              <w:top w:w="80" w:type="dxa"/>
              <w:left w:w="100" w:type="dxa"/>
              <w:bottom w:w="80" w:type="dxa"/>
              <w:right w:w="100" w:type="dxa"/>
            </w:tcMar>
            <w:vAlign w:val="center"/>
          </w:tcPr>
          <w:p w14:paraId="3EDCDD82" w14:textId="77777777" w:rsidR="00112F8F" w:rsidRDefault="00000000">
            <w:pPr>
              <w:spacing w:after="0" w:line="276" w:lineRule="auto"/>
            </w:pPr>
            <w:r>
              <w:rPr>
                <w:sz w:val="20"/>
              </w:rPr>
              <w:t xml:space="preserve">AI </w:t>
            </w:r>
            <w:proofErr w:type="spellStart"/>
            <w:r>
              <w:rPr>
                <w:sz w:val="20"/>
              </w:rPr>
              <w:t>对话与消息表</w:t>
            </w:r>
            <w:proofErr w:type="spellEnd"/>
            <w:r>
              <w:rPr>
                <w:sz w:val="20"/>
              </w:rPr>
              <w:t xml:space="preserve"> (</w:t>
            </w:r>
            <w:proofErr w:type="spellStart"/>
            <w:r>
              <w:rPr>
                <w:sz w:val="20"/>
              </w:rPr>
              <w:t>ai_conversations</w:t>
            </w:r>
            <w:proofErr w:type="spellEnd"/>
            <w:r>
              <w:rPr>
                <w:sz w:val="20"/>
              </w:rPr>
              <w:t>/</w:t>
            </w:r>
            <w:proofErr w:type="spellStart"/>
            <w:r>
              <w:rPr>
                <w:sz w:val="20"/>
              </w:rPr>
              <w:t>ai_</w:t>
            </w:r>
            <w:proofErr w:type="gramStart"/>
            <w:r>
              <w:rPr>
                <w:sz w:val="20"/>
              </w:rPr>
              <w:t>messages</w:t>
            </w:r>
            <w:proofErr w:type="spellEnd"/>
            <w:r>
              <w:rPr>
                <w:sz w:val="20"/>
              </w:rPr>
              <w:t>)、</w:t>
            </w:r>
            <w:proofErr w:type="gramEnd"/>
            <w:r>
              <w:rPr>
                <w:sz w:val="20"/>
              </w:rPr>
              <w:t xml:space="preserve">Redis </w:t>
            </w:r>
            <w:proofErr w:type="spellStart"/>
            <w:r>
              <w:rPr>
                <w:sz w:val="20"/>
              </w:rPr>
              <w:t>分布式选票</w:t>
            </w:r>
            <w:proofErr w:type="spellEnd"/>
            <w:r>
              <w:rPr>
                <w:sz w:val="20"/>
              </w:rPr>
              <w:t>/</w:t>
            </w:r>
            <w:proofErr w:type="spellStart"/>
            <w:r>
              <w:rPr>
                <w:sz w:val="20"/>
              </w:rPr>
              <w:t>令牌桶限流</w:t>
            </w:r>
            <w:proofErr w:type="spellEnd"/>
            <w:r>
              <w:rPr>
                <w:sz w:val="20"/>
              </w:rPr>
              <w:t>/</w:t>
            </w:r>
            <w:proofErr w:type="spellStart"/>
            <w:r>
              <w:rPr>
                <w:sz w:val="20"/>
              </w:rPr>
              <w:t>调度键</w:t>
            </w:r>
            <w:proofErr w:type="spellEnd"/>
          </w:p>
        </w:tc>
        <w:tc>
          <w:tcPr>
            <w:tcW w:w="1014" w:type="dxa"/>
            <w:tcMar>
              <w:top w:w="80" w:type="dxa"/>
              <w:left w:w="100" w:type="dxa"/>
              <w:bottom w:w="80" w:type="dxa"/>
              <w:right w:w="100" w:type="dxa"/>
            </w:tcMar>
            <w:vAlign w:val="center"/>
          </w:tcPr>
          <w:p w14:paraId="3A2AA449" w14:textId="77777777" w:rsidR="00112F8F" w:rsidRDefault="00000000">
            <w:pPr>
              <w:spacing w:after="0" w:line="276" w:lineRule="auto"/>
              <w:rPr>
                <w:lang w:eastAsia="zh-CN"/>
              </w:rPr>
            </w:pPr>
            <w:r>
              <w:rPr>
                <w:sz w:val="20"/>
                <w:lang w:eastAsia="zh-CN"/>
              </w:rPr>
              <w:t>质量保障、测试框架、高可用运维与 CI/CD</w:t>
            </w:r>
          </w:p>
        </w:tc>
      </w:tr>
    </w:tbl>
    <w:p w14:paraId="7C808A25" w14:textId="77777777" w:rsidR="00112F8F" w:rsidRDefault="00112F8F">
      <w:pPr>
        <w:spacing w:after="80"/>
        <w:rPr>
          <w:lang w:eastAsia="zh-CN"/>
        </w:rPr>
      </w:pPr>
    </w:p>
    <w:p w14:paraId="6A409AC2" w14:textId="77777777" w:rsidR="00112F8F" w:rsidRDefault="00000000">
      <w:pPr>
        <w:spacing w:after="40" w:line="288" w:lineRule="auto"/>
        <w:rPr>
          <w:lang w:eastAsia="zh-CN"/>
        </w:rPr>
      </w:pPr>
      <w:r>
        <w:rPr>
          <w:b/>
          <w:sz w:val="21"/>
          <w:lang w:eastAsia="zh-CN"/>
        </w:rPr>
        <w:t>开发周期</w:t>
      </w:r>
      <w:r>
        <w:rPr>
          <w:sz w:val="21"/>
          <w:lang w:eastAsia="zh-CN"/>
        </w:rPr>
        <w:t>：2026 年 9 月 1 日至 2026 年 9 月 15 日（详见开发进度日志）</w:t>
      </w:r>
    </w:p>
    <w:p w14:paraId="4B7E0547" w14:textId="77777777" w:rsidR="00112F8F" w:rsidRDefault="00000000">
      <w:pPr>
        <w:spacing w:before="240" w:after="240"/>
        <w:jc w:val="center"/>
        <w:rPr>
          <w:lang w:eastAsia="zh-CN"/>
        </w:rPr>
      </w:pPr>
      <w:r>
        <w:rPr>
          <w:rFonts w:ascii="黑体" w:eastAsia="黑体" w:hAnsi="黑体"/>
          <w:b/>
          <w:sz w:val="36"/>
          <w:lang w:eastAsia="zh-CN"/>
        </w:rPr>
        <w:t>1 系统概述</w:t>
      </w:r>
    </w:p>
    <w:p w14:paraId="3C9D57D9" w14:textId="77777777" w:rsidR="00112F8F" w:rsidRDefault="00000000">
      <w:pPr>
        <w:pStyle w:val="1"/>
        <w:spacing w:before="240"/>
        <w:rPr>
          <w:lang w:eastAsia="zh-CN"/>
        </w:rPr>
      </w:pPr>
      <w:r>
        <w:rPr>
          <w:rFonts w:ascii="黑体" w:eastAsia="黑体" w:hAnsi="黑体"/>
          <w:sz w:val="28"/>
          <w:lang w:eastAsia="zh-CN"/>
        </w:rPr>
        <w:t>1.1 现状描述</w:t>
      </w:r>
    </w:p>
    <w:p w14:paraId="7B3FFE9D" w14:textId="77777777" w:rsidR="00112F8F" w:rsidRDefault="00000000">
      <w:pPr>
        <w:spacing w:after="40" w:line="288" w:lineRule="auto"/>
        <w:rPr>
          <w:lang w:eastAsia="zh-CN"/>
        </w:rPr>
      </w:pPr>
      <w:r>
        <w:rPr>
          <w:sz w:val="21"/>
          <w:lang w:eastAsia="zh-CN"/>
        </w:rPr>
        <w:t>随着考研、考证与终身学习需求的增长，高校图书馆与付费自习</w:t>
      </w:r>
      <w:proofErr w:type="gramStart"/>
      <w:r>
        <w:rPr>
          <w:sz w:val="21"/>
          <w:lang w:eastAsia="zh-CN"/>
        </w:rPr>
        <w:t>室面临</w:t>
      </w:r>
      <w:proofErr w:type="gramEnd"/>
      <w:r>
        <w:rPr>
          <w:sz w:val="21"/>
          <w:lang w:eastAsia="zh-CN"/>
        </w:rPr>
        <w:t>持续的“一座难求”。对某高校自习空间的实地调研与访谈显示，传统自习室管</w:t>
      </w:r>
      <w:proofErr w:type="gramStart"/>
      <w:r>
        <w:rPr>
          <w:sz w:val="21"/>
          <w:lang w:eastAsia="zh-CN"/>
        </w:rPr>
        <w:t>理存在</w:t>
      </w:r>
      <w:proofErr w:type="gramEnd"/>
      <w:r>
        <w:rPr>
          <w:sz w:val="21"/>
          <w:lang w:eastAsia="zh-CN"/>
        </w:rPr>
        <w:t>五个突出痛点：</w:t>
      </w:r>
    </w:p>
    <w:p w14:paraId="6117C49E" w14:textId="77777777" w:rsidR="00112F8F" w:rsidRDefault="00000000">
      <w:pPr>
        <w:pStyle w:val="a"/>
        <w:spacing w:after="40" w:line="288" w:lineRule="auto"/>
        <w:rPr>
          <w:lang w:eastAsia="zh-CN"/>
        </w:rPr>
      </w:pPr>
      <w:r>
        <w:rPr>
          <w:b/>
          <w:sz w:val="21"/>
          <w:lang w:eastAsia="zh-CN"/>
        </w:rPr>
        <w:t>信息不透明</w:t>
      </w:r>
      <w:r>
        <w:rPr>
          <w:sz w:val="21"/>
          <w:lang w:eastAsia="zh-CN"/>
        </w:rPr>
        <w:t>：学生无法提前获知空位分布，“到馆找座”平均耗时 10 分钟以上，高峰期更甚；</w:t>
      </w:r>
    </w:p>
    <w:p w14:paraId="67DEDDB4" w14:textId="77777777" w:rsidR="00112F8F" w:rsidRDefault="00000000">
      <w:pPr>
        <w:pStyle w:val="a"/>
        <w:spacing w:after="40" w:line="288" w:lineRule="auto"/>
        <w:rPr>
          <w:lang w:eastAsia="zh-CN"/>
        </w:rPr>
      </w:pPr>
      <w:r>
        <w:rPr>
          <w:b/>
          <w:sz w:val="21"/>
          <w:lang w:eastAsia="zh-CN"/>
        </w:rPr>
        <w:t>占座严重</w:t>
      </w:r>
      <w:r>
        <w:rPr>
          <w:sz w:val="21"/>
          <w:lang w:eastAsia="zh-CN"/>
        </w:rPr>
        <w:t>：以物品占座造成“名义占用、实际闲置”，真实利用率被进一步压低；</w:t>
      </w:r>
    </w:p>
    <w:p w14:paraId="6BEC2957" w14:textId="77777777" w:rsidR="00112F8F" w:rsidRDefault="00000000">
      <w:pPr>
        <w:pStyle w:val="a"/>
        <w:spacing w:after="40" w:line="288" w:lineRule="auto"/>
        <w:rPr>
          <w:lang w:eastAsia="zh-CN"/>
        </w:rPr>
      </w:pPr>
      <w:r>
        <w:rPr>
          <w:b/>
          <w:sz w:val="21"/>
          <w:lang w:eastAsia="zh-CN"/>
        </w:rPr>
        <w:t>爽约无成本</w:t>
      </w:r>
      <w:r>
        <w:rPr>
          <w:sz w:val="21"/>
          <w:lang w:eastAsia="zh-CN"/>
        </w:rPr>
        <w:t>：口头预约或简单登记后不到场无任何约束，座位被无效锁定整个时段；</w:t>
      </w:r>
    </w:p>
    <w:p w14:paraId="5DFADE79" w14:textId="77777777" w:rsidR="00112F8F" w:rsidRDefault="00000000">
      <w:pPr>
        <w:pStyle w:val="a"/>
        <w:spacing w:after="40" w:line="288" w:lineRule="auto"/>
        <w:rPr>
          <w:lang w:eastAsia="zh-CN"/>
        </w:rPr>
      </w:pPr>
      <w:r>
        <w:rPr>
          <w:b/>
          <w:sz w:val="21"/>
          <w:lang w:eastAsia="zh-CN"/>
        </w:rPr>
        <w:t>管理粗放</w:t>
      </w:r>
      <w:r>
        <w:rPr>
          <w:sz w:val="21"/>
          <w:lang w:eastAsia="zh-CN"/>
        </w:rPr>
        <w:t>：管理员缺乏数据支撑，无法量化各时段、各区域的利用情况，排班与开放决策凭经验；</w:t>
      </w:r>
    </w:p>
    <w:p w14:paraId="7C35A923" w14:textId="77777777" w:rsidR="00112F8F" w:rsidRDefault="00000000">
      <w:pPr>
        <w:pStyle w:val="a"/>
        <w:spacing w:after="40" w:line="288" w:lineRule="auto"/>
        <w:rPr>
          <w:lang w:eastAsia="zh-CN"/>
        </w:rPr>
      </w:pPr>
      <w:r>
        <w:rPr>
          <w:b/>
          <w:sz w:val="21"/>
          <w:lang w:eastAsia="zh-CN"/>
        </w:rPr>
        <w:t>分配低效</w:t>
      </w:r>
      <w:r>
        <w:rPr>
          <w:sz w:val="21"/>
          <w:lang w:eastAsia="zh-CN"/>
        </w:rPr>
        <w:t>：高峰期人工引导排队秩序混乱，体验差且易生纠纷。</w:t>
      </w:r>
    </w:p>
    <w:p w14:paraId="31A6941C" w14:textId="77777777" w:rsidR="00112F8F" w:rsidRDefault="00000000">
      <w:pPr>
        <w:pStyle w:val="1"/>
        <w:spacing w:before="240"/>
        <w:rPr>
          <w:lang w:eastAsia="zh-CN"/>
        </w:rPr>
      </w:pPr>
      <w:r>
        <w:rPr>
          <w:rFonts w:ascii="黑体" w:eastAsia="黑体" w:hAnsi="黑体"/>
          <w:sz w:val="28"/>
          <w:lang w:eastAsia="zh-CN"/>
        </w:rPr>
        <w:lastRenderedPageBreak/>
        <w:t>1.2 系统目标</w:t>
      </w:r>
    </w:p>
    <w:p w14:paraId="5E8CBB54" w14:textId="77777777" w:rsidR="00112F8F" w:rsidRDefault="00000000">
      <w:pPr>
        <w:spacing w:after="40" w:line="288" w:lineRule="auto"/>
        <w:rPr>
          <w:lang w:eastAsia="zh-CN"/>
        </w:rPr>
      </w:pPr>
      <w:r>
        <w:rPr>
          <w:sz w:val="21"/>
          <w:lang w:eastAsia="zh-CN"/>
        </w:rPr>
        <w:t>本系统定位为“面向共享自习室的一站式座位预约与运营平台”，总目标是将座位资源</w:t>
      </w:r>
      <w:r>
        <w:rPr>
          <w:b/>
          <w:sz w:val="21"/>
          <w:lang w:eastAsia="zh-CN"/>
        </w:rPr>
        <w:t>在线化、公平化、数据化</w:t>
      </w:r>
      <w:r>
        <w:rPr>
          <w:sz w:val="21"/>
          <w:lang w:eastAsia="zh-CN"/>
        </w:rPr>
        <w:t>。分解为七个可度量目标（G1~G7）：在线预约、智能分配、全生命周期管理、信用治理、满座候补、数据可视化、消息通知（详见《需求规格说明书》2.1 节）。</w:t>
      </w:r>
    </w:p>
    <w:p w14:paraId="57FB7874" w14:textId="77777777" w:rsidR="00112F8F" w:rsidRDefault="00000000">
      <w:pPr>
        <w:pStyle w:val="1"/>
        <w:spacing w:before="240"/>
      </w:pPr>
      <w:r>
        <w:rPr>
          <w:rFonts w:ascii="黑体" w:eastAsia="黑体" w:hAnsi="黑体"/>
          <w:sz w:val="28"/>
        </w:rPr>
        <w:t xml:space="preserve">1.3 </w:t>
      </w:r>
      <w:proofErr w:type="spellStart"/>
      <w:r>
        <w:rPr>
          <w:rFonts w:ascii="黑体" w:eastAsia="黑体" w:hAnsi="黑体"/>
          <w:sz w:val="28"/>
        </w:rPr>
        <w:t>系统开发方法</w:t>
      </w:r>
      <w:proofErr w:type="spellEnd"/>
    </w:p>
    <w:p w14:paraId="6548EC68" w14:textId="77777777" w:rsidR="00112F8F" w:rsidRDefault="00000000">
      <w:pPr>
        <w:pStyle w:val="a0"/>
        <w:spacing w:after="40" w:line="288" w:lineRule="auto"/>
        <w:rPr>
          <w:lang w:eastAsia="zh-CN"/>
        </w:rPr>
      </w:pPr>
      <w:r>
        <w:rPr>
          <w:b/>
          <w:sz w:val="21"/>
          <w:lang w:eastAsia="zh-CN"/>
        </w:rPr>
        <w:t>分析与设计方法</w:t>
      </w:r>
      <w:r>
        <w:rPr>
          <w:sz w:val="21"/>
          <w:lang w:eastAsia="zh-CN"/>
        </w:rPr>
        <w:t>：面向对象分析与设计（OOA/OOD），以用例驱动需求、</w:t>
      </w:r>
      <w:proofErr w:type="gramStart"/>
      <w:r>
        <w:rPr>
          <w:sz w:val="21"/>
          <w:lang w:eastAsia="zh-CN"/>
        </w:rPr>
        <w:t>以领域</w:t>
      </w:r>
      <w:proofErr w:type="gramEnd"/>
      <w:r>
        <w:rPr>
          <w:sz w:val="21"/>
          <w:lang w:eastAsia="zh-CN"/>
        </w:rPr>
        <w:t>模型驱动设计，产出用例图、类图、ER 图、状态图、时序图、数据流图等全套 UML/结构化模型；</w:t>
      </w:r>
    </w:p>
    <w:p w14:paraId="39A22BB2" w14:textId="77777777" w:rsidR="00112F8F" w:rsidRDefault="00000000">
      <w:pPr>
        <w:pStyle w:val="a0"/>
        <w:spacing w:after="40" w:line="288" w:lineRule="auto"/>
        <w:rPr>
          <w:lang w:eastAsia="zh-CN"/>
        </w:rPr>
      </w:pPr>
      <w:r>
        <w:rPr>
          <w:b/>
          <w:sz w:val="21"/>
          <w:lang w:eastAsia="zh-CN"/>
        </w:rPr>
        <w:t>分工模式</w:t>
      </w:r>
      <w:r>
        <w:rPr>
          <w:sz w:val="21"/>
          <w:lang w:eastAsia="zh-CN"/>
        </w:rPr>
        <w:t>：全面推行</w:t>
      </w:r>
      <w:r>
        <w:rPr>
          <w:b/>
          <w:sz w:val="21"/>
          <w:lang w:eastAsia="zh-CN"/>
        </w:rPr>
        <w:t>「5 大功能模块垂直全</w:t>
      </w:r>
      <w:proofErr w:type="gramStart"/>
      <w:r>
        <w:rPr>
          <w:b/>
          <w:sz w:val="21"/>
          <w:lang w:eastAsia="zh-CN"/>
        </w:rPr>
        <w:t>栈</w:t>
      </w:r>
      <w:proofErr w:type="gramEnd"/>
      <w:r>
        <w:rPr>
          <w:b/>
          <w:sz w:val="21"/>
          <w:lang w:eastAsia="zh-CN"/>
        </w:rPr>
        <w:t>分工」</w:t>
      </w:r>
      <w:r>
        <w:rPr>
          <w:sz w:val="21"/>
          <w:lang w:eastAsia="zh-CN"/>
        </w:rPr>
        <w:t>体系。团队彻底打破传统的水平流水线分工壁垒，5 位成员分别担任模块</w:t>
      </w:r>
      <w:proofErr w:type="gramStart"/>
      <w:r>
        <w:rPr>
          <w:sz w:val="21"/>
          <w:lang w:eastAsia="zh-CN"/>
        </w:rPr>
        <w:t>一</w:t>
      </w:r>
      <w:proofErr w:type="gramEnd"/>
      <w:r>
        <w:rPr>
          <w:sz w:val="21"/>
          <w:lang w:eastAsia="zh-CN"/>
        </w:rPr>
        <w:t>至模块五的主责负责人，在各自业务领域内端到端完成前端交互组件、后端</w:t>
      </w:r>
      <w:proofErr w:type="gramStart"/>
      <w:r>
        <w:rPr>
          <w:sz w:val="21"/>
          <w:lang w:eastAsia="zh-CN"/>
        </w:rPr>
        <w:t>微服务</w:t>
      </w:r>
      <w:proofErr w:type="gramEnd"/>
      <w:r>
        <w:rPr>
          <w:sz w:val="21"/>
          <w:lang w:eastAsia="zh-CN"/>
        </w:rPr>
        <w:t xml:space="preserve"> API、数据库持久化与 Redis 缓存优化、单元/集成测试以及对应设计文档编写，实现特性闭环与高效并行迭代；</w:t>
      </w:r>
    </w:p>
    <w:p w14:paraId="1D73244F" w14:textId="77777777" w:rsidR="00112F8F" w:rsidRDefault="00000000">
      <w:pPr>
        <w:pStyle w:val="a0"/>
        <w:spacing w:after="40" w:line="288" w:lineRule="auto"/>
        <w:rPr>
          <w:lang w:eastAsia="zh-CN"/>
        </w:rPr>
      </w:pPr>
      <w:r>
        <w:rPr>
          <w:b/>
          <w:sz w:val="21"/>
          <w:lang w:eastAsia="zh-CN"/>
        </w:rPr>
        <w:t>过程模型</w:t>
      </w:r>
      <w:r>
        <w:rPr>
          <w:sz w:val="21"/>
          <w:lang w:eastAsia="zh-CN"/>
        </w:rPr>
        <w:t>：增量模型。按“基础设施与架构基线 → 用户认证与鉴权 → 座位资源与预约核心 → 信用治理与候补队列 → 运营统计与热力图大屏 → AI 助手与高可用运维 → 跨模块全</w:t>
      </w:r>
      <w:proofErr w:type="gramStart"/>
      <w:r>
        <w:rPr>
          <w:sz w:val="21"/>
          <w:lang w:eastAsia="zh-CN"/>
        </w:rPr>
        <w:t>栈</w:t>
      </w:r>
      <w:proofErr w:type="gramEnd"/>
      <w:r>
        <w:rPr>
          <w:sz w:val="21"/>
          <w:lang w:eastAsia="zh-CN"/>
        </w:rPr>
        <w:t>联调与自动化测试”的节奏进行 15 天敏捷迭代；</w:t>
      </w:r>
    </w:p>
    <w:p w14:paraId="6544999A" w14:textId="77777777" w:rsidR="00112F8F" w:rsidRDefault="00000000">
      <w:pPr>
        <w:pStyle w:val="a0"/>
        <w:spacing w:after="40" w:line="288" w:lineRule="auto"/>
      </w:pPr>
      <w:proofErr w:type="spellStart"/>
      <w:r>
        <w:rPr>
          <w:b/>
          <w:sz w:val="21"/>
        </w:rPr>
        <w:t>工程实践</w:t>
      </w:r>
      <w:r>
        <w:rPr>
          <w:sz w:val="21"/>
        </w:rPr>
        <w:t>：Git</w:t>
      </w:r>
      <w:proofErr w:type="spellEnd"/>
      <w:r>
        <w:rPr>
          <w:sz w:val="21"/>
        </w:rPr>
        <w:t xml:space="preserve"> </w:t>
      </w:r>
      <w:proofErr w:type="spellStart"/>
      <w:r>
        <w:rPr>
          <w:sz w:val="21"/>
        </w:rPr>
        <w:t>分支协作（feature</w:t>
      </w:r>
      <w:proofErr w:type="spellEnd"/>
      <w:r>
        <w:rPr>
          <w:sz w:val="21"/>
        </w:rPr>
        <w:t xml:space="preserve">/* </w:t>
      </w:r>
      <w:proofErr w:type="spellStart"/>
      <w:r>
        <w:rPr>
          <w:sz w:val="21"/>
        </w:rPr>
        <w:t>分支</w:t>
      </w:r>
      <w:proofErr w:type="spellEnd"/>
      <w:r>
        <w:rPr>
          <w:sz w:val="21"/>
        </w:rPr>
        <w:t xml:space="preserve"> + 组长代码审查合并）、GitHub Actions 持续集成、三层自动化测试金字塔（22 单测 + 23 接口测试 + 20 并发压测）、数据库声明式迁移脚本（</w:t>
      </w:r>
      <w:r>
        <w:rPr>
          <w:rFonts w:ascii="Consolas" w:eastAsia="Consolas" w:hAnsi="Consolas"/>
          <w:sz w:val="19"/>
        </w:rPr>
        <w:t>migrations/</w:t>
      </w:r>
      <w:r>
        <w:rPr>
          <w:sz w:val="21"/>
        </w:rPr>
        <w:t>）与 Docker Compose 容器编排。</w:t>
      </w:r>
    </w:p>
    <w:p w14:paraId="13C59DE9" w14:textId="77777777" w:rsidR="00112F8F" w:rsidRDefault="00000000">
      <w:pPr>
        <w:pStyle w:val="1"/>
        <w:spacing w:before="240"/>
      </w:pPr>
      <w:r>
        <w:rPr>
          <w:rFonts w:ascii="黑体" w:eastAsia="黑体" w:hAnsi="黑体"/>
          <w:sz w:val="28"/>
        </w:rPr>
        <w:t>1.4 开发计划</w:t>
      </w:r>
    </w:p>
    <w:tbl>
      <w:tblPr>
        <w:tblStyle w:val="aff1"/>
        <w:tblW w:w="0" w:type="auto"/>
        <w:jc w:val="center"/>
        <w:tblLook w:val="04A0" w:firstRow="1" w:lastRow="0" w:firstColumn="1" w:lastColumn="0" w:noHBand="0" w:noVBand="1"/>
      </w:tblPr>
      <w:tblGrid>
        <w:gridCol w:w="2280"/>
        <w:gridCol w:w="2280"/>
        <w:gridCol w:w="2280"/>
        <w:gridCol w:w="2280"/>
      </w:tblGrid>
      <w:tr w:rsidR="00112F8F" w14:paraId="057A4139" w14:textId="77777777">
        <w:trPr>
          <w:cantSplit/>
          <w:tblHeader/>
          <w:jc w:val="center"/>
        </w:trPr>
        <w:tc>
          <w:tcPr>
            <w:tcW w:w="2280" w:type="dxa"/>
            <w:shd w:val="clear" w:color="auto" w:fill="D9EAF7"/>
            <w:tcMar>
              <w:top w:w="80" w:type="dxa"/>
              <w:left w:w="100" w:type="dxa"/>
              <w:bottom w:w="80" w:type="dxa"/>
              <w:right w:w="100" w:type="dxa"/>
            </w:tcMar>
            <w:vAlign w:val="center"/>
          </w:tcPr>
          <w:p w14:paraId="1F47BBE1" w14:textId="77777777" w:rsidR="00112F8F" w:rsidRDefault="00000000">
            <w:pPr>
              <w:spacing w:after="0" w:line="276" w:lineRule="auto"/>
              <w:jc w:val="center"/>
            </w:pPr>
            <w:r>
              <w:rPr>
                <w:b/>
                <w:sz w:val="20"/>
              </w:rPr>
              <w:t>阶段</w:t>
            </w:r>
          </w:p>
        </w:tc>
        <w:tc>
          <w:tcPr>
            <w:tcW w:w="2280" w:type="dxa"/>
            <w:shd w:val="clear" w:color="auto" w:fill="D9EAF7"/>
            <w:tcMar>
              <w:top w:w="80" w:type="dxa"/>
              <w:left w:w="100" w:type="dxa"/>
              <w:bottom w:w="80" w:type="dxa"/>
              <w:right w:w="100" w:type="dxa"/>
            </w:tcMar>
            <w:vAlign w:val="center"/>
          </w:tcPr>
          <w:p w14:paraId="1DFF5E1D" w14:textId="77777777" w:rsidR="00112F8F" w:rsidRDefault="00000000">
            <w:pPr>
              <w:spacing w:after="0" w:line="276" w:lineRule="auto"/>
              <w:jc w:val="center"/>
            </w:pPr>
            <w:r>
              <w:rPr>
                <w:b/>
                <w:sz w:val="20"/>
              </w:rPr>
              <w:t>日期</w:t>
            </w:r>
          </w:p>
        </w:tc>
        <w:tc>
          <w:tcPr>
            <w:tcW w:w="2280" w:type="dxa"/>
            <w:shd w:val="clear" w:color="auto" w:fill="D9EAF7"/>
            <w:tcMar>
              <w:top w:w="80" w:type="dxa"/>
              <w:left w:w="100" w:type="dxa"/>
              <w:bottom w:w="80" w:type="dxa"/>
              <w:right w:w="100" w:type="dxa"/>
            </w:tcMar>
            <w:vAlign w:val="center"/>
          </w:tcPr>
          <w:p w14:paraId="68CA3AED" w14:textId="77777777" w:rsidR="00112F8F" w:rsidRDefault="00000000">
            <w:pPr>
              <w:spacing w:after="0" w:line="276" w:lineRule="auto"/>
              <w:jc w:val="center"/>
              <w:rPr>
                <w:lang w:eastAsia="zh-CN"/>
              </w:rPr>
            </w:pPr>
            <w:r>
              <w:rPr>
                <w:b/>
                <w:sz w:val="20"/>
                <w:lang w:eastAsia="zh-CN"/>
              </w:rPr>
              <w:t>关键里程碑与主要交付物</w:t>
            </w:r>
          </w:p>
        </w:tc>
        <w:tc>
          <w:tcPr>
            <w:tcW w:w="2280" w:type="dxa"/>
            <w:shd w:val="clear" w:color="auto" w:fill="D9EAF7"/>
            <w:tcMar>
              <w:top w:w="80" w:type="dxa"/>
              <w:left w:w="100" w:type="dxa"/>
              <w:bottom w:w="80" w:type="dxa"/>
              <w:right w:w="100" w:type="dxa"/>
            </w:tcMar>
            <w:vAlign w:val="center"/>
          </w:tcPr>
          <w:p w14:paraId="31437F60" w14:textId="77777777" w:rsidR="00112F8F" w:rsidRDefault="00000000">
            <w:pPr>
              <w:spacing w:after="0" w:line="276" w:lineRule="auto"/>
              <w:jc w:val="center"/>
            </w:pPr>
            <w:proofErr w:type="spellStart"/>
            <w:r>
              <w:rPr>
                <w:b/>
                <w:sz w:val="20"/>
              </w:rPr>
              <w:t>主责人员</w:t>
            </w:r>
            <w:proofErr w:type="spellEnd"/>
          </w:p>
        </w:tc>
      </w:tr>
      <w:tr w:rsidR="00112F8F" w14:paraId="38BE9681" w14:textId="77777777">
        <w:trPr>
          <w:cantSplit/>
          <w:jc w:val="center"/>
        </w:trPr>
        <w:tc>
          <w:tcPr>
            <w:tcW w:w="2280" w:type="dxa"/>
            <w:tcMar>
              <w:top w:w="80" w:type="dxa"/>
              <w:left w:w="100" w:type="dxa"/>
              <w:bottom w:w="80" w:type="dxa"/>
              <w:right w:w="100" w:type="dxa"/>
            </w:tcMar>
            <w:vAlign w:val="center"/>
          </w:tcPr>
          <w:p w14:paraId="3E24D5CA" w14:textId="77777777" w:rsidR="00112F8F" w:rsidRDefault="00000000">
            <w:pPr>
              <w:spacing w:after="0" w:line="276" w:lineRule="auto"/>
            </w:pPr>
            <w:r>
              <w:rPr>
                <w:sz w:val="20"/>
              </w:rPr>
              <w:t>M1 立项启动</w:t>
            </w:r>
          </w:p>
        </w:tc>
        <w:tc>
          <w:tcPr>
            <w:tcW w:w="2280" w:type="dxa"/>
            <w:tcMar>
              <w:top w:w="80" w:type="dxa"/>
              <w:left w:w="100" w:type="dxa"/>
              <w:bottom w:w="80" w:type="dxa"/>
              <w:right w:w="100" w:type="dxa"/>
            </w:tcMar>
            <w:vAlign w:val="center"/>
          </w:tcPr>
          <w:p w14:paraId="262A750F" w14:textId="77777777" w:rsidR="00112F8F" w:rsidRDefault="00000000">
            <w:pPr>
              <w:spacing w:after="0" w:line="276" w:lineRule="auto"/>
            </w:pPr>
            <w:r>
              <w:rPr>
                <w:sz w:val="20"/>
              </w:rPr>
              <w:t>9 月 1 日</w:t>
            </w:r>
          </w:p>
        </w:tc>
        <w:tc>
          <w:tcPr>
            <w:tcW w:w="2280" w:type="dxa"/>
            <w:tcMar>
              <w:top w:w="80" w:type="dxa"/>
              <w:left w:w="100" w:type="dxa"/>
              <w:bottom w:w="80" w:type="dxa"/>
              <w:right w:w="100" w:type="dxa"/>
            </w:tcMar>
            <w:vAlign w:val="center"/>
          </w:tcPr>
          <w:p w14:paraId="45D98FA6" w14:textId="77777777" w:rsidR="00112F8F" w:rsidRDefault="00000000">
            <w:pPr>
              <w:spacing w:after="0" w:line="276" w:lineRule="auto"/>
            </w:pPr>
            <w:r>
              <w:rPr>
                <w:sz w:val="20"/>
              </w:rPr>
              <w:t>选题确立、5 模块垂直全栈分工矩阵基线化、Git 团队仓库与 Docker Compose 环境搭建</w:t>
            </w:r>
          </w:p>
        </w:tc>
        <w:tc>
          <w:tcPr>
            <w:tcW w:w="2280" w:type="dxa"/>
            <w:tcMar>
              <w:top w:w="80" w:type="dxa"/>
              <w:left w:w="100" w:type="dxa"/>
              <w:bottom w:w="80" w:type="dxa"/>
              <w:right w:w="100" w:type="dxa"/>
            </w:tcMar>
            <w:vAlign w:val="center"/>
          </w:tcPr>
          <w:p w14:paraId="4668ACEB" w14:textId="77777777" w:rsidR="00112F8F" w:rsidRDefault="00000000">
            <w:pPr>
              <w:spacing w:after="0" w:line="276" w:lineRule="auto"/>
            </w:pPr>
            <w:r>
              <w:rPr>
                <w:sz w:val="20"/>
              </w:rPr>
              <w:t>全体成员</w:t>
            </w:r>
          </w:p>
        </w:tc>
      </w:tr>
      <w:tr w:rsidR="00112F8F" w14:paraId="1B2738B2" w14:textId="77777777">
        <w:trPr>
          <w:cantSplit/>
          <w:jc w:val="center"/>
        </w:trPr>
        <w:tc>
          <w:tcPr>
            <w:tcW w:w="2280" w:type="dxa"/>
            <w:tcMar>
              <w:top w:w="80" w:type="dxa"/>
              <w:left w:w="100" w:type="dxa"/>
              <w:bottom w:w="80" w:type="dxa"/>
              <w:right w:w="100" w:type="dxa"/>
            </w:tcMar>
            <w:vAlign w:val="center"/>
          </w:tcPr>
          <w:p w14:paraId="02A09242" w14:textId="77777777" w:rsidR="00112F8F" w:rsidRDefault="00000000">
            <w:pPr>
              <w:spacing w:after="0" w:line="276" w:lineRule="auto"/>
            </w:pPr>
            <w:r>
              <w:rPr>
                <w:sz w:val="20"/>
              </w:rPr>
              <w:t>M2 需求建模</w:t>
            </w:r>
          </w:p>
        </w:tc>
        <w:tc>
          <w:tcPr>
            <w:tcW w:w="2280" w:type="dxa"/>
            <w:tcMar>
              <w:top w:w="80" w:type="dxa"/>
              <w:left w:w="100" w:type="dxa"/>
              <w:bottom w:w="80" w:type="dxa"/>
              <w:right w:w="100" w:type="dxa"/>
            </w:tcMar>
            <w:vAlign w:val="center"/>
          </w:tcPr>
          <w:p w14:paraId="651794B6" w14:textId="77777777" w:rsidR="00112F8F" w:rsidRDefault="00000000">
            <w:pPr>
              <w:spacing w:after="0" w:line="276" w:lineRule="auto"/>
            </w:pPr>
            <w:r>
              <w:rPr>
                <w:sz w:val="20"/>
              </w:rPr>
              <w:t>9 月 2 日至 9 月 3 日</w:t>
            </w:r>
          </w:p>
        </w:tc>
        <w:tc>
          <w:tcPr>
            <w:tcW w:w="2280" w:type="dxa"/>
            <w:tcMar>
              <w:top w:w="80" w:type="dxa"/>
              <w:left w:w="100" w:type="dxa"/>
              <w:bottom w:w="80" w:type="dxa"/>
              <w:right w:w="100" w:type="dxa"/>
            </w:tcMar>
            <w:vAlign w:val="center"/>
          </w:tcPr>
          <w:p w14:paraId="54B106CD" w14:textId="77777777" w:rsidR="00112F8F" w:rsidRDefault="00000000">
            <w:pPr>
              <w:spacing w:after="0" w:line="276" w:lineRule="auto"/>
              <w:rPr>
                <w:lang w:eastAsia="zh-CN"/>
              </w:rPr>
            </w:pPr>
            <w:r>
              <w:rPr>
                <w:sz w:val="20"/>
                <w:lang w:eastAsia="zh-CN"/>
              </w:rPr>
              <w:t>15 项功能需求（FR-01~15）拆解、用例图、</w:t>
            </w:r>
            <w:proofErr w:type="gramStart"/>
            <w:r>
              <w:rPr>
                <w:sz w:val="20"/>
                <w:lang w:eastAsia="zh-CN"/>
              </w:rPr>
              <w:t>顶层/</w:t>
            </w:r>
            <w:proofErr w:type="gramEnd"/>
            <w:r>
              <w:rPr>
                <w:sz w:val="20"/>
                <w:lang w:eastAsia="zh-CN"/>
              </w:rPr>
              <w:t>一层数据流图、《需求规格说明书》编制</w:t>
            </w:r>
          </w:p>
        </w:tc>
        <w:tc>
          <w:tcPr>
            <w:tcW w:w="2280" w:type="dxa"/>
            <w:tcMar>
              <w:top w:w="80" w:type="dxa"/>
              <w:left w:w="100" w:type="dxa"/>
              <w:bottom w:w="80" w:type="dxa"/>
              <w:right w:w="100" w:type="dxa"/>
            </w:tcMar>
            <w:vAlign w:val="center"/>
          </w:tcPr>
          <w:p w14:paraId="265EBA8B"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r>
      <w:tr w:rsidR="00112F8F" w14:paraId="0BA7042B" w14:textId="77777777">
        <w:trPr>
          <w:cantSplit/>
          <w:jc w:val="center"/>
        </w:trPr>
        <w:tc>
          <w:tcPr>
            <w:tcW w:w="2280" w:type="dxa"/>
            <w:tcMar>
              <w:top w:w="80" w:type="dxa"/>
              <w:left w:w="100" w:type="dxa"/>
              <w:bottom w:w="80" w:type="dxa"/>
              <w:right w:w="100" w:type="dxa"/>
            </w:tcMar>
            <w:vAlign w:val="center"/>
          </w:tcPr>
          <w:p w14:paraId="4AB6C21B" w14:textId="77777777" w:rsidR="00112F8F" w:rsidRDefault="00000000">
            <w:pPr>
              <w:spacing w:after="0" w:line="276" w:lineRule="auto"/>
            </w:pPr>
            <w:r>
              <w:rPr>
                <w:sz w:val="20"/>
              </w:rPr>
              <w:t xml:space="preserve">M3 </w:t>
            </w:r>
            <w:proofErr w:type="spellStart"/>
            <w:r>
              <w:rPr>
                <w:sz w:val="20"/>
              </w:rPr>
              <w:t>概要设计</w:t>
            </w:r>
            <w:proofErr w:type="spellEnd"/>
          </w:p>
        </w:tc>
        <w:tc>
          <w:tcPr>
            <w:tcW w:w="2280" w:type="dxa"/>
            <w:tcMar>
              <w:top w:w="80" w:type="dxa"/>
              <w:left w:w="100" w:type="dxa"/>
              <w:bottom w:w="80" w:type="dxa"/>
              <w:right w:w="100" w:type="dxa"/>
            </w:tcMar>
            <w:vAlign w:val="center"/>
          </w:tcPr>
          <w:p w14:paraId="60415D8C" w14:textId="77777777" w:rsidR="00112F8F" w:rsidRDefault="00000000">
            <w:pPr>
              <w:spacing w:after="0" w:line="276" w:lineRule="auto"/>
            </w:pPr>
            <w:r>
              <w:rPr>
                <w:sz w:val="20"/>
              </w:rPr>
              <w:t>9 月 4 日至 9 月 5 日</w:t>
            </w:r>
          </w:p>
        </w:tc>
        <w:tc>
          <w:tcPr>
            <w:tcW w:w="2280" w:type="dxa"/>
            <w:tcMar>
              <w:top w:w="80" w:type="dxa"/>
              <w:left w:w="100" w:type="dxa"/>
              <w:bottom w:w="80" w:type="dxa"/>
              <w:right w:w="100" w:type="dxa"/>
            </w:tcMar>
            <w:vAlign w:val="center"/>
          </w:tcPr>
          <w:p w14:paraId="46AEB899" w14:textId="77777777" w:rsidR="00112F8F" w:rsidRDefault="00000000">
            <w:pPr>
              <w:spacing w:after="0" w:line="276" w:lineRule="auto"/>
              <w:rPr>
                <w:lang w:eastAsia="zh-CN"/>
              </w:rPr>
            </w:pPr>
            <w:r>
              <w:rPr>
                <w:sz w:val="20"/>
                <w:lang w:eastAsia="zh-CN"/>
              </w:rPr>
              <w:t>系统总体架构图、模块包边界划分、ER 图、数据字典与迁移脚本、《概要设计说明书》编制</w:t>
            </w:r>
          </w:p>
        </w:tc>
        <w:tc>
          <w:tcPr>
            <w:tcW w:w="2280" w:type="dxa"/>
            <w:tcMar>
              <w:top w:w="80" w:type="dxa"/>
              <w:left w:w="100" w:type="dxa"/>
              <w:bottom w:w="80" w:type="dxa"/>
              <w:right w:w="100" w:type="dxa"/>
            </w:tcMar>
            <w:vAlign w:val="center"/>
          </w:tcPr>
          <w:p w14:paraId="37EC9F46" w14:textId="77777777" w:rsidR="00112F8F" w:rsidRDefault="00000000">
            <w:pPr>
              <w:spacing w:after="0" w:line="276" w:lineRule="auto"/>
              <w:rPr>
                <w:lang w:eastAsia="zh-CN"/>
              </w:rPr>
            </w:pPr>
            <w:r>
              <w:rPr>
                <w:sz w:val="20"/>
                <w:lang w:eastAsia="zh-CN"/>
              </w:rPr>
              <w:t>赵晨曦（主笔）、全体成员</w:t>
            </w:r>
          </w:p>
        </w:tc>
      </w:tr>
      <w:tr w:rsidR="00112F8F" w14:paraId="5068D97C" w14:textId="77777777">
        <w:trPr>
          <w:cantSplit/>
          <w:jc w:val="center"/>
        </w:trPr>
        <w:tc>
          <w:tcPr>
            <w:tcW w:w="2280" w:type="dxa"/>
            <w:tcMar>
              <w:top w:w="80" w:type="dxa"/>
              <w:left w:w="100" w:type="dxa"/>
              <w:bottom w:w="80" w:type="dxa"/>
              <w:right w:w="100" w:type="dxa"/>
            </w:tcMar>
            <w:vAlign w:val="center"/>
          </w:tcPr>
          <w:p w14:paraId="2157A0E4" w14:textId="77777777" w:rsidR="00112F8F" w:rsidRDefault="00000000">
            <w:pPr>
              <w:spacing w:after="0" w:line="276" w:lineRule="auto"/>
            </w:pPr>
            <w:r>
              <w:rPr>
                <w:sz w:val="20"/>
              </w:rPr>
              <w:lastRenderedPageBreak/>
              <w:t xml:space="preserve">M4/M5 </w:t>
            </w:r>
            <w:proofErr w:type="spellStart"/>
            <w:r>
              <w:rPr>
                <w:sz w:val="20"/>
              </w:rPr>
              <w:t>详细设计与实现</w:t>
            </w:r>
            <w:proofErr w:type="spellEnd"/>
          </w:p>
        </w:tc>
        <w:tc>
          <w:tcPr>
            <w:tcW w:w="2280" w:type="dxa"/>
            <w:tcMar>
              <w:top w:w="80" w:type="dxa"/>
              <w:left w:w="100" w:type="dxa"/>
              <w:bottom w:w="80" w:type="dxa"/>
              <w:right w:w="100" w:type="dxa"/>
            </w:tcMar>
            <w:vAlign w:val="center"/>
          </w:tcPr>
          <w:p w14:paraId="39C4184E" w14:textId="77777777" w:rsidR="00112F8F" w:rsidRDefault="00000000">
            <w:pPr>
              <w:spacing w:after="0" w:line="276" w:lineRule="auto"/>
            </w:pPr>
            <w:r>
              <w:rPr>
                <w:sz w:val="20"/>
              </w:rPr>
              <w:t>9 月 6 日至 9 月 9 日</w:t>
            </w:r>
          </w:p>
        </w:tc>
        <w:tc>
          <w:tcPr>
            <w:tcW w:w="2280" w:type="dxa"/>
            <w:tcMar>
              <w:top w:w="80" w:type="dxa"/>
              <w:left w:w="100" w:type="dxa"/>
              <w:bottom w:w="80" w:type="dxa"/>
              <w:right w:w="100" w:type="dxa"/>
            </w:tcMar>
            <w:vAlign w:val="center"/>
          </w:tcPr>
          <w:p w14:paraId="32E53B22" w14:textId="77777777" w:rsidR="00112F8F" w:rsidRDefault="00000000">
            <w:pPr>
              <w:spacing w:after="0" w:line="276" w:lineRule="auto"/>
              <w:rPr>
                <w:lang w:eastAsia="zh-CN"/>
              </w:rPr>
            </w:pPr>
            <w:r>
              <w:rPr>
                <w:sz w:val="20"/>
                <w:lang w:eastAsia="zh-CN"/>
              </w:rPr>
              <w:t>5 模块详细设计（算法、状态机、时序、锁机制）、Go 后端与 Vue 3 前端核心编码实现</w:t>
            </w:r>
          </w:p>
        </w:tc>
        <w:tc>
          <w:tcPr>
            <w:tcW w:w="2280" w:type="dxa"/>
            <w:tcMar>
              <w:top w:w="80" w:type="dxa"/>
              <w:left w:w="100" w:type="dxa"/>
              <w:bottom w:w="80" w:type="dxa"/>
              <w:right w:w="100" w:type="dxa"/>
            </w:tcMar>
            <w:vAlign w:val="center"/>
          </w:tcPr>
          <w:p w14:paraId="1F1A562E"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r>
      <w:tr w:rsidR="00112F8F" w14:paraId="01E8FF54" w14:textId="77777777">
        <w:trPr>
          <w:cantSplit/>
          <w:jc w:val="center"/>
        </w:trPr>
        <w:tc>
          <w:tcPr>
            <w:tcW w:w="2280" w:type="dxa"/>
            <w:tcMar>
              <w:top w:w="80" w:type="dxa"/>
              <w:left w:w="100" w:type="dxa"/>
              <w:bottom w:w="80" w:type="dxa"/>
              <w:right w:w="100" w:type="dxa"/>
            </w:tcMar>
            <w:vAlign w:val="center"/>
          </w:tcPr>
          <w:p w14:paraId="616C3B6B" w14:textId="77777777" w:rsidR="00112F8F" w:rsidRDefault="00000000">
            <w:pPr>
              <w:spacing w:after="0" w:line="276" w:lineRule="auto"/>
            </w:pPr>
            <w:r>
              <w:rPr>
                <w:sz w:val="20"/>
              </w:rPr>
              <w:t xml:space="preserve">M6 </w:t>
            </w:r>
            <w:proofErr w:type="spellStart"/>
            <w:r>
              <w:rPr>
                <w:sz w:val="20"/>
              </w:rPr>
              <w:t>集成验证</w:t>
            </w:r>
            <w:proofErr w:type="spellEnd"/>
          </w:p>
        </w:tc>
        <w:tc>
          <w:tcPr>
            <w:tcW w:w="2280" w:type="dxa"/>
            <w:tcMar>
              <w:top w:w="80" w:type="dxa"/>
              <w:left w:w="100" w:type="dxa"/>
              <w:bottom w:w="80" w:type="dxa"/>
              <w:right w:w="100" w:type="dxa"/>
            </w:tcMar>
            <w:vAlign w:val="center"/>
          </w:tcPr>
          <w:p w14:paraId="10305BC1" w14:textId="77777777" w:rsidR="00112F8F" w:rsidRDefault="00000000">
            <w:pPr>
              <w:spacing w:after="0" w:line="276" w:lineRule="auto"/>
            </w:pPr>
            <w:r>
              <w:rPr>
                <w:sz w:val="20"/>
              </w:rPr>
              <w:t>9 月 10 日至 9 月 12 日</w:t>
            </w:r>
          </w:p>
        </w:tc>
        <w:tc>
          <w:tcPr>
            <w:tcW w:w="2280" w:type="dxa"/>
            <w:tcMar>
              <w:top w:w="80" w:type="dxa"/>
              <w:left w:w="100" w:type="dxa"/>
              <w:bottom w:w="80" w:type="dxa"/>
              <w:right w:w="100" w:type="dxa"/>
            </w:tcMar>
            <w:vAlign w:val="center"/>
          </w:tcPr>
          <w:p w14:paraId="2A3CB376" w14:textId="77777777" w:rsidR="00112F8F" w:rsidRDefault="00000000">
            <w:pPr>
              <w:spacing w:after="0" w:line="276" w:lineRule="auto"/>
              <w:rPr>
                <w:lang w:eastAsia="zh-CN"/>
              </w:rPr>
            </w:pPr>
            <w:r>
              <w:rPr>
                <w:sz w:val="20"/>
                <w:lang w:eastAsia="zh-CN"/>
              </w:rPr>
              <w:t>22 项单元测试、23 项 E2E 接口集成测试、20 线程并发</w:t>
            </w:r>
            <w:proofErr w:type="gramStart"/>
            <w:r>
              <w:rPr>
                <w:sz w:val="20"/>
                <w:lang w:eastAsia="zh-CN"/>
              </w:rPr>
              <w:t>抢座防超卖</w:t>
            </w:r>
            <w:proofErr w:type="gramEnd"/>
            <w:r>
              <w:rPr>
                <w:sz w:val="20"/>
                <w:lang w:eastAsia="zh-CN"/>
              </w:rPr>
              <w:t>压测、缺陷修复与构建调优</w:t>
            </w:r>
          </w:p>
        </w:tc>
        <w:tc>
          <w:tcPr>
            <w:tcW w:w="2280" w:type="dxa"/>
            <w:tcMar>
              <w:top w:w="80" w:type="dxa"/>
              <w:left w:w="100" w:type="dxa"/>
              <w:bottom w:w="80" w:type="dxa"/>
              <w:right w:w="100" w:type="dxa"/>
            </w:tcMar>
            <w:vAlign w:val="center"/>
          </w:tcPr>
          <w:p w14:paraId="75BD801E" w14:textId="77777777" w:rsidR="00112F8F" w:rsidRDefault="00000000">
            <w:pPr>
              <w:spacing w:after="0" w:line="276" w:lineRule="auto"/>
              <w:rPr>
                <w:lang w:eastAsia="zh-CN"/>
              </w:rPr>
            </w:pPr>
            <w:r>
              <w:rPr>
                <w:sz w:val="20"/>
                <w:lang w:eastAsia="zh-CN"/>
              </w:rPr>
              <w:t>王建东（统筹）、全体模块负责人</w:t>
            </w:r>
          </w:p>
        </w:tc>
      </w:tr>
      <w:tr w:rsidR="00112F8F" w14:paraId="5FF8ABF7" w14:textId="77777777">
        <w:trPr>
          <w:cantSplit/>
          <w:jc w:val="center"/>
        </w:trPr>
        <w:tc>
          <w:tcPr>
            <w:tcW w:w="2280" w:type="dxa"/>
            <w:tcMar>
              <w:top w:w="80" w:type="dxa"/>
              <w:left w:w="100" w:type="dxa"/>
              <w:bottom w:w="80" w:type="dxa"/>
              <w:right w:w="100" w:type="dxa"/>
            </w:tcMar>
            <w:vAlign w:val="center"/>
          </w:tcPr>
          <w:p w14:paraId="6297F9E1" w14:textId="77777777" w:rsidR="00112F8F" w:rsidRDefault="00000000">
            <w:pPr>
              <w:spacing w:after="0" w:line="276" w:lineRule="auto"/>
            </w:pPr>
            <w:r>
              <w:rPr>
                <w:sz w:val="20"/>
              </w:rPr>
              <w:t xml:space="preserve">M7 </w:t>
            </w:r>
            <w:proofErr w:type="spellStart"/>
            <w:r>
              <w:rPr>
                <w:sz w:val="20"/>
              </w:rPr>
              <w:t>文档定稿</w:t>
            </w:r>
            <w:proofErr w:type="spellEnd"/>
          </w:p>
        </w:tc>
        <w:tc>
          <w:tcPr>
            <w:tcW w:w="2280" w:type="dxa"/>
            <w:tcMar>
              <w:top w:w="80" w:type="dxa"/>
              <w:left w:w="100" w:type="dxa"/>
              <w:bottom w:w="80" w:type="dxa"/>
              <w:right w:w="100" w:type="dxa"/>
            </w:tcMar>
            <w:vAlign w:val="center"/>
          </w:tcPr>
          <w:p w14:paraId="7B5A07B3" w14:textId="77777777" w:rsidR="00112F8F" w:rsidRDefault="00000000">
            <w:pPr>
              <w:spacing w:after="0" w:line="276" w:lineRule="auto"/>
            </w:pPr>
            <w:r>
              <w:rPr>
                <w:sz w:val="20"/>
              </w:rPr>
              <w:t>9 月 13 日至 9 月 14 日</w:t>
            </w:r>
          </w:p>
        </w:tc>
        <w:tc>
          <w:tcPr>
            <w:tcW w:w="2280" w:type="dxa"/>
            <w:tcMar>
              <w:top w:w="80" w:type="dxa"/>
              <w:left w:w="100" w:type="dxa"/>
              <w:bottom w:w="80" w:type="dxa"/>
              <w:right w:w="100" w:type="dxa"/>
            </w:tcMar>
            <w:vAlign w:val="center"/>
          </w:tcPr>
          <w:p w14:paraId="47E66280" w14:textId="77777777" w:rsidR="00112F8F" w:rsidRDefault="00000000">
            <w:pPr>
              <w:spacing w:after="0" w:line="276" w:lineRule="auto"/>
            </w:pPr>
            <w:r>
              <w:rPr>
                <w:sz w:val="20"/>
              </w:rPr>
              <w:t>10 份 Markdown 交付文档与 10 份 Word (.docx) 交付件编制、自动化交叉一致性审查（0 违规）</w:t>
            </w:r>
          </w:p>
        </w:tc>
        <w:tc>
          <w:tcPr>
            <w:tcW w:w="2280" w:type="dxa"/>
            <w:tcMar>
              <w:top w:w="80" w:type="dxa"/>
              <w:left w:w="100" w:type="dxa"/>
              <w:bottom w:w="80" w:type="dxa"/>
              <w:right w:w="100" w:type="dxa"/>
            </w:tcMar>
            <w:vAlign w:val="center"/>
          </w:tcPr>
          <w:p w14:paraId="6C5DA7BB" w14:textId="77777777" w:rsidR="00112F8F" w:rsidRDefault="00000000">
            <w:pPr>
              <w:spacing w:after="0" w:line="276" w:lineRule="auto"/>
              <w:rPr>
                <w:lang w:eastAsia="zh-CN"/>
              </w:rPr>
            </w:pPr>
            <w:r>
              <w:rPr>
                <w:sz w:val="20"/>
                <w:lang w:eastAsia="zh-CN"/>
              </w:rPr>
              <w:t>赵晨曦（统稿）、全体成员</w:t>
            </w:r>
          </w:p>
        </w:tc>
      </w:tr>
      <w:tr w:rsidR="00112F8F" w14:paraId="2B294C9A" w14:textId="77777777">
        <w:trPr>
          <w:cantSplit/>
          <w:jc w:val="center"/>
        </w:trPr>
        <w:tc>
          <w:tcPr>
            <w:tcW w:w="2280" w:type="dxa"/>
            <w:tcMar>
              <w:top w:w="80" w:type="dxa"/>
              <w:left w:w="100" w:type="dxa"/>
              <w:bottom w:w="80" w:type="dxa"/>
              <w:right w:w="100" w:type="dxa"/>
            </w:tcMar>
            <w:vAlign w:val="center"/>
          </w:tcPr>
          <w:p w14:paraId="61EA0675" w14:textId="77777777" w:rsidR="00112F8F" w:rsidRDefault="00000000">
            <w:pPr>
              <w:spacing w:after="0" w:line="276" w:lineRule="auto"/>
            </w:pPr>
            <w:r>
              <w:rPr>
                <w:sz w:val="20"/>
              </w:rPr>
              <w:t xml:space="preserve">M8 </w:t>
            </w:r>
            <w:proofErr w:type="spellStart"/>
            <w:r>
              <w:rPr>
                <w:sz w:val="20"/>
              </w:rPr>
              <w:t>答辩验收</w:t>
            </w:r>
            <w:proofErr w:type="spellEnd"/>
          </w:p>
        </w:tc>
        <w:tc>
          <w:tcPr>
            <w:tcW w:w="2280" w:type="dxa"/>
            <w:tcMar>
              <w:top w:w="80" w:type="dxa"/>
              <w:left w:w="100" w:type="dxa"/>
              <w:bottom w:w="80" w:type="dxa"/>
              <w:right w:w="100" w:type="dxa"/>
            </w:tcMar>
            <w:vAlign w:val="center"/>
          </w:tcPr>
          <w:p w14:paraId="6A06ADA3" w14:textId="77777777" w:rsidR="00112F8F" w:rsidRDefault="00000000">
            <w:pPr>
              <w:spacing w:after="0" w:line="276" w:lineRule="auto"/>
            </w:pPr>
            <w:r>
              <w:rPr>
                <w:sz w:val="20"/>
              </w:rPr>
              <w:t>9 月 15 日</w:t>
            </w:r>
          </w:p>
        </w:tc>
        <w:tc>
          <w:tcPr>
            <w:tcW w:w="2280" w:type="dxa"/>
            <w:tcMar>
              <w:top w:w="80" w:type="dxa"/>
              <w:left w:w="100" w:type="dxa"/>
              <w:bottom w:w="80" w:type="dxa"/>
              <w:right w:w="100" w:type="dxa"/>
            </w:tcMar>
            <w:vAlign w:val="center"/>
          </w:tcPr>
          <w:p w14:paraId="1D403F14" w14:textId="77777777" w:rsidR="00112F8F" w:rsidRDefault="00000000">
            <w:pPr>
              <w:spacing w:after="0" w:line="276" w:lineRule="auto"/>
              <w:rPr>
                <w:lang w:eastAsia="zh-CN"/>
              </w:rPr>
            </w:pPr>
            <w:r>
              <w:rPr>
                <w:sz w:val="20"/>
                <w:lang w:eastAsia="zh-CN"/>
              </w:rPr>
              <w:t>系统全链路实机演示、答辩汇报、全套课程设计成果归档交付</w:t>
            </w:r>
          </w:p>
        </w:tc>
        <w:tc>
          <w:tcPr>
            <w:tcW w:w="2280" w:type="dxa"/>
            <w:tcMar>
              <w:top w:w="80" w:type="dxa"/>
              <w:left w:w="100" w:type="dxa"/>
              <w:bottom w:w="80" w:type="dxa"/>
              <w:right w:w="100" w:type="dxa"/>
            </w:tcMar>
            <w:vAlign w:val="center"/>
          </w:tcPr>
          <w:p w14:paraId="44C09538" w14:textId="77777777" w:rsidR="00112F8F" w:rsidRDefault="00000000">
            <w:pPr>
              <w:spacing w:after="0" w:line="276" w:lineRule="auto"/>
            </w:pPr>
            <w:proofErr w:type="spellStart"/>
            <w:r>
              <w:rPr>
                <w:sz w:val="20"/>
              </w:rPr>
              <w:t>全体成员</w:t>
            </w:r>
            <w:proofErr w:type="spellEnd"/>
          </w:p>
        </w:tc>
      </w:tr>
    </w:tbl>
    <w:p w14:paraId="6A6C7FD1" w14:textId="77777777" w:rsidR="00112F8F" w:rsidRDefault="00112F8F">
      <w:pPr>
        <w:spacing w:after="80"/>
      </w:pPr>
    </w:p>
    <w:p w14:paraId="5F7066E4" w14:textId="77777777" w:rsidR="00112F8F" w:rsidRDefault="00000000">
      <w:pPr>
        <w:pStyle w:val="1"/>
        <w:spacing w:before="240"/>
      </w:pPr>
      <w:r>
        <w:rPr>
          <w:rFonts w:ascii="黑体" w:eastAsia="黑体" w:hAnsi="黑体"/>
          <w:sz w:val="28"/>
        </w:rPr>
        <w:t>1.5 任务分工</w:t>
      </w:r>
    </w:p>
    <w:p w14:paraId="76281D3B" w14:textId="77777777" w:rsidR="00112F8F" w:rsidRDefault="00000000">
      <w:pPr>
        <w:spacing w:after="40" w:line="288" w:lineRule="auto"/>
        <w:rPr>
          <w:lang w:eastAsia="zh-CN"/>
        </w:rPr>
      </w:pPr>
      <w:r>
        <w:rPr>
          <w:sz w:val="21"/>
          <w:lang w:eastAsia="zh-CN"/>
        </w:rPr>
        <w:t>本项目摒弃了“组长/前端/后端/数据库/测试”的旧版横向流水线分工，全面落实</w:t>
      </w:r>
      <w:r>
        <w:rPr>
          <w:b/>
          <w:sz w:val="21"/>
          <w:lang w:eastAsia="zh-CN"/>
        </w:rPr>
        <w:t>「5 大功能模块垂直全</w:t>
      </w:r>
      <w:proofErr w:type="gramStart"/>
      <w:r>
        <w:rPr>
          <w:b/>
          <w:sz w:val="21"/>
          <w:lang w:eastAsia="zh-CN"/>
        </w:rPr>
        <w:t>栈</w:t>
      </w:r>
      <w:proofErr w:type="gramEnd"/>
      <w:r>
        <w:rPr>
          <w:b/>
          <w:sz w:val="21"/>
          <w:lang w:eastAsia="zh-CN"/>
        </w:rPr>
        <w:t>分工」</w:t>
      </w:r>
      <w:r>
        <w:rPr>
          <w:sz w:val="21"/>
          <w:lang w:eastAsia="zh-CN"/>
        </w:rPr>
        <w:t>体系。每个功能模块均由专属负责人承担全生命周期的研发工作（前端页面交互 + 后端服务接口 + 数据库表与 Redis 缓存 + 自动化测试编写 + 对应章节文档撰写），5 位成员各承担约 20% 的均衡工作量，组长兼顾总体架构协调与终审统稿：</w:t>
      </w:r>
    </w:p>
    <w:p w14:paraId="7BF6498E" w14:textId="77777777" w:rsidR="00112F8F" w:rsidRDefault="00000000">
      <w:pPr>
        <w:pStyle w:val="a"/>
        <w:spacing w:after="40" w:line="288" w:lineRule="auto"/>
        <w:rPr>
          <w:lang w:eastAsia="zh-CN"/>
        </w:rPr>
      </w:pPr>
      <w:r>
        <w:rPr>
          <w:b/>
          <w:sz w:val="21"/>
          <w:lang w:eastAsia="zh-CN"/>
        </w:rPr>
        <w:t>赵晨曦（组长 / 模块</w:t>
      </w:r>
      <w:proofErr w:type="gramStart"/>
      <w:r>
        <w:rPr>
          <w:b/>
          <w:sz w:val="21"/>
          <w:lang w:eastAsia="zh-CN"/>
        </w:rPr>
        <w:t>一</w:t>
      </w:r>
      <w:proofErr w:type="gramEnd"/>
      <w:r>
        <w:rPr>
          <w:b/>
          <w:sz w:val="21"/>
          <w:lang w:eastAsia="zh-CN"/>
        </w:rPr>
        <w:t>：用户与权限模块负责人）</w:t>
      </w:r>
      <w:r>
        <w:rPr>
          <w:sz w:val="21"/>
          <w:lang w:eastAsia="zh-CN"/>
        </w:rPr>
        <w:t>：</w:t>
      </w:r>
    </w:p>
    <w:p w14:paraId="3270C6CC" w14:textId="77777777" w:rsidR="00112F8F" w:rsidRDefault="00000000">
      <w:pPr>
        <w:pStyle w:val="a0"/>
        <w:spacing w:after="40" w:line="288" w:lineRule="auto"/>
      </w:pPr>
      <w:proofErr w:type="spellStart"/>
      <w:r>
        <w:rPr>
          <w:sz w:val="21"/>
        </w:rPr>
        <w:t>全栈职责：负责登录、注册、个人中心前端页面及交互实现（</w:t>
      </w:r>
      <w:r>
        <w:rPr>
          <w:rFonts w:ascii="Consolas" w:eastAsia="Consolas" w:hAnsi="Consolas"/>
          <w:sz w:val="19"/>
        </w:rPr>
        <w:t>LoginView.vue</w:t>
      </w:r>
      <w:proofErr w:type="spellEnd"/>
      <w:r>
        <w:rPr>
          <w:sz w:val="21"/>
        </w:rPr>
        <w:t xml:space="preserve">, </w:t>
      </w:r>
      <w:r>
        <w:rPr>
          <w:rFonts w:ascii="Consolas" w:eastAsia="Consolas" w:hAnsi="Consolas"/>
          <w:sz w:val="19"/>
        </w:rPr>
        <w:t>ProfileView.vue</w:t>
      </w:r>
      <w:r>
        <w:rPr>
          <w:sz w:val="21"/>
        </w:rPr>
        <w:t>），管理端用户列表管理与禁用启用（</w:t>
      </w:r>
      <w:r>
        <w:rPr>
          <w:rFonts w:ascii="Consolas" w:eastAsia="Consolas" w:hAnsi="Consolas"/>
          <w:sz w:val="19"/>
        </w:rPr>
        <w:t>AdminView.vue</w:t>
      </w:r>
      <w:r>
        <w:rPr>
          <w:sz w:val="21"/>
        </w:rPr>
        <w:t xml:space="preserve">）；实现后端身份认证（JWT）、RBAC </w:t>
      </w:r>
      <w:proofErr w:type="spellStart"/>
      <w:r>
        <w:rPr>
          <w:sz w:val="21"/>
        </w:rPr>
        <w:t>角色权限控制中间件、用户管理</w:t>
      </w:r>
      <w:proofErr w:type="spellEnd"/>
      <w:r>
        <w:rPr>
          <w:sz w:val="21"/>
        </w:rPr>
        <w:t xml:space="preserve"> </w:t>
      </w:r>
      <w:proofErr w:type="spellStart"/>
      <w:r>
        <w:rPr>
          <w:sz w:val="21"/>
        </w:rPr>
        <w:t>API；设计</w:t>
      </w:r>
      <w:proofErr w:type="spellEnd"/>
      <w:r>
        <w:rPr>
          <w:sz w:val="21"/>
        </w:rPr>
        <w:t xml:space="preserve"> </w:t>
      </w:r>
      <w:r>
        <w:rPr>
          <w:rFonts w:ascii="Consolas" w:eastAsia="Consolas" w:hAnsi="Consolas"/>
          <w:sz w:val="19"/>
        </w:rPr>
        <w:t>users</w:t>
      </w:r>
      <w:r>
        <w:rPr>
          <w:sz w:val="21"/>
        </w:rPr>
        <w:t xml:space="preserve"> 数据表及 Redis 紧凑哈希黑名单（</w:t>
      </w:r>
      <w:proofErr w:type="gramStart"/>
      <w:r>
        <w:rPr>
          <w:rFonts w:ascii="Consolas" w:eastAsia="Consolas" w:hAnsi="Consolas"/>
          <w:sz w:val="19"/>
        </w:rPr>
        <w:t>studyroom:auth</w:t>
      </w:r>
      <w:proofErr w:type="gramEnd"/>
      <w:r>
        <w:rPr>
          <w:rFonts w:ascii="Consolas" w:eastAsia="Consolas" w:hAnsi="Consolas"/>
          <w:sz w:val="19"/>
        </w:rPr>
        <w:t>:blacklist:*</w:t>
      </w:r>
      <w:r>
        <w:rPr>
          <w:sz w:val="21"/>
        </w:rPr>
        <w:t>），解决无状态 JWT 提前主动注销业界难题；</w:t>
      </w:r>
    </w:p>
    <w:p w14:paraId="2B873D7A" w14:textId="77777777" w:rsidR="00112F8F" w:rsidRDefault="00000000">
      <w:pPr>
        <w:pStyle w:val="a0"/>
        <w:spacing w:after="40" w:line="288" w:lineRule="auto"/>
        <w:rPr>
          <w:lang w:eastAsia="zh-CN"/>
        </w:rPr>
      </w:pPr>
      <w:r>
        <w:rPr>
          <w:sz w:val="21"/>
          <w:lang w:eastAsia="zh-CN"/>
        </w:rPr>
        <w:t>工程与统筹职责：团队组长、总体架构设计、每日敏捷站会主持、GitHub 代码审查与分支合并终审、概要设计说明书主笔、课程设计总报告统稿。</w:t>
      </w:r>
    </w:p>
    <w:p w14:paraId="7E4E4217" w14:textId="77777777" w:rsidR="00112F8F" w:rsidRDefault="00000000">
      <w:pPr>
        <w:pStyle w:val="a"/>
        <w:spacing w:after="40" w:line="288" w:lineRule="auto"/>
        <w:rPr>
          <w:lang w:eastAsia="zh-CN"/>
        </w:rPr>
      </w:pPr>
      <w:r>
        <w:rPr>
          <w:b/>
          <w:sz w:val="21"/>
          <w:lang w:eastAsia="zh-CN"/>
        </w:rPr>
        <w:t>叶泳言（模块二：座位与预约模块负责人）</w:t>
      </w:r>
      <w:r>
        <w:rPr>
          <w:sz w:val="21"/>
          <w:lang w:eastAsia="zh-CN"/>
        </w:rPr>
        <w:t>：</w:t>
      </w:r>
    </w:p>
    <w:p w14:paraId="1B4A6538" w14:textId="77777777" w:rsidR="00112F8F" w:rsidRDefault="00000000">
      <w:pPr>
        <w:pStyle w:val="a0"/>
        <w:spacing w:after="40" w:line="288" w:lineRule="auto"/>
      </w:pPr>
      <w:proofErr w:type="spellStart"/>
      <w:r>
        <w:rPr>
          <w:sz w:val="21"/>
        </w:rPr>
        <w:t>全栈职责：负责自习室座位平面图动态展示与选座交互（</w:t>
      </w:r>
      <w:r>
        <w:rPr>
          <w:rFonts w:ascii="Consolas" w:eastAsia="Consolas" w:hAnsi="Consolas"/>
          <w:sz w:val="19"/>
        </w:rPr>
        <w:t>SeatPlanDesk.vue</w:t>
      </w:r>
      <w:proofErr w:type="spellEnd"/>
      <w:r>
        <w:rPr>
          <w:sz w:val="21"/>
        </w:rPr>
        <w:t xml:space="preserve">, </w:t>
      </w:r>
      <w:r>
        <w:rPr>
          <w:rFonts w:ascii="Consolas" w:eastAsia="Consolas" w:hAnsi="Consolas"/>
          <w:sz w:val="19"/>
        </w:rPr>
        <w:t>BookingView.vue</w:t>
      </w:r>
      <w:r>
        <w:rPr>
          <w:sz w:val="21"/>
        </w:rPr>
        <w:t>），我的预约与状态操作看板（</w:t>
      </w:r>
      <w:r>
        <w:rPr>
          <w:rFonts w:ascii="Consolas" w:eastAsia="Consolas" w:hAnsi="Consolas"/>
          <w:sz w:val="19"/>
        </w:rPr>
        <w:t>MyReservationsView.vue</w:t>
      </w:r>
      <w:r>
        <w:rPr>
          <w:sz w:val="21"/>
        </w:rPr>
        <w:t>）；实现预约引擎</w:t>
      </w:r>
      <w:r>
        <w:rPr>
          <w:sz w:val="21"/>
        </w:rPr>
        <w:lastRenderedPageBreak/>
        <w:t>（</w:t>
      </w:r>
      <w:proofErr w:type="gramStart"/>
      <w:r>
        <w:rPr>
          <w:rFonts w:ascii="Consolas" w:eastAsia="Consolas" w:hAnsi="Consolas"/>
          <w:sz w:val="19"/>
        </w:rPr>
        <w:t>reservation.go</w:t>
      </w:r>
      <w:proofErr w:type="gramEnd"/>
      <w:r>
        <w:rPr>
          <w:sz w:val="21"/>
        </w:rPr>
        <w:t>）、六态有限状态机流转（</w:t>
      </w:r>
      <w:r>
        <w:rPr>
          <w:rFonts w:ascii="Consolas" w:eastAsia="Consolas" w:hAnsi="Consolas"/>
          <w:sz w:val="19"/>
        </w:rPr>
        <w:t>lifecycle.go</w:t>
      </w:r>
      <w:r>
        <w:rPr>
          <w:sz w:val="21"/>
        </w:rPr>
        <w:t>）、偏好加权智能自动分配算法（</w:t>
      </w:r>
      <w:r>
        <w:rPr>
          <w:rFonts w:ascii="Consolas" w:eastAsia="Consolas" w:hAnsi="Consolas"/>
          <w:sz w:val="19"/>
        </w:rPr>
        <w:t>allocation.go</w:t>
      </w:r>
      <w:r>
        <w:rPr>
          <w:sz w:val="21"/>
        </w:rPr>
        <w:t>）与座位批量生成维护；</w:t>
      </w:r>
    </w:p>
    <w:p w14:paraId="1019C860" w14:textId="77777777" w:rsidR="00112F8F" w:rsidRDefault="00000000">
      <w:pPr>
        <w:pStyle w:val="a0"/>
        <w:spacing w:after="40" w:line="288" w:lineRule="auto"/>
      </w:pPr>
      <w:r>
        <w:rPr>
          <w:sz w:val="21"/>
        </w:rPr>
        <w:t xml:space="preserve">数据与并发职责：设计 </w:t>
      </w:r>
      <w:r>
        <w:rPr>
          <w:rFonts w:ascii="Consolas" w:eastAsia="Consolas" w:hAnsi="Consolas"/>
          <w:sz w:val="19"/>
        </w:rPr>
        <w:t>rooms</w:t>
      </w:r>
      <w:r>
        <w:rPr>
          <w:sz w:val="21"/>
        </w:rPr>
        <w:t>、</w:t>
      </w:r>
      <w:r>
        <w:rPr>
          <w:rFonts w:ascii="Consolas" w:eastAsia="Consolas" w:hAnsi="Consolas"/>
          <w:sz w:val="19"/>
        </w:rPr>
        <w:t>seats</w:t>
      </w:r>
      <w:r>
        <w:rPr>
          <w:sz w:val="21"/>
        </w:rPr>
        <w:t>、</w:t>
      </w:r>
      <w:r>
        <w:rPr>
          <w:rFonts w:ascii="Consolas" w:eastAsia="Consolas" w:hAnsi="Consolas"/>
          <w:sz w:val="19"/>
        </w:rPr>
        <w:t>reservations</w:t>
      </w:r>
      <w:r>
        <w:rPr>
          <w:sz w:val="21"/>
        </w:rPr>
        <w:t xml:space="preserve"> 数据表；建立三层防超卖互斥体系（Redis 细粒度分布式互斥锁 </w:t>
      </w:r>
      <w:r>
        <w:rPr>
          <w:rFonts w:ascii="Consolas" w:eastAsia="Consolas" w:hAnsi="Consolas"/>
          <w:sz w:val="19"/>
        </w:rPr>
        <w:t>studyroom:lock:seat:*</w:t>
      </w:r>
      <w:r>
        <w:rPr>
          <w:sz w:val="21"/>
        </w:rPr>
        <w:t xml:space="preserve"> + 看门狗续期 + PostgreSQL GiST 物理排除约束 </w:t>
      </w:r>
      <w:r>
        <w:rPr>
          <w:rFonts w:ascii="Consolas" w:eastAsia="Consolas" w:hAnsi="Consolas"/>
          <w:sz w:val="19"/>
        </w:rPr>
        <w:t>excl_seat_overlap</w:t>
      </w:r>
      <w:r>
        <w:rPr>
          <w:sz w:val="21"/>
        </w:rPr>
        <w:t xml:space="preserve"> / </w:t>
      </w:r>
      <w:r>
        <w:rPr>
          <w:rFonts w:ascii="Consolas" w:eastAsia="Consolas" w:hAnsi="Consolas"/>
          <w:sz w:val="19"/>
        </w:rPr>
        <w:t>excl_user_overlap</w:t>
      </w:r>
      <w:r>
        <w:rPr>
          <w:sz w:val="21"/>
        </w:rPr>
        <w:t>），详细设计说明书核心章节主笔。</w:t>
      </w:r>
    </w:p>
    <w:p w14:paraId="4828B2BD" w14:textId="77777777" w:rsidR="00112F8F" w:rsidRDefault="00000000">
      <w:pPr>
        <w:pStyle w:val="a"/>
        <w:spacing w:after="40" w:line="288" w:lineRule="auto"/>
        <w:rPr>
          <w:lang w:eastAsia="zh-CN"/>
        </w:rPr>
      </w:pPr>
      <w:r>
        <w:rPr>
          <w:b/>
          <w:sz w:val="21"/>
          <w:lang w:eastAsia="zh-CN"/>
        </w:rPr>
        <w:t>姜文东（模块三：信用与候补模块负责人）</w:t>
      </w:r>
      <w:r>
        <w:rPr>
          <w:sz w:val="21"/>
          <w:lang w:eastAsia="zh-CN"/>
        </w:rPr>
        <w:t>：</w:t>
      </w:r>
    </w:p>
    <w:p w14:paraId="5C5DC869" w14:textId="77777777" w:rsidR="00112F8F" w:rsidRDefault="00000000">
      <w:pPr>
        <w:pStyle w:val="a0"/>
        <w:spacing w:after="40" w:line="288" w:lineRule="auto"/>
        <w:rPr>
          <w:lang w:eastAsia="zh-CN"/>
        </w:rPr>
      </w:pPr>
      <w:r>
        <w:rPr>
          <w:sz w:val="21"/>
          <w:lang w:eastAsia="zh-CN"/>
        </w:rPr>
        <w:t>全</w:t>
      </w:r>
      <w:proofErr w:type="gramStart"/>
      <w:r>
        <w:rPr>
          <w:sz w:val="21"/>
          <w:lang w:eastAsia="zh-CN"/>
        </w:rPr>
        <w:t>栈</w:t>
      </w:r>
      <w:proofErr w:type="gramEnd"/>
      <w:r>
        <w:rPr>
          <w:sz w:val="21"/>
          <w:lang w:eastAsia="zh-CN"/>
        </w:rPr>
        <w:t>职责：负责信用分仪表盘、违规记录流水展示、候补排队动态预测列表（</w:t>
      </w:r>
      <w:proofErr w:type="spellStart"/>
      <w:r>
        <w:rPr>
          <w:rFonts w:ascii="Consolas" w:eastAsia="Consolas" w:hAnsi="Consolas"/>
          <w:sz w:val="19"/>
          <w:lang w:eastAsia="zh-CN"/>
        </w:rPr>
        <w:t>WaitlistView.vue</w:t>
      </w:r>
      <w:proofErr w:type="spellEnd"/>
      <w:r>
        <w:rPr>
          <w:sz w:val="21"/>
          <w:lang w:eastAsia="zh-CN"/>
        </w:rPr>
        <w:t>）及站内消息通知中心抽屉（</w:t>
      </w:r>
      <w:proofErr w:type="spellStart"/>
      <w:r>
        <w:rPr>
          <w:rFonts w:ascii="Consolas" w:eastAsia="Consolas" w:hAnsi="Consolas"/>
          <w:sz w:val="19"/>
          <w:lang w:eastAsia="zh-CN"/>
        </w:rPr>
        <w:t>NotificationsView.vue</w:t>
      </w:r>
      <w:proofErr w:type="spellEnd"/>
      <w:r>
        <w:rPr>
          <w:sz w:val="21"/>
          <w:lang w:eastAsia="zh-CN"/>
        </w:rPr>
        <w:t>）；实现信用分奖惩事务流转与低分禁约判定引擎（</w:t>
      </w:r>
      <w:proofErr w:type="spellStart"/>
      <w:r>
        <w:rPr>
          <w:rFonts w:ascii="Consolas" w:eastAsia="Consolas" w:hAnsi="Consolas"/>
          <w:sz w:val="19"/>
          <w:lang w:eastAsia="zh-CN"/>
        </w:rPr>
        <w:t>credit.go</w:t>
      </w:r>
      <w:proofErr w:type="spellEnd"/>
      <w:r>
        <w:rPr>
          <w:sz w:val="21"/>
          <w:lang w:eastAsia="zh-CN"/>
        </w:rPr>
        <w:t>）、满座先到先得排队</w:t>
      </w:r>
      <w:proofErr w:type="gramStart"/>
      <w:r>
        <w:rPr>
          <w:sz w:val="21"/>
          <w:lang w:eastAsia="zh-CN"/>
        </w:rPr>
        <w:t>候补与</w:t>
      </w:r>
      <w:proofErr w:type="gramEnd"/>
      <w:r>
        <w:rPr>
          <w:sz w:val="21"/>
          <w:lang w:eastAsia="zh-CN"/>
        </w:rPr>
        <w:t>释放自动递补引擎（</w:t>
      </w:r>
      <w:proofErr w:type="spellStart"/>
      <w:r>
        <w:rPr>
          <w:rFonts w:ascii="Consolas" w:eastAsia="Consolas" w:hAnsi="Consolas"/>
          <w:sz w:val="19"/>
          <w:lang w:eastAsia="zh-CN"/>
        </w:rPr>
        <w:t>waitlist.go</w:t>
      </w:r>
      <w:proofErr w:type="spellEnd"/>
      <w:r>
        <w:rPr>
          <w:sz w:val="21"/>
          <w:lang w:eastAsia="zh-CN"/>
        </w:rPr>
        <w:t>）、事件驱动型站内通知分发；</w:t>
      </w:r>
    </w:p>
    <w:p w14:paraId="14DE567D" w14:textId="77777777" w:rsidR="00112F8F" w:rsidRDefault="00000000">
      <w:pPr>
        <w:pStyle w:val="a0"/>
        <w:spacing w:after="40" w:line="288" w:lineRule="auto"/>
      </w:pPr>
      <w:proofErr w:type="spellStart"/>
      <w:r>
        <w:rPr>
          <w:sz w:val="21"/>
        </w:rPr>
        <w:t>数据与治理职责：设计</w:t>
      </w:r>
      <w:proofErr w:type="spellEnd"/>
      <w:r>
        <w:rPr>
          <w:sz w:val="21"/>
        </w:rPr>
        <w:t xml:space="preserve"> </w:t>
      </w:r>
      <w:proofErr w:type="spellStart"/>
      <w:r>
        <w:rPr>
          <w:rFonts w:ascii="Consolas" w:eastAsia="Consolas" w:hAnsi="Consolas"/>
          <w:sz w:val="19"/>
        </w:rPr>
        <w:t>credit_logs</w:t>
      </w:r>
      <w:r>
        <w:rPr>
          <w:sz w:val="21"/>
        </w:rPr>
        <w:t>、</w:t>
      </w:r>
      <w:r>
        <w:rPr>
          <w:rFonts w:ascii="Consolas" w:eastAsia="Consolas" w:hAnsi="Consolas"/>
          <w:sz w:val="19"/>
        </w:rPr>
        <w:t>waitlist</w:t>
      </w:r>
      <w:r>
        <w:rPr>
          <w:sz w:val="21"/>
        </w:rPr>
        <w:t>、</w:t>
      </w:r>
      <w:r>
        <w:rPr>
          <w:rFonts w:ascii="Consolas" w:eastAsia="Consolas" w:hAnsi="Consolas"/>
          <w:sz w:val="19"/>
        </w:rPr>
        <w:t>notifications</w:t>
      </w:r>
      <w:proofErr w:type="spellEnd"/>
      <w:r>
        <w:rPr>
          <w:sz w:val="21"/>
        </w:rPr>
        <w:t xml:space="preserve"> </w:t>
      </w:r>
      <w:proofErr w:type="spellStart"/>
      <w:r>
        <w:rPr>
          <w:sz w:val="21"/>
        </w:rPr>
        <w:t>数据表与复合索引（</w:t>
      </w:r>
      <w:r>
        <w:rPr>
          <w:rFonts w:ascii="Consolas" w:eastAsia="Consolas" w:hAnsi="Consolas"/>
          <w:sz w:val="19"/>
        </w:rPr>
        <w:t>idx_credit_user</w:t>
      </w:r>
      <w:proofErr w:type="spellEnd"/>
      <w:r>
        <w:rPr>
          <w:sz w:val="21"/>
        </w:rPr>
        <w:t xml:space="preserve">, </w:t>
      </w:r>
      <w:proofErr w:type="spellStart"/>
      <w:r>
        <w:rPr>
          <w:rFonts w:ascii="Consolas" w:eastAsia="Consolas" w:hAnsi="Consolas"/>
          <w:sz w:val="19"/>
        </w:rPr>
        <w:t>idx_wait_room_slot</w:t>
      </w:r>
      <w:proofErr w:type="spellEnd"/>
      <w:r>
        <w:rPr>
          <w:sz w:val="21"/>
        </w:rPr>
        <w:t xml:space="preserve">, </w:t>
      </w:r>
      <w:r>
        <w:rPr>
          <w:rFonts w:ascii="Consolas" w:eastAsia="Consolas" w:hAnsi="Consolas"/>
          <w:sz w:val="19"/>
        </w:rPr>
        <w:t>idx_notify_user_unread</w:t>
      </w:r>
      <w:r>
        <w:rPr>
          <w:sz w:val="21"/>
        </w:rPr>
        <w:t>）；负责校园规则治理体系与业务演示路径编排。</w:t>
      </w:r>
    </w:p>
    <w:p w14:paraId="30A8B3EE" w14:textId="77777777" w:rsidR="00112F8F" w:rsidRDefault="00000000">
      <w:pPr>
        <w:pStyle w:val="a"/>
        <w:spacing w:after="40" w:line="288" w:lineRule="auto"/>
        <w:rPr>
          <w:lang w:eastAsia="zh-CN"/>
        </w:rPr>
      </w:pPr>
      <w:proofErr w:type="gramStart"/>
      <w:r>
        <w:rPr>
          <w:b/>
          <w:sz w:val="21"/>
          <w:lang w:eastAsia="zh-CN"/>
        </w:rPr>
        <w:t>邹</w:t>
      </w:r>
      <w:proofErr w:type="gramEnd"/>
      <w:r>
        <w:rPr>
          <w:b/>
          <w:sz w:val="21"/>
          <w:lang w:eastAsia="zh-CN"/>
        </w:rPr>
        <w:t>字（模块四：统计与可视化模块负责人）</w:t>
      </w:r>
      <w:r>
        <w:rPr>
          <w:sz w:val="21"/>
          <w:lang w:eastAsia="zh-CN"/>
        </w:rPr>
        <w:t>：</w:t>
      </w:r>
    </w:p>
    <w:p w14:paraId="530B85FB" w14:textId="77777777" w:rsidR="00112F8F" w:rsidRDefault="00000000">
      <w:pPr>
        <w:pStyle w:val="a0"/>
        <w:spacing w:after="40" w:line="288" w:lineRule="auto"/>
      </w:pPr>
      <w:proofErr w:type="spellStart"/>
      <w:r>
        <w:rPr>
          <w:sz w:val="21"/>
        </w:rPr>
        <w:t>全栈职责：负责自习室空间占用热力图矩阵交互、运营数据大屏看板（</w:t>
      </w:r>
      <w:r>
        <w:rPr>
          <w:rFonts w:ascii="Consolas" w:eastAsia="Consolas" w:hAnsi="Consolas"/>
          <w:sz w:val="19"/>
        </w:rPr>
        <w:t>AnalyticsView.vue</w:t>
      </w:r>
      <w:proofErr w:type="spellEnd"/>
      <w:r>
        <w:rPr>
          <w:sz w:val="21"/>
        </w:rPr>
        <w:t>）、</w:t>
      </w:r>
      <w:proofErr w:type="spellStart"/>
      <w:r>
        <w:rPr>
          <w:sz w:val="21"/>
        </w:rPr>
        <w:t>基于</w:t>
      </w:r>
      <w:proofErr w:type="spellEnd"/>
      <w:r>
        <w:rPr>
          <w:sz w:val="21"/>
        </w:rPr>
        <w:t xml:space="preserve"> WebGL / Three.js 的自习室 3D 座位选座与视角漫游探索（</w:t>
      </w:r>
      <w:r>
        <w:rPr>
          <w:rFonts w:ascii="Consolas" w:eastAsia="Consolas" w:hAnsi="Consolas"/>
          <w:sz w:val="19"/>
        </w:rPr>
        <w:t>components/seat3d/*</w:t>
      </w:r>
      <w:r>
        <w:rPr>
          <w:sz w:val="21"/>
        </w:rPr>
        <w:t>），整合 GSAP 丝滑转场动效；实现运营统计聚合 API（</w:t>
      </w:r>
      <w:proofErr w:type="gramStart"/>
      <w:r>
        <w:rPr>
          <w:rFonts w:ascii="Consolas" w:eastAsia="Consolas" w:hAnsi="Consolas"/>
          <w:sz w:val="19"/>
        </w:rPr>
        <w:t>stats.go</w:t>
      </w:r>
      <w:proofErr w:type="gramEnd"/>
      <w:r>
        <w:rPr>
          <w:sz w:val="21"/>
        </w:rPr>
        <w:t>）、利用率历史时段热度分析；</w:t>
      </w:r>
    </w:p>
    <w:p w14:paraId="7C1FC3D3" w14:textId="77777777" w:rsidR="00112F8F" w:rsidRDefault="00000000">
      <w:pPr>
        <w:pStyle w:val="a0"/>
        <w:spacing w:after="40" w:line="288" w:lineRule="auto"/>
      </w:pPr>
      <w:r>
        <w:rPr>
          <w:sz w:val="21"/>
        </w:rPr>
        <w:t>数据与性能职责：设计多维历史统计聚合 SQL 流水线；设计 Redis 旁路缓存防雪崩机制（</w:t>
      </w:r>
      <w:r>
        <w:rPr>
          <w:rFonts w:ascii="Consolas" w:eastAsia="Consolas" w:hAnsi="Consolas"/>
          <w:sz w:val="19"/>
        </w:rPr>
        <w:t>studyroom:cache:stats:*</w:t>
      </w:r>
      <w:r>
        <w:rPr>
          <w:sz w:val="21"/>
        </w:rPr>
        <w:t xml:space="preserve"> 叠加 ±10% 随机 Jitter 抖动打散热点），数据库模式演进与高性能聚合调优。</w:t>
      </w:r>
    </w:p>
    <w:p w14:paraId="69A86717" w14:textId="77777777" w:rsidR="00112F8F" w:rsidRDefault="00000000">
      <w:pPr>
        <w:pStyle w:val="a"/>
        <w:spacing w:after="40" w:line="288" w:lineRule="auto"/>
        <w:rPr>
          <w:lang w:eastAsia="zh-CN"/>
        </w:rPr>
      </w:pPr>
      <w:r>
        <w:rPr>
          <w:b/>
          <w:sz w:val="21"/>
          <w:lang w:eastAsia="zh-CN"/>
        </w:rPr>
        <w:t>王建东（模块五：AI 助手与运维模块负责人）</w:t>
      </w:r>
      <w:r>
        <w:rPr>
          <w:sz w:val="21"/>
          <w:lang w:eastAsia="zh-CN"/>
        </w:rPr>
        <w:t>：</w:t>
      </w:r>
    </w:p>
    <w:p w14:paraId="7C87DDDB" w14:textId="77777777" w:rsidR="00112F8F" w:rsidRDefault="00000000">
      <w:pPr>
        <w:pStyle w:val="a0"/>
        <w:spacing w:after="40" w:line="288" w:lineRule="auto"/>
      </w:pPr>
      <w:proofErr w:type="spellStart"/>
      <w:r>
        <w:rPr>
          <w:sz w:val="21"/>
        </w:rPr>
        <w:t>全栈职责：负责全局</w:t>
      </w:r>
      <w:proofErr w:type="spellEnd"/>
      <w:r>
        <w:rPr>
          <w:sz w:val="21"/>
        </w:rPr>
        <w:t xml:space="preserve"> AI </w:t>
      </w:r>
      <w:proofErr w:type="spellStart"/>
      <w:r>
        <w:rPr>
          <w:sz w:val="21"/>
        </w:rPr>
        <w:t>助手悬浮球交互组件（</w:t>
      </w:r>
      <w:r>
        <w:rPr>
          <w:rFonts w:ascii="Consolas" w:eastAsia="Consolas" w:hAnsi="Consolas"/>
          <w:sz w:val="19"/>
        </w:rPr>
        <w:t>AIAssistant.vue</w:t>
      </w:r>
      <w:proofErr w:type="spellEnd"/>
      <w:r>
        <w:rPr>
          <w:sz w:val="21"/>
        </w:rPr>
        <w:t>）、SSE 流式打字机渲染、推荐卡片展示与二次确认弹窗；实现只读业务上下文并行组装（本人资料/信用/预约/候补/通知）、自然语言推荐卡片确定性核验（</w:t>
      </w:r>
      <w:proofErr w:type="gramStart"/>
      <w:r>
        <w:rPr>
          <w:rFonts w:ascii="Consolas" w:eastAsia="Consolas" w:hAnsi="Consolas"/>
          <w:sz w:val="19"/>
        </w:rPr>
        <w:t>ai.go</w:t>
      </w:r>
      <w:proofErr w:type="gramEnd"/>
      <w:r>
        <w:rPr>
          <w:sz w:val="21"/>
        </w:rPr>
        <w:t xml:space="preserve">, </w:t>
      </w:r>
      <w:proofErr w:type="spellStart"/>
      <w:r>
        <w:rPr>
          <w:rFonts w:ascii="Consolas" w:eastAsia="Consolas" w:hAnsi="Consolas"/>
          <w:sz w:val="19"/>
        </w:rPr>
        <w:t>ai_client.go</w:t>
      </w:r>
      <w:proofErr w:type="spellEnd"/>
      <w:r>
        <w:rPr>
          <w:sz w:val="21"/>
        </w:rPr>
        <w:t>）；</w:t>
      </w:r>
      <w:proofErr w:type="spellStart"/>
      <w:r>
        <w:rPr>
          <w:sz w:val="21"/>
        </w:rPr>
        <w:t>开发基于</w:t>
      </w:r>
      <w:proofErr w:type="spellEnd"/>
      <w:r>
        <w:rPr>
          <w:sz w:val="21"/>
        </w:rPr>
        <w:t xml:space="preserve"> Redis 的全站 API 分布式限流中间件（</w:t>
      </w:r>
      <w:r>
        <w:rPr>
          <w:rFonts w:ascii="Consolas" w:eastAsia="Consolas" w:hAnsi="Consolas"/>
          <w:sz w:val="19"/>
        </w:rPr>
        <w:t>ratelimit.go</w:t>
      </w:r>
      <w:r>
        <w:rPr>
          <w:sz w:val="21"/>
        </w:rPr>
        <w:t>）、高可用后台调度器 Redis Leader 选举主备切换锁（</w:t>
      </w:r>
      <w:r>
        <w:rPr>
          <w:rFonts w:ascii="Consolas" w:eastAsia="Consolas" w:hAnsi="Consolas"/>
          <w:sz w:val="19"/>
        </w:rPr>
        <w:t>scheduler.go</w:t>
      </w:r>
      <w:r>
        <w:rPr>
          <w:sz w:val="21"/>
        </w:rPr>
        <w:t>）；</w:t>
      </w:r>
    </w:p>
    <w:p w14:paraId="0357081C" w14:textId="77777777" w:rsidR="00112F8F" w:rsidRDefault="00000000">
      <w:pPr>
        <w:pStyle w:val="a0"/>
        <w:spacing w:after="40" w:line="288" w:lineRule="auto"/>
        <w:rPr>
          <w:lang w:eastAsia="zh-CN"/>
        </w:rPr>
      </w:pPr>
      <w:r>
        <w:rPr>
          <w:sz w:val="21"/>
          <w:lang w:eastAsia="zh-CN"/>
        </w:rPr>
        <w:t>工程与质量职责：</w:t>
      </w:r>
      <w:proofErr w:type="gramStart"/>
      <w:r>
        <w:rPr>
          <w:sz w:val="21"/>
          <w:lang w:eastAsia="zh-CN"/>
        </w:rPr>
        <w:t>搭建全</w:t>
      </w:r>
      <w:proofErr w:type="gramEnd"/>
      <w:r>
        <w:rPr>
          <w:sz w:val="21"/>
          <w:lang w:eastAsia="zh-CN"/>
        </w:rPr>
        <w:t xml:space="preserve">系统三层自动化测试金字塔（22 单测 + 23 接口测试 + 20 并发压测），负责 </w:t>
      </w:r>
      <w:r>
        <w:rPr>
          <w:rFonts w:ascii="Consolas" w:eastAsia="Consolas" w:hAnsi="Consolas"/>
          <w:sz w:val="19"/>
          <w:lang w:eastAsia="zh-CN"/>
        </w:rPr>
        <w:t>docker-</w:t>
      </w:r>
      <w:proofErr w:type="spellStart"/>
      <w:r>
        <w:rPr>
          <w:rFonts w:ascii="Consolas" w:eastAsia="Consolas" w:hAnsi="Consolas"/>
          <w:sz w:val="19"/>
          <w:lang w:eastAsia="zh-CN"/>
        </w:rPr>
        <w:t>compose.yml</w:t>
      </w:r>
      <w:proofErr w:type="spellEnd"/>
      <w:r>
        <w:rPr>
          <w:sz w:val="21"/>
          <w:lang w:eastAsia="zh-CN"/>
        </w:rPr>
        <w:t xml:space="preserve"> 生产编排、GitHub Actions CI/CD 流水线，测试计划/用例/报告主笔。</w:t>
      </w:r>
    </w:p>
    <w:p w14:paraId="3CDEBCDD" w14:textId="77777777" w:rsidR="00112F8F" w:rsidRDefault="00000000">
      <w:pPr>
        <w:spacing w:before="240" w:after="240"/>
        <w:jc w:val="center"/>
        <w:rPr>
          <w:lang w:eastAsia="zh-CN"/>
        </w:rPr>
      </w:pPr>
      <w:r>
        <w:rPr>
          <w:rFonts w:ascii="黑体" w:eastAsia="黑体" w:hAnsi="黑体"/>
          <w:b/>
          <w:sz w:val="36"/>
          <w:lang w:eastAsia="zh-CN"/>
        </w:rPr>
        <w:t>2 系统分析</w:t>
      </w:r>
    </w:p>
    <w:p w14:paraId="480047F2" w14:textId="77777777" w:rsidR="00112F8F" w:rsidRDefault="00000000">
      <w:pPr>
        <w:pStyle w:val="1"/>
        <w:spacing w:before="240"/>
        <w:rPr>
          <w:lang w:eastAsia="zh-CN"/>
        </w:rPr>
      </w:pPr>
      <w:r>
        <w:rPr>
          <w:rFonts w:ascii="黑体" w:eastAsia="黑体" w:hAnsi="黑体"/>
          <w:sz w:val="28"/>
          <w:lang w:eastAsia="zh-CN"/>
        </w:rPr>
        <w:t>2.1 系统需求</w:t>
      </w:r>
    </w:p>
    <w:p w14:paraId="4DD4EAB3" w14:textId="77777777" w:rsidR="00112F8F" w:rsidRDefault="00000000">
      <w:pPr>
        <w:spacing w:after="40" w:line="288" w:lineRule="auto"/>
        <w:rPr>
          <w:lang w:eastAsia="zh-CN"/>
        </w:rPr>
      </w:pPr>
      <w:r>
        <w:rPr>
          <w:sz w:val="21"/>
          <w:lang w:eastAsia="zh-CN"/>
        </w:rPr>
        <w:t>系统基于「5 大功能模块垂直全</w:t>
      </w:r>
      <w:proofErr w:type="gramStart"/>
      <w:r>
        <w:rPr>
          <w:sz w:val="21"/>
          <w:lang w:eastAsia="zh-CN"/>
        </w:rPr>
        <w:t>栈</w:t>
      </w:r>
      <w:proofErr w:type="gramEnd"/>
      <w:r>
        <w:rPr>
          <w:sz w:val="21"/>
          <w:lang w:eastAsia="zh-CN"/>
        </w:rPr>
        <w:t>体系」进行需求解构与责任闭环，覆盖 15 项功能性需求（FR-01 ~ FR-15），明确每项需求的主责模块与责任人：</w:t>
      </w:r>
    </w:p>
    <w:tbl>
      <w:tblPr>
        <w:tblStyle w:val="aff1"/>
        <w:tblW w:w="0" w:type="auto"/>
        <w:jc w:val="center"/>
        <w:tblLook w:val="04A0" w:firstRow="1" w:lastRow="0" w:firstColumn="1" w:lastColumn="0" w:noHBand="0" w:noVBand="1"/>
      </w:tblPr>
      <w:tblGrid>
        <w:gridCol w:w="1303"/>
        <w:gridCol w:w="1303"/>
        <w:gridCol w:w="1303"/>
        <w:gridCol w:w="1303"/>
        <w:gridCol w:w="1303"/>
        <w:gridCol w:w="1303"/>
        <w:gridCol w:w="1303"/>
      </w:tblGrid>
      <w:tr w:rsidR="00112F8F" w14:paraId="11429788" w14:textId="77777777">
        <w:trPr>
          <w:cantSplit/>
          <w:tblHeader/>
          <w:jc w:val="center"/>
        </w:trPr>
        <w:tc>
          <w:tcPr>
            <w:tcW w:w="1303" w:type="dxa"/>
            <w:shd w:val="clear" w:color="auto" w:fill="D9EAF7"/>
            <w:tcMar>
              <w:top w:w="80" w:type="dxa"/>
              <w:left w:w="100" w:type="dxa"/>
              <w:bottom w:w="80" w:type="dxa"/>
              <w:right w:w="100" w:type="dxa"/>
            </w:tcMar>
            <w:vAlign w:val="center"/>
          </w:tcPr>
          <w:p w14:paraId="7C3CC26B" w14:textId="77777777" w:rsidR="00112F8F" w:rsidRDefault="00000000">
            <w:pPr>
              <w:spacing w:after="0" w:line="276" w:lineRule="auto"/>
              <w:jc w:val="center"/>
            </w:pPr>
            <w:proofErr w:type="spellStart"/>
            <w:r>
              <w:rPr>
                <w:b/>
                <w:sz w:val="20"/>
              </w:rPr>
              <w:t>需求编号</w:t>
            </w:r>
            <w:proofErr w:type="spellEnd"/>
          </w:p>
        </w:tc>
        <w:tc>
          <w:tcPr>
            <w:tcW w:w="1303" w:type="dxa"/>
            <w:shd w:val="clear" w:color="auto" w:fill="D9EAF7"/>
            <w:tcMar>
              <w:top w:w="80" w:type="dxa"/>
              <w:left w:w="100" w:type="dxa"/>
              <w:bottom w:w="80" w:type="dxa"/>
              <w:right w:w="100" w:type="dxa"/>
            </w:tcMar>
            <w:vAlign w:val="center"/>
          </w:tcPr>
          <w:p w14:paraId="41FB8A91" w14:textId="77777777" w:rsidR="00112F8F" w:rsidRDefault="00000000">
            <w:pPr>
              <w:spacing w:after="0" w:line="276" w:lineRule="auto"/>
              <w:jc w:val="center"/>
            </w:pPr>
            <w:r>
              <w:rPr>
                <w:b/>
                <w:sz w:val="20"/>
              </w:rPr>
              <w:t>功能需求名称</w:t>
            </w:r>
          </w:p>
        </w:tc>
        <w:tc>
          <w:tcPr>
            <w:tcW w:w="1303" w:type="dxa"/>
            <w:shd w:val="clear" w:color="auto" w:fill="D9EAF7"/>
            <w:tcMar>
              <w:top w:w="80" w:type="dxa"/>
              <w:left w:w="100" w:type="dxa"/>
              <w:bottom w:w="80" w:type="dxa"/>
              <w:right w:w="100" w:type="dxa"/>
            </w:tcMar>
            <w:vAlign w:val="center"/>
          </w:tcPr>
          <w:p w14:paraId="69FFB4B7" w14:textId="77777777" w:rsidR="00112F8F" w:rsidRDefault="00000000">
            <w:pPr>
              <w:spacing w:after="0" w:line="276" w:lineRule="auto"/>
              <w:jc w:val="center"/>
            </w:pPr>
            <w:r>
              <w:rPr>
                <w:b/>
                <w:sz w:val="20"/>
              </w:rPr>
              <w:t>所属功能模块</w:t>
            </w:r>
          </w:p>
        </w:tc>
        <w:tc>
          <w:tcPr>
            <w:tcW w:w="1303" w:type="dxa"/>
            <w:shd w:val="clear" w:color="auto" w:fill="D9EAF7"/>
            <w:tcMar>
              <w:top w:w="80" w:type="dxa"/>
              <w:left w:w="100" w:type="dxa"/>
              <w:bottom w:w="80" w:type="dxa"/>
              <w:right w:w="100" w:type="dxa"/>
            </w:tcMar>
            <w:vAlign w:val="center"/>
          </w:tcPr>
          <w:p w14:paraId="11C4BABB" w14:textId="77777777" w:rsidR="00112F8F" w:rsidRDefault="00000000">
            <w:pPr>
              <w:spacing w:after="0" w:line="276" w:lineRule="auto"/>
              <w:jc w:val="center"/>
            </w:pPr>
            <w:r>
              <w:rPr>
                <w:b/>
                <w:sz w:val="20"/>
              </w:rPr>
              <w:t>主责成员</w:t>
            </w:r>
          </w:p>
        </w:tc>
        <w:tc>
          <w:tcPr>
            <w:tcW w:w="1303" w:type="dxa"/>
            <w:shd w:val="clear" w:color="auto" w:fill="D9EAF7"/>
            <w:tcMar>
              <w:top w:w="80" w:type="dxa"/>
              <w:left w:w="100" w:type="dxa"/>
              <w:bottom w:w="80" w:type="dxa"/>
              <w:right w:w="100" w:type="dxa"/>
            </w:tcMar>
            <w:vAlign w:val="center"/>
          </w:tcPr>
          <w:p w14:paraId="433C6123" w14:textId="77777777" w:rsidR="00112F8F" w:rsidRDefault="00000000">
            <w:pPr>
              <w:spacing w:after="0" w:line="276" w:lineRule="auto"/>
              <w:jc w:val="center"/>
            </w:pPr>
            <w:r>
              <w:rPr>
                <w:b/>
                <w:sz w:val="20"/>
              </w:rPr>
              <w:t>优先级</w:t>
            </w:r>
          </w:p>
        </w:tc>
        <w:tc>
          <w:tcPr>
            <w:tcW w:w="1303" w:type="dxa"/>
            <w:shd w:val="clear" w:color="auto" w:fill="D9EAF7"/>
            <w:tcMar>
              <w:top w:w="80" w:type="dxa"/>
              <w:left w:w="100" w:type="dxa"/>
              <w:bottom w:w="80" w:type="dxa"/>
              <w:right w:w="100" w:type="dxa"/>
            </w:tcMar>
            <w:vAlign w:val="center"/>
          </w:tcPr>
          <w:p w14:paraId="7E67674F" w14:textId="77777777" w:rsidR="00112F8F" w:rsidRDefault="00000000">
            <w:pPr>
              <w:spacing w:after="0" w:line="276" w:lineRule="auto"/>
              <w:jc w:val="center"/>
            </w:pPr>
            <w:r>
              <w:rPr>
                <w:b/>
                <w:sz w:val="20"/>
              </w:rPr>
              <w:t>服务对象</w:t>
            </w:r>
          </w:p>
        </w:tc>
        <w:tc>
          <w:tcPr>
            <w:tcW w:w="1303" w:type="dxa"/>
            <w:shd w:val="clear" w:color="auto" w:fill="D9EAF7"/>
            <w:tcMar>
              <w:top w:w="80" w:type="dxa"/>
              <w:left w:w="100" w:type="dxa"/>
              <w:bottom w:w="80" w:type="dxa"/>
              <w:right w:w="100" w:type="dxa"/>
            </w:tcMar>
            <w:vAlign w:val="center"/>
          </w:tcPr>
          <w:p w14:paraId="5FF33B9B" w14:textId="77777777" w:rsidR="00112F8F" w:rsidRDefault="00000000">
            <w:pPr>
              <w:spacing w:after="0" w:line="276" w:lineRule="auto"/>
              <w:jc w:val="center"/>
            </w:pPr>
            <w:r>
              <w:rPr>
                <w:b/>
                <w:sz w:val="20"/>
              </w:rPr>
              <w:t>核心需求与实现要点</w:t>
            </w:r>
          </w:p>
        </w:tc>
      </w:tr>
      <w:tr w:rsidR="00112F8F" w14:paraId="7C717854" w14:textId="77777777">
        <w:trPr>
          <w:cantSplit/>
          <w:jc w:val="center"/>
        </w:trPr>
        <w:tc>
          <w:tcPr>
            <w:tcW w:w="1303" w:type="dxa"/>
            <w:tcMar>
              <w:top w:w="80" w:type="dxa"/>
              <w:left w:w="100" w:type="dxa"/>
              <w:bottom w:w="80" w:type="dxa"/>
              <w:right w:w="100" w:type="dxa"/>
            </w:tcMar>
            <w:vAlign w:val="center"/>
          </w:tcPr>
          <w:p w14:paraId="42BBF74D" w14:textId="77777777" w:rsidR="00112F8F" w:rsidRDefault="00000000">
            <w:pPr>
              <w:spacing w:after="0" w:line="276" w:lineRule="auto"/>
            </w:pPr>
            <w:r>
              <w:rPr>
                <w:sz w:val="20"/>
              </w:rPr>
              <w:lastRenderedPageBreak/>
              <w:t>FR-01</w:t>
            </w:r>
          </w:p>
        </w:tc>
        <w:tc>
          <w:tcPr>
            <w:tcW w:w="1303" w:type="dxa"/>
            <w:tcMar>
              <w:top w:w="80" w:type="dxa"/>
              <w:left w:w="100" w:type="dxa"/>
              <w:bottom w:w="80" w:type="dxa"/>
              <w:right w:w="100" w:type="dxa"/>
            </w:tcMar>
            <w:vAlign w:val="center"/>
          </w:tcPr>
          <w:p w14:paraId="400B15F8" w14:textId="77777777" w:rsidR="00112F8F" w:rsidRDefault="00000000">
            <w:pPr>
              <w:spacing w:after="0" w:line="276" w:lineRule="auto"/>
            </w:pPr>
            <w:r>
              <w:rPr>
                <w:sz w:val="20"/>
              </w:rPr>
              <w:t>用户注册</w:t>
            </w:r>
          </w:p>
        </w:tc>
        <w:tc>
          <w:tcPr>
            <w:tcW w:w="1303" w:type="dxa"/>
            <w:tcMar>
              <w:top w:w="80" w:type="dxa"/>
              <w:left w:w="100" w:type="dxa"/>
              <w:bottom w:w="80" w:type="dxa"/>
              <w:right w:w="100" w:type="dxa"/>
            </w:tcMar>
            <w:vAlign w:val="center"/>
          </w:tcPr>
          <w:p w14:paraId="0456B280"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303" w:type="dxa"/>
            <w:tcMar>
              <w:top w:w="80" w:type="dxa"/>
              <w:left w:w="100" w:type="dxa"/>
              <w:bottom w:w="80" w:type="dxa"/>
              <w:right w:w="100" w:type="dxa"/>
            </w:tcMar>
            <w:vAlign w:val="center"/>
          </w:tcPr>
          <w:p w14:paraId="0D0A7F17" w14:textId="77777777" w:rsidR="00112F8F" w:rsidRDefault="00000000">
            <w:pPr>
              <w:spacing w:after="0" w:line="276" w:lineRule="auto"/>
            </w:pPr>
            <w:proofErr w:type="spellStart"/>
            <w:r>
              <w:rPr>
                <w:sz w:val="20"/>
              </w:rPr>
              <w:t>赵晨曦</w:t>
            </w:r>
            <w:proofErr w:type="spellEnd"/>
          </w:p>
        </w:tc>
        <w:tc>
          <w:tcPr>
            <w:tcW w:w="1303" w:type="dxa"/>
            <w:tcMar>
              <w:top w:w="80" w:type="dxa"/>
              <w:left w:w="100" w:type="dxa"/>
              <w:bottom w:w="80" w:type="dxa"/>
              <w:right w:w="100" w:type="dxa"/>
            </w:tcMar>
            <w:vAlign w:val="center"/>
          </w:tcPr>
          <w:p w14:paraId="66BA5DBC"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16AAE0F9" w14:textId="77777777" w:rsidR="00112F8F" w:rsidRDefault="00000000">
            <w:pPr>
              <w:spacing w:after="0" w:line="276" w:lineRule="auto"/>
            </w:pPr>
            <w:r>
              <w:rPr>
                <w:sz w:val="20"/>
              </w:rPr>
              <w:t>游客</w:t>
            </w:r>
          </w:p>
        </w:tc>
        <w:tc>
          <w:tcPr>
            <w:tcW w:w="1303" w:type="dxa"/>
            <w:tcMar>
              <w:top w:w="80" w:type="dxa"/>
              <w:left w:w="100" w:type="dxa"/>
              <w:bottom w:w="80" w:type="dxa"/>
              <w:right w:w="100" w:type="dxa"/>
            </w:tcMar>
            <w:vAlign w:val="center"/>
          </w:tcPr>
          <w:p w14:paraId="3485649C" w14:textId="77777777" w:rsidR="00112F8F" w:rsidRDefault="00000000">
            <w:pPr>
              <w:spacing w:after="0" w:line="276" w:lineRule="auto"/>
              <w:rPr>
                <w:lang w:eastAsia="zh-CN"/>
              </w:rPr>
            </w:pPr>
            <w:r>
              <w:rPr>
                <w:sz w:val="20"/>
                <w:lang w:eastAsia="zh-CN"/>
              </w:rPr>
              <w:t xml:space="preserve">唯一性校验、口令 </w:t>
            </w:r>
            <w:proofErr w:type="spellStart"/>
            <w:r>
              <w:rPr>
                <w:sz w:val="20"/>
                <w:lang w:eastAsia="zh-CN"/>
              </w:rPr>
              <w:t>bcrypt</w:t>
            </w:r>
            <w:proofErr w:type="spellEnd"/>
            <w:r>
              <w:rPr>
                <w:sz w:val="20"/>
                <w:lang w:eastAsia="zh-CN"/>
              </w:rPr>
              <w:t xml:space="preserve"> 哈希存储、默认信用分 100 初始化</w:t>
            </w:r>
          </w:p>
        </w:tc>
      </w:tr>
      <w:tr w:rsidR="00112F8F" w14:paraId="34FEB8F7" w14:textId="77777777">
        <w:trPr>
          <w:cantSplit/>
          <w:jc w:val="center"/>
        </w:trPr>
        <w:tc>
          <w:tcPr>
            <w:tcW w:w="1303" w:type="dxa"/>
            <w:tcMar>
              <w:top w:w="80" w:type="dxa"/>
              <w:left w:w="100" w:type="dxa"/>
              <w:bottom w:w="80" w:type="dxa"/>
              <w:right w:w="100" w:type="dxa"/>
            </w:tcMar>
            <w:vAlign w:val="center"/>
          </w:tcPr>
          <w:p w14:paraId="28222F8B" w14:textId="77777777" w:rsidR="00112F8F" w:rsidRDefault="00000000">
            <w:pPr>
              <w:spacing w:after="0" w:line="276" w:lineRule="auto"/>
            </w:pPr>
            <w:r>
              <w:rPr>
                <w:sz w:val="20"/>
              </w:rPr>
              <w:t>FR-02</w:t>
            </w:r>
          </w:p>
        </w:tc>
        <w:tc>
          <w:tcPr>
            <w:tcW w:w="1303" w:type="dxa"/>
            <w:tcMar>
              <w:top w:w="80" w:type="dxa"/>
              <w:left w:w="100" w:type="dxa"/>
              <w:bottom w:w="80" w:type="dxa"/>
              <w:right w:w="100" w:type="dxa"/>
            </w:tcMar>
            <w:vAlign w:val="center"/>
          </w:tcPr>
          <w:p w14:paraId="4286B93E" w14:textId="77777777" w:rsidR="00112F8F" w:rsidRDefault="00000000">
            <w:pPr>
              <w:spacing w:after="0" w:line="276" w:lineRule="auto"/>
            </w:pPr>
            <w:r>
              <w:rPr>
                <w:sz w:val="20"/>
              </w:rPr>
              <w:t>用户登录与个人中心</w:t>
            </w:r>
          </w:p>
        </w:tc>
        <w:tc>
          <w:tcPr>
            <w:tcW w:w="1303" w:type="dxa"/>
            <w:tcMar>
              <w:top w:w="80" w:type="dxa"/>
              <w:left w:w="100" w:type="dxa"/>
              <w:bottom w:w="80" w:type="dxa"/>
              <w:right w:w="100" w:type="dxa"/>
            </w:tcMar>
            <w:vAlign w:val="center"/>
          </w:tcPr>
          <w:p w14:paraId="457D5FE2"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303" w:type="dxa"/>
            <w:tcMar>
              <w:top w:w="80" w:type="dxa"/>
              <w:left w:w="100" w:type="dxa"/>
              <w:bottom w:w="80" w:type="dxa"/>
              <w:right w:w="100" w:type="dxa"/>
            </w:tcMar>
            <w:vAlign w:val="center"/>
          </w:tcPr>
          <w:p w14:paraId="75D42B34" w14:textId="77777777" w:rsidR="00112F8F" w:rsidRDefault="00000000">
            <w:pPr>
              <w:spacing w:after="0" w:line="276" w:lineRule="auto"/>
            </w:pPr>
            <w:proofErr w:type="spellStart"/>
            <w:r>
              <w:rPr>
                <w:sz w:val="20"/>
              </w:rPr>
              <w:t>赵晨曦</w:t>
            </w:r>
            <w:proofErr w:type="spellEnd"/>
          </w:p>
        </w:tc>
        <w:tc>
          <w:tcPr>
            <w:tcW w:w="1303" w:type="dxa"/>
            <w:tcMar>
              <w:top w:w="80" w:type="dxa"/>
              <w:left w:w="100" w:type="dxa"/>
              <w:bottom w:w="80" w:type="dxa"/>
              <w:right w:w="100" w:type="dxa"/>
            </w:tcMar>
            <w:vAlign w:val="center"/>
          </w:tcPr>
          <w:p w14:paraId="678A5C61"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4206E40F" w14:textId="77777777" w:rsidR="00112F8F" w:rsidRDefault="00000000">
            <w:pPr>
              <w:spacing w:after="0" w:line="276" w:lineRule="auto"/>
            </w:pPr>
            <w:r>
              <w:rPr>
                <w:sz w:val="20"/>
              </w:rPr>
              <w:t>学生/管理员</w:t>
            </w:r>
          </w:p>
        </w:tc>
        <w:tc>
          <w:tcPr>
            <w:tcW w:w="1303" w:type="dxa"/>
            <w:tcMar>
              <w:top w:w="80" w:type="dxa"/>
              <w:left w:w="100" w:type="dxa"/>
              <w:bottom w:w="80" w:type="dxa"/>
              <w:right w:w="100" w:type="dxa"/>
            </w:tcMar>
            <w:vAlign w:val="center"/>
          </w:tcPr>
          <w:p w14:paraId="1D67DFBB" w14:textId="77777777" w:rsidR="00112F8F" w:rsidRDefault="00000000">
            <w:pPr>
              <w:spacing w:after="0" w:line="276" w:lineRule="auto"/>
              <w:rPr>
                <w:lang w:eastAsia="zh-CN"/>
              </w:rPr>
            </w:pPr>
            <w:proofErr w:type="spellStart"/>
            <w:r>
              <w:rPr>
                <w:sz w:val="20"/>
                <w:lang w:eastAsia="zh-CN"/>
              </w:rPr>
              <w:t>bcrypt</w:t>
            </w:r>
            <w:proofErr w:type="spellEnd"/>
            <w:r>
              <w:rPr>
                <w:sz w:val="20"/>
                <w:lang w:eastAsia="zh-CN"/>
              </w:rPr>
              <w:t xml:space="preserve"> 比对、JWT 24h 签发、Redis 注销黑名单、个人中心展示</w:t>
            </w:r>
          </w:p>
        </w:tc>
      </w:tr>
      <w:tr w:rsidR="00112F8F" w14:paraId="701CD907" w14:textId="77777777">
        <w:trPr>
          <w:cantSplit/>
          <w:jc w:val="center"/>
        </w:trPr>
        <w:tc>
          <w:tcPr>
            <w:tcW w:w="1303" w:type="dxa"/>
            <w:tcMar>
              <w:top w:w="80" w:type="dxa"/>
              <w:left w:w="100" w:type="dxa"/>
              <w:bottom w:w="80" w:type="dxa"/>
              <w:right w:w="100" w:type="dxa"/>
            </w:tcMar>
            <w:vAlign w:val="center"/>
          </w:tcPr>
          <w:p w14:paraId="2B0A9FC4" w14:textId="77777777" w:rsidR="00112F8F" w:rsidRDefault="00000000">
            <w:pPr>
              <w:spacing w:after="0" w:line="276" w:lineRule="auto"/>
            </w:pPr>
            <w:r>
              <w:rPr>
                <w:sz w:val="20"/>
              </w:rPr>
              <w:t>FR-03</w:t>
            </w:r>
          </w:p>
        </w:tc>
        <w:tc>
          <w:tcPr>
            <w:tcW w:w="1303" w:type="dxa"/>
            <w:tcMar>
              <w:top w:w="80" w:type="dxa"/>
              <w:left w:w="100" w:type="dxa"/>
              <w:bottom w:w="80" w:type="dxa"/>
              <w:right w:w="100" w:type="dxa"/>
            </w:tcMar>
            <w:vAlign w:val="center"/>
          </w:tcPr>
          <w:p w14:paraId="519FF958" w14:textId="77777777" w:rsidR="00112F8F" w:rsidRDefault="00000000">
            <w:pPr>
              <w:spacing w:after="0" w:line="276" w:lineRule="auto"/>
            </w:pPr>
            <w:r>
              <w:rPr>
                <w:sz w:val="20"/>
              </w:rPr>
              <w:t>房间与座位管理</w:t>
            </w:r>
          </w:p>
        </w:tc>
        <w:tc>
          <w:tcPr>
            <w:tcW w:w="1303" w:type="dxa"/>
            <w:tcMar>
              <w:top w:w="80" w:type="dxa"/>
              <w:left w:w="100" w:type="dxa"/>
              <w:bottom w:w="80" w:type="dxa"/>
              <w:right w:w="100" w:type="dxa"/>
            </w:tcMar>
            <w:vAlign w:val="center"/>
          </w:tcPr>
          <w:p w14:paraId="012D8854"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4AD3AC72"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358B7884"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429B42DC" w14:textId="77777777" w:rsidR="00112F8F" w:rsidRDefault="00000000">
            <w:pPr>
              <w:spacing w:after="0" w:line="276" w:lineRule="auto"/>
            </w:pPr>
            <w:r>
              <w:rPr>
                <w:sz w:val="20"/>
              </w:rPr>
              <w:t>管理员</w:t>
            </w:r>
          </w:p>
        </w:tc>
        <w:tc>
          <w:tcPr>
            <w:tcW w:w="1303" w:type="dxa"/>
            <w:tcMar>
              <w:top w:w="80" w:type="dxa"/>
              <w:left w:w="100" w:type="dxa"/>
              <w:bottom w:w="80" w:type="dxa"/>
              <w:right w:w="100" w:type="dxa"/>
            </w:tcMar>
            <w:vAlign w:val="center"/>
          </w:tcPr>
          <w:p w14:paraId="5960C2C5" w14:textId="77777777" w:rsidR="00112F8F" w:rsidRDefault="00000000">
            <w:pPr>
              <w:spacing w:after="0" w:line="276" w:lineRule="auto"/>
              <w:rPr>
                <w:lang w:eastAsia="zh-CN"/>
              </w:rPr>
            </w:pPr>
            <w:r>
              <w:rPr>
                <w:sz w:val="20"/>
                <w:lang w:eastAsia="zh-CN"/>
              </w:rPr>
              <w:t>房间 CRUD、座位矩阵批量生成算法、属性维护与状态切换</w:t>
            </w:r>
          </w:p>
        </w:tc>
      </w:tr>
      <w:tr w:rsidR="00112F8F" w14:paraId="760B81FE" w14:textId="77777777">
        <w:trPr>
          <w:cantSplit/>
          <w:jc w:val="center"/>
        </w:trPr>
        <w:tc>
          <w:tcPr>
            <w:tcW w:w="1303" w:type="dxa"/>
            <w:tcMar>
              <w:top w:w="80" w:type="dxa"/>
              <w:left w:w="100" w:type="dxa"/>
              <w:bottom w:w="80" w:type="dxa"/>
              <w:right w:w="100" w:type="dxa"/>
            </w:tcMar>
            <w:vAlign w:val="center"/>
          </w:tcPr>
          <w:p w14:paraId="1DBEDD1A" w14:textId="77777777" w:rsidR="00112F8F" w:rsidRDefault="00000000">
            <w:pPr>
              <w:spacing w:after="0" w:line="276" w:lineRule="auto"/>
            </w:pPr>
            <w:r>
              <w:rPr>
                <w:sz w:val="20"/>
              </w:rPr>
              <w:t>FR-04</w:t>
            </w:r>
          </w:p>
        </w:tc>
        <w:tc>
          <w:tcPr>
            <w:tcW w:w="1303" w:type="dxa"/>
            <w:tcMar>
              <w:top w:w="80" w:type="dxa"/>
              <w:left w:w="100" w:type="dxa"/>
              <w:bottom w:w="80" w:type="dxa"/>
              <w:right w:w="100" w:type="dxa"/>
            </w:tcMar>
            <w:vAlign w:val="center"/>
          </w:tcPr>
          <w:p w14:paraId="3E34F627" w14:textId="77777777" w:rsidR="00112F8F" w:rsidRDefault="00000000">
            <w:pPr>
              <w:spacing w:after="0" w:line="276" w:lineRule="auto"/>
            </w:pPr>
            <w:r>
              <w:rPr>
                <w:sz w:val="20"/>
              </w:rPr>
              <w:t>座位查询与在线预约</w:t>
            </w:r>
          </w:p>
        </w:tc>
        <w:tc>
          <w:tcPr>
            <w:tcW w:w="1303" w:type="dxa"/>
            <w:tcMar>
              <w:top w:w="80" w:type="dxa"/>
              <w:left w:w="100" w:type="dxa"/>
              <w:bottom w:w="80" w:type="dxa"/>
              <w:right w:w="100" w:type="dxa"/>
            </w:tcMar>
            <w:vAlign w:val="center"/>
          </w:tcPr>
          <w:p w14:paraId="10D4097E"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317CD9A7"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1DB69BF5"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0189DA01"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207CFD3B" w14:textId="77777777" w:rsidR="00112F8F" w:rsidRDefault="00000000">
            <w:pPr>
              <w:spacing w:after="0" w:line="276" w:lineRule="auto"/>
              <w:rPr>
                <w:lang w:eastAsia="zh-CN"/>
              </w:rPr>
            </w:pPr>
            <w:r>
              <w:rPr>
                <w:sz w:val="20"/>
                <w:lang w:eastAsia="zh-CN"/>
              </w:rPr>
              <w:t xml:space="preserve">平面图渲染、时段选座、Redis 分布式互斥锁与 </w:t>
            </w:r>
            <w:proofErr w:type="spellStart"/>
            <w:r>
              <w:rPr>
                <w:sz w:val="20"/>
                <w:lang w:eastAsia="zh-CN"/>
              </w:rPr>
              <w:t>GiST</w:t>
            </w:r>
            <w:proofErr w:type="spellEnd"/>
            <w:r>
              <w:rPr>
                <w:sz w:val="20"/>
                <w:lang w:eastAsia="zh-CN"/>
              </w:rPr>
              <w:t xml:space="preserve"> 排除</w:t>
            </w:r>
            <w:proofErr w:type="gramStart"/>
            <w:r>
              <w:rPr>
                <w:sz w:val="20"/>
                <w:lang w:eastAsia="zh-CN"/>
              </w:rPr>
              <w:t>约束防超卖</w:t>
            </w:r>
            <w:proofErr w:type="gramEnd"/>
          </w:p>
        </w:tc>
      </w:tr>
      <w:tr w:rsidR="00112F8F" w14:paraId="3BB593BA" w14:textId="77777777">
        <w:trPr>
          <w:cantSplit/>
          <w:jc w:val="center"/>
        </w:trPr>
        <w:tc>
          <w:tcPr>
            <w:tcW w:w="1303" w:type="dxa"/>
            <w:tcMar>
              <w:top w:w="80" w:type="dxa"/>
              <w:left w:w="100" w:type="dxa"/>
              <w:bottom w:w="80" w:type="dxa"/>
              <w:right w:w="100" w:type="dxa"/>
            </w:tcMar>
            <w:vAlign w:val="center"/>
          </w:tcPr>
          <w:p w14:paraId="3286F681" w14:textId="77777777" w:rsidR="00112F8F" w:rsidRDefault="00000000">
            <w:pPr>
              <w:spacing w:after="0" w:line="276" w:lineRule="auto"/>
            </w:pPr>
            <w:r>
              <w:rPr>
                <w:sz w:val="20"/>
              </w:rPr>
              <w:t>FR-05</w:t>
            </w:r>
          </w:p>
        </w:tc>
        <w:tc>
          <w:tcPr>
            <w:tcW w:w="1303" w:type="dxa"/>
            <w:tcMar>
              <w:top w:w="80" w:type="dxa"/>
              <w:left w:w="100" w:type="dxa"/>
              <w:bottom w:w="80" w:type="dxa"/>
              <w:right w:w="100" w:type="dxa"/>
            </w:tcMar>
            <w:vAlign w:val="center"/>
          </w:tcPr>
          <w:p w14:paraId="7EAB9371" w14:textId="77777777" w:rsidR="00112F8F" w:rsidRDefault="00000000">
            <w:pPr>
              <w:spacing w:after="0" w:line="276" w:lineRule="auto"/>
            </w:pPr>
            <w:r>
              <w:rPr>
                <w:sz w:val="20"/>
              </w:rPr>
              <w:t>智能自动分配</w:t>
            </w:r>
          </w:p>
        </w:tc>
        <w:tc>
          <w:tcPr>
            <w:tcW w:w="1303" w:type="dxa"/>
            <w:tcMar>
              <w:top w:w="80" w:type="dxa"/>
              <w:left w:w="100" w:type="dxa"/>
              <w:bottom w:w="80" w:type="dxa"/>
              <w:right w:w="100" w:type="dxa"/>
            </w:tcMar>
            <w:vAlign w:val="center"/>
          </w:tcPr>
          <w:p w14:paraId="17445B6D"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3474245D"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66A3CD5D"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350A50DD"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67CCED39" w14:textId="77777777" w:rsidR="00112F8F" w:rsidRDefault="00000000">
            <w:pPr>
              <w:spacing w:after="0" w:line="276" w:lineRule="auto"/>
              <w:rPr>
                <w:lang w:eastAsia="zh-CN"/>
              </w:rPr>
            </w:pPr>
            <w:r>
              <w:rPr>
                <w:sz w:val="20"/>
                <w:lang w:eastAsia="zh-CN"/>
              </w:rPr>
              <w:t>偏好加权评分模型（区域/电源/靠窗）</w:t>
            </w:r>
            <w:proofErr w:type="gramStart"/>
            <w:r>
              <w:rPr>
                <w:sz w:val="20"/>
                <w:lang w:eastAsia="zh-CN"/>
              </w:rPr>
              <w:t>与削峰</w:t>
            </w:r>
            <w:proofErr w:type="gramEnd"/>
            <w:r>
              <w:rPr>
                <w:sz w:val="20"/>
                <w:lang w:eastAsia="zh-CN"/>
              </w:rPr>
              <w:t>填谷热度均衡因子</w:t>
            </w:r>
          </w:p>
        </w:tc>
      </w:tr>
      <w:tr w:rsidR="00112F8F" w14:paraId="62328DA0" w14:textId="77777777">
        <w:trPr>
          <w:cantSplit/>
          <w:jc w:val="center"/>
        </w:trPr>
        <w:tc>
          <w:tcPr>
            <w:tcW w:w="1303" w:type="dxa"/>
            <w:tcMar>
              <w:top w:w="80" w:type="dxa"/>
              <w:left w:w="100" w:type="dxa"/>
              <w:bottom w:w="80" w:type="dxa"/>
              <w:right w:w="100" w:type="dxa"/>
            </w:tcMar>
            <w:vAlign w:val="center"/>
          </w:tcPr>
          <w:p w14:paraId="3FF10F40" w14:textId="77777777" w:rsidR="00112F8F" w:rsidRDefault="00000000">
            <w:pPr>
              <w:spacing w:after="0" w:line="276" w:lineRule="auto"/>
            </w:pPr>
            <w:r>
              <w:rPr>
                <w:sz w:val="20"/>
              </w:rPr>
              <w:t>FR-06</w:t>
            </w:r>
          </w:p>
        </w:tc>
        <w:tc>
          <w:tcPr>
            <w:tcW w:w="1303" w:type="dxa"/>
            <w:tcMar>
              <w:top w:w="80" w:type="dxa"/>
              <w:left w:w="100" w:type="dxa"/>
              <w:bottom w:w="80" w:type="dxa"/>
              <w:right w:w="100" w:type="dxa"/>
            </w:tcMar>
            <w:vAlign w:val="center"/>
          </w:tcPr>
          <w:p w14:paraId="1DE2EB6F" w14:textId="77777777" w:rsidR="00112F8F" w:rsidRDefault="00000000">
            <w:pPr>
              <w:spacing w:after="0" w:line="276" w:lineRule="auto"/>
            </w:pPr>
            <w:r>
              <w:rPr>
                <w:sz w:val="20"/>
              </w:rPr>
              <w:t>预约生命周期管理</w:t>
            </w:r>
          </w:p>
        </w:tc>
        <w:tc>
          <w:tcPr>
            <w:tcW w:w="1303" w:type="dxa"/>
            <w:tcMar>
              <w:top w:w="80" w:type="dxa"/>
              <w:left w:w="100" w:type="dxa"/>
              <w:bottom w:w="80" w:type="dxa"/>
              <w:right w:w="100" w:type="dxa"/>
            </w:tcMar>
            <w:vAlign w:val="center"/>
          </w:tcPr>
          <w:p w14:paraId="256ECB5B"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267C2738"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03F95BED"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104838A4" w14:textId="77777777" w:rsidR="00112F8F" w:rsidRDefault="00000000">
            <w:pPr>
              <w:spacing w:after="0" w:line="276" w:lineRule="auto"/>
            </w:pPr>
            <w:r>
              <w:rPr>
                <w:sz w:val="20"/>
              </w:rPr>
              <w:t>学生/系统</w:t>
            </w:r>
          </w:p>
        </w:tc>
        <w:tc>
          <w:tcPr>
            <w:tcW w:w="1303" w:type="dxa"/>
            <w:tcMar>
              <w:top w:w="80" w:type="dxa"/>
              <w:left w:w="100" w:type="dxa"/>
              <w:bottom w:w="80" w:type="dxa"/>
              <w:right w:w="100" w:type="dxa"/>
            </w:tcMar>
            <w:vAlign w:val="center"/>
          </w:tcPr>
          <w:p w14:paraId="3DB19F21" w14:textId="77777777" w:rsidR="00112F8F" w:rsidRDefault="00000000">
            <w:pPr>
              <w:spacing w:after="0" w:line="276" w:lineRule="auto"/>
              <w:rPr>
                <w:lang w:eastAsia="zh-CN"/>
              </w:rPr>
            </w:pPr>
            <w:proofErr w:type="gramStart"/>
            <w:r>
              <w:rPr>
                <w:sz w:val="20"/>
                <w:lang w:eastAsia="zh-CN"/>
              </w:rPr>
              <w:t>六态有限状态机</w:t>
            </w:r>
            <w:proofErr w:type="gramEnd"/>
            <w:r>
              <w:rPr>
                <w:sz w:val="20"/>
                <w:lang w:eastAsia="zh-CN"/>
              </w:rPr>
              <w:t>流转、签到窗口校验、临时离开与超时违约判定</w:t>
            </w:r>
          </w:p>
        </w:tc>
      </w:tr>
      <w:tr w:rsidR="00112F8F" w14:paraId="263F1AFD" w14:textId="77777777">
        <w:trPr>
          <w:cantSplit/>
          <w:jc w:val="center"/>
        </w:trPr>
        <w:tc>
          <w:tcPr>
            <w:tcW w:w="1303" w:type="dxa"/>
            <w:tcMar>
              <w:top w:w="80" w:type="dxa"/>
              <w:left w:w="100" w:type="dxa"/>
              <w:bottom w:w="80" w:type="dxa"/>
              <w:right w:w="100" w:type="dxa"/>
            </w:tcMar>
            <w:vAlign w:val="center"/>
          </w:tcPr>
          <w:p w14:paraId="48702EC2" w14:textId="77777777" w:rsidR="00112F8F" w:rsidRDefault="00000000">
            <w:pPr>
              <w:spacing w:after="0" w:line="276" w:lineRule="auto"/>
            </w:pPr>
            <w:r>
              <w:rPr>
                <w:sz w:val="20"/>
              </w:rPr>
              <w:lastRenderedPageBreak/>
              <w:t>FR-07</w:t>
            </w:r>
          </w:p>
        </w:tc>
        <w:tc>
          <w:tcPr>
            <w:tcW w:w="1303" w:type="dxa"/>
            <w:tcMar>
              <w:top w:w="80" w:type="dxa"/>
              <w:left w:w="100" w:type="dxa"/>
              <w:bottom w:w="80" w:type="dxa"/>
              <w:right w:w="100" w:type="dxa"/>
            </w:tcMar>
            <w:vAlign w:val="center"/>
          </w:tcPr>
          <w:p w14:paraId="12BE9714" w14:textId="77777777" w:rsidR="00112F8F" w:rsidRDefault="00000000">
            <w:pPr>
              <w:spacing w:after="0" w:line="276" w:lineRule="auto"/>
            </w:pPr>
            <w:r>
              <w:rPr>
                <w:sz w:val="20"/>
              </w:rPr>
              <w:t>信用分管理</w:t>
            </w:r>
          </w:p>
        </w:tc>
        <w:tc>
          <w:tcPr>
            <w:tcW w:w="1303" w:type="dxa"/>
            <w:tcMar>
              <w:top w:w="80" w:type="dxa"/>
              <w:left w:w="100" w:type="dxa"/>
              <w:bottom w:w="80" w:type="dxa"/>
              <w:right w:w="100" w:type="dxa"/>
            </w:tcMar>
            <w:vAlign w:val="center"/>
          </w:tcPr>
          <w:p w14:paraId="34B6A27F" w14:textId="77777777" w:rsidR="00112F8F" w:rsidRDefault="00000000">
            <w:pPr>
              <w:spacing w:after="0" w:line="276" w:lineRule="auto"/>
              <w:rPr>
                <w:lang w:eastAsia="zh-CN"/>
              </w:rPr>
            </w:pPr>
            <w:r>
              <w:rPr>
                <w:sz w:val="20"/>
                <w:lang w:eastAsia="zh-CN"/>
              </w:rPr>
              <w:t>模块三：信用与候补模块</w:t>
            </w:r>
          </w:p>
        </w:tc>
        <w:tc>
          <w:tcPr>
            <w:tcW w:w="1303" w:type="dxa"/>
            <w:tcMar>
              <w:top w:w="80" w:type="dxa"/>
              <w:left w:w="100" w:type="dxa"/>
              <w:bottom w:w="80" w:type="dxa"/>
              <w:right w:w="100" w:type="dxa"/>
            </w:tcMar>
            <w:vAlign w:val="center"/>
          </w:tcPr>
          <w:p w14:paraId="5D84BFDF" w14:textId="77777777" w:rsidR="00112F8F" w:rsidRDefault="00000000">
            <w:pPr>
              <w:spacing w:after="0" w:line="276" w:lineRule="auto"/>
            </w:pPr>
            <w:proofErr w:type="spellStart"/>
            <w:r>
              <w:rPr>
                <w:sz w:val="20"/>
              </w:rPr>
              <w:t>姜文东</w:t>
            </w:r>
            <w:proofErr w:type="spellEnd"/>
          </w:p>
        </w:tc>
        <w:tc>
          <w:tcPr>
            <w:tcW w:w="1303" w:type="dxa"/>
            <w:tcMar>
              <w:top w:w="80" w:type="dxa"/>
              <w:left w:w="100" w:type="dxa"/>
              <w:bottom w:w="80" w:type="dxa"/>
              <w:right w:w="100" w:type="dxa"/>
            </w:tcMar>
            <w:vAlign w:val="center"/>
          </w:tcPr>
          <w:p w14:paraId="48C1B0C4" w14:textId="77777777" w:rsidR="00112F8F" w:rsidRDefault="00000000">
            <w:pPr>
              <w:spacing w:after="0" w:line="276" w:lineRule="auto"/>
            </w:pPr>
            <w:r>
              <w:rPr>
                <w:sz w:val="20"/>
              </w:rPr>
              <w:t>中</w:t>
            </w:r>
          </w:p>
        </w:tc>
        <w:tc>
          <w:tcPr>
            <w:tcW w:w="1303" w:type="dxa"/>
            <w:tcMar>
              <w:top w:w="80" w:type="dxa"/>
              <w:left w:w="100" w:type="dxa"/>
              <w:bottom w:w="80" w:type="dxa"/>
              <w:right w:w="100" w:type="dxa"/>
            </w:tcMar>
            <w:vAlign w:val="center"/>
          </w:tcPr>
          <w:p w14:paraId="49A7387A" w14:textId="77777777" w:rsidR="00112F8F" w:rsidRDefault="00000000">
            <w:pPr>
              <w:spacing w:after="0" w:line="276" w:lineRule="auto"/>
            </w:pPr>
            <w:r>
              <w:rPr>
                <w:sz w:val="20"/>
              </w:rPr>
              <w:t>系统/学生</w:t>
            </w:r>
          </w:p>
        </w:tc>
        <w:tc>
          <w:tcPr>
            <w:tcW w:w="1303" w:type="dxa"/>
            <w:tcMar>
              <w:top w:w="80" w:type="dxa"/>
              <w:left w:w="100" w:type="dxa"/>
              <w:bottom w:w="80" w:type="dxa"/>
              <w:right w:w="100" w:type="dxa"/>
            </w:tcMar>
            <w:vAlign w:val="center"/>
          </w:tcPr>
          <w:p w14:paraId="2F2E8207" w14:textId="77777777" w:rsidR="00112F8F" w:rsidRDefault="00000000">
            <w:pPr>
              <w:spacing w:after="0" w:line="276" w:lineRule="auto"/>
              <w:rPr>
                <w:lang w:eastAsia="zh-CN"/>
              </w:rPr>
            </w:pPr>
            <w:r>
              <w:rPr>
                <w:sz w:val="20"/>
                <w:lang w:eastAsia="zh-CN"/>
              </w:rPr>
              <w:t xml:space="preserve">违约扣分、履约加分、&lt;60 </w:t>
            </w:r>
            <w:proofErr w:type="gramStart"/>
            <w:r>
              <w:rPr>
                <w:sz w:val="20"/>
                <w:lang w:eastAsia="zh-CN"/>
              </w:rPr>
              <w:t>分禁约</w:t>
            </w:r>
            <w:proofErr w:type="gramEnd"/>
            <w:r>
              <w:rPr>
                <w:sz w:val="20"/>
                <w:lang w:eastAsia="zh-CN"/>
              </w:rPr>
              <w:t>判定、信用流水全记录追溯</w:t>
            </w:r>
          </w:p>
        </w:tc>
      </w:tr>
      <w:tr w:rsidR="00112F8F" w14:paraId="0502309E" w14:textId="77777777">
        <w:trPr>
          <w:cantSplit/>
          <w:jc w:val="center"/>
        </w:trPr>
        <w:tc>
          <w:tcPr>
            <w:tcW w:w="1303" w:type="dxa"/>
            <w:tcMar>
              <w:top w:w="80" w:type="dxa"/>
              <w:left w:w="100" w:type="dxa"/>
              <w:bottom w:w="80" w:type="dxa"/>
              <w:right w:w="100" w:type="dxa"/>
            </w:tcMar>
            <w:vAlign w:val="center"/>
          </w:tcPr>
          <w:p w14:paraId="5DFB2A95" w14:textId="77777777" w:rsidR="00112F8F" w:rsidRDefault="00000000">
            <w:pPr>
              <w:spacing w:after="0" w:line="276" w:lineRule="auto"/>
            </w:pPr>
            <w:r>
              <w:rPr>
                <w:sz w:val="20"/>
              </w:rPr>
              <w:t>FR-08</w:t>
            </w:r>
          </w:p>
        </w:tc>
        <w:tc>
          <w:tcPr>
            <w:tcW w:w="1303" w:type="dxa"/>
            <w:tcMar>
              <w:top w:w="80" w:type="dxa"/>
              <w:left w:w="100" w:type="dxa"/>
              <w:bottom w:w="80" w:type="dxa"/>
              <w:right w:w="100" w:type="dxa"/>
            </w:tcMar>
            <w:vAlign w:val="center"/>
          </w:tcPr>
          <w:p w14:paraId="079D8BB2" w14:textId="77777777" w:rsidR="00112F8F" w:rsidRDefault="00000000">
            <w:pPr>
              <w:spacing w:after="0" w:line="276" w:lineRule="auto"/>
            </w:pPr>
            <w:r>
              <w:rPr>
                <w:sz w:val="20"/>
              </w:rPr>
              <w:t>满座候补队列</w:t>
            </w:r>
          </w:p>
        </w:tc>
        <w:tc>
          <w:tcPr>
            <w:tcW w:w="1303" w:type="dxa"/>
            <w:tcMar>
              <w:top w:w="80" w:type="dxa"/>
              <w:left w:w="100" w:type="dxa"/>
              <w:bottom w:w="80" w:type="dxa"/>
              <w:right w:w="100" w:type="dxa"/>
            </w:tcMar>
            <w:vAlign w:val="center"/>
          </w:tcPr>
          <w:p w14:paraId="4204DEEA" w14:textId="77777777" w:rsidR="00112F8F" w:rsidRDefault="00000000">
            <w:pPr>
              <w:spacing w:after="0" w:line="276" w:lineRule="auto"/>
              <w:rPr>
                <w:lang w:eastAsia="zh-CN"/>
              </w:rPr>
            </w:pPr>
            <w:r>
              <w:rPr>
                <w:sz w:val="20"/>
                <w:lang w:eastAsia="zh-CN"/>
              </w:rPr>
              <w:t>模块三：信用与候补模块</w:t>
            </w:r>
          </w:p>
        </w:tc>
        <w:tc>
          <w:tcPr>
            <w:tcW w:w="1303" w:type="dxa"/>
            <w:tcMar>
              <w:top w:w="80" w:type="dxa"/>
              <w:left w:w="100" w:type="dxa"/>
              <w:bottom w:w="80" w:type="dxa"/>
              <w:right w:w="100" w:type="dxa"/>
            </w:tcMar>
            <w:vAlign w:val="center"/>
          </w:tcPr>
          <w:p w14:paraId="4FE89A23" w14:textId="77777777" w:rsidR="00112F8F" w:rsidRDefault="00000000">
            <w:pPr>
              <w:spacing w:after="0" w:line="276" w:lineRule="auto"/>
            </w:pPr>
            <w:proofErr w:type="spellStart"/>
            <w:r>
              <w:rPr>
                <w:sz w:val="20"/>
              </w:rPr>
              <w:t>姜文东</w:t>
            </w:r>
            <w:proofErr w:type="spellEnd"/>
          </w:p>
        </w:tc>
        <w:tc>
          <w:tcPr>
            <w:tcW w:w="1303" w:type="dxa"/>
            <w:tcMar>
              <w:top w:w="80" w:type="dxa"/>
              <w:left w:w="100" w:type="dxa"/>
              <w:bottom w:w="80" w:type="dxa"/>
              <w:right w:w="100" w:type="dxa"/>
            </w:tcMar>
            <w:vAlign w:val="center"/>
          </w:tcPr>
          <w:p w14:paraId="296E1678" w14:textId="77777777" w:rsidR="00112F8F" w:rsidRDefault="00000000">
            <w:pPr>
              <w:spacing w:after="0" w:line="276" w:lineRule="auto"/>
            </w:pPr>
            <w:r>
              <w:rPr>
                <w:sz w:val="20"/>
              </w:rPr>
              <w:t>中</w:t>
            </w:r>
          </w:p>
        </w:tc>
        <w:tc>
          <w:tcPr>
            <w:tcW w:w="1303" w:type="dxa"/>
            <w:tcMar>
              <w:top w:w="80" w:type="dxa"/>
              <w:left w:w="100" w:type="dxa"/>
              <w:bottom w:w="80" w:type="dxa"/>
              <w:right w:w="100" w:type="dxa"/>
            </w:tcMar>
            <w:vAlign w:val="center"/>
          </w:tcPr>
          <w:p w14:paraId="7F60C6B1" w14:textId="77777777" w:rsidR="00112F8F" w:rsidRDefault="00000000">
            <w:pPr>
              <w:spacing w:after="0" w:line="276" w:lineRule="auto"/>
            </w:pPr>
            <w:r>
              <w:rPr>
                <w:sz w:val="20"/>
              </w:rPr>
              <w:t>学生/系统</w:t>
            </w:r>
          </w:p>
        </w:tc>
        <w:tc>
          <w:tcPr>
            <w:tcW w:w="1303" w:type="dxa"/>
            <w:tcMar>
              <w:top w:w="80" w:type="dxa"/>
              <w:left w:w="100" w:type="dxa"/>
              <w:bottom w:w="80" w:type="dxa"/>
              <w:right w:w="100" w:type="dxa"/>
            </w:tcMar>
            <w:vAlign w:val="center"/>
          </w:tcPr>
          <w:p w14:paraId="3EB370FB" w14:textId="77777777" w:rsidR="00112F8F" w:rsidRDefault="00000000">
            <w:pPr>
              <w:spacing w:after="0" w:line="276" w:lineRule="auto"/>
              <w:rPr>
                <w:lang w:eastAsia="zh-CN"/>
              </w:rPr>
            </w:pPr>
            <w:r>
              <w:rPr>
                <w:sz w:val="20"/>
                <w:lang w:eastAsia="zh-CN"/>
              </w:rPr>
              <w:t>先到先得排队、座位释放自动触发递补引擎、同场次唯一候补</w:t>
            </w:r>
          </w:p>
        </w:tc>
      </w:tr>
      <w:tr w:rsidR="00112F8F" w14:paraId="5EDB4552" w14:textId="77777777">
        <w:trPr>
          <w:cantSplit/>
          <w:jc w:val="center"/>
        </w:trPr>
        <w:tc>
          <w:tcPr>
            <w:tcW w:w="1303" w:type="dxa"/>
            <w:tcMar>
              <w:top w:w="80" w:type="dxa"/>
              <w:left w:w="100" w:type="dxa"/>
              <w:bottom w:w="80" w:type="dxa"/>
              <w:right w:w="100" w:type="dxa"/>
            </w:tcMar>
            <w:vAlign w:val="center"/>
          </w:tcPr>
          <w:p w14:paraId="400FD24C" w14:textId="77777777" w:rsidR="00112F8F" w:rsidRDefault="00000000">
            <w:pPr>
              <w:spacing w:after="0" w:line="276" w:lineRule="auto"/>
            </w:pPr>
            <w:r>
              <w:rPr>
                <w:sz w:val="20"/>
              </w:rPr>
              <w:t>FR-09</w:t>
            </w:r>
          </w:p>
        </w:tc>
        <w:tc>
          <w:tcPr>
            <w:tcW w:w="1303" w:type="dxa"/>
            <w:tcMar>
              <w:top w:w="80" w:type="dxa"/>
              <w:left w:w="100" w:type="dxa"/>
              <w:bottom w:w="80" w:type="dxa"/>
              <w:right w:w="100" w:type="dxa"/>
            </w:tcMar>
            <w:vAlign w:val="center"/>
          </w:tcPr>
          <w:p w14:paraId="3A039097" w14:textId="77777777" w:rsidR="00112F8F" w:rsidRDefault="00000000">
            <w:pPr>
              <w:spacing w:after="0" w:line="276" w:lineRule="auto"/>
            </w:pPr>
            <w:r>
              <w:rPr>
                <w:sz w:val="20"/>
              </w:rPr>
              <w:t>站内消息通知</w:t>
            </w:r>
          </w:p>
        </w:tc>
        <w:tc>
          <w:tcPr>
            <w:tcW w:w="1303" w:type="dxa"/>
            <w:tcMar>
              <w:top w:w="80" w:type="dxa"/>
              <w:left w:w="100" w:type="dxa"/>
              <w:bottom w:w="80" w:type="dxa"/>
              <w:right w:w="100" w:type="dxa"/>
            </w:tcMar>
            <w:vAlign w:val="center"/>
          </w:tcPr>
          <w:p w14:paraId="35CEC8AC" w14:textId="77777777" w:rsidR="00112F8F" w:rsidRDefault="00000000">
            <w:pPr>
              <w:spacing w:after="0" w:line="276" w:lineRule="auto"/>
              <w:rPr>
                <w:lang w:eastAsia="zh-CN"/>
              </w:rPr>
            </w:pPr>
            <w:r>
              <w:rPr>
                <w:sz w:val="20"/>
                <w:lang w:eastAsia="zh-CN"/>
              </w:rPr>
              <w:t>模块三：信用与候补模块</w:t>
            </w:r>
          </w:p>
        </w:tc>
        <w:tc>
          <w:tcPr>
            <w:tcW w:w="1303" w:type="dxa"/>
            <w:tcMar>
              <w:top w:w="80" w:type="dxa"/>
              <w:left w:w="100" w:type="dxa"/>
              <w:bottom w:w="80" w:type="dxa"/>
              <w:right w:w="100" w:type="dxa"/>
            </w:tcMar>
            <w:vAlign w:val="center"/>
          </w:tcPr>
          <w:p w14:paraId="58F543D4" w14:textId="77777777" w:rsidR="00112F8F" w:rsidRDefault="00000000">
            <w:pPr>
              <w:spacing w:after="0" w:line="276" w:lineRule="auto"/>
            </w:pPr>
            <w:proofErr w:type="spellStart"/>
            <w:r>
              <w:rPr>
                <w:sz w:val="20"/>
              </w:rPr>
              <w:t>姜文东</w:t>
            </w:r>
            <w:proofErr w:type="spellEnd"/>
          </w:p>
        </w:tc>
        <w:tc>
          <w:tcPr>
            <w:tcW w:w="1303" w:type="dxa"/>
            <w:tcMar>
              <w:top w:w="80" w:type="dxa"/>
              <w:left w:w="100" w:type="dxa"/>
              <w:bottom w:w="80" w:type="dxa"/>
              <w:right w:w="100" w:type="dxa"/>
            </w:tcMar>
            <w:vAlign w:val="center"/>
          </w:tcPr>
          <w:p w14:paraId="5437F195" w14:textId="77777777" w:rsidR="00112F8F" w:rsidRDefault="00000000">
            <w:pPr>
              <w:spacing w:after="0" w:line="276" w:lineRule="auto"/>
            </w:pPr>
            <w:r>
              <w:rPr>
                <w:sz w:val="20"/>
              </w:rPr>
              <w:t>中</w:t>
            </w:r>
          </w:p>
        </w:tc>
        <w:tc>
          <w:tcPr>
            <w:tcW w:w="1303" w:type="dxa"/>
            <w:tcMar>
              <w:top w:w="80" w:type="dxa"/>
              <w:left w:w="100" w:type="dxa"/>
              <w:bottom w:w="80" w:type="dxa"/>
              <w:right w:w="100" w:type="dxa"/>
            </w:tcMar>
            <w:vAlign w:val="center"/>
          </w:tcPr>
          <w:p w14:paraId="013BCB9B"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6DFEB10E" w14:textId="77777777" w:rsidR="00112F8F" w:rsidRDefault="00000000">
            <w:pPr>
              <w:spacing w:after="0" w:line="276" w:lineRule="auto"/>
              <w:rPr>
                <w:lang w:eastAsia="zh-CN"/>
              </w:rPr>
            </w:pPr>
            <w:r>
              <w:rPr>
                <w:sz w:val="20"/>
                <w:lang w:eastAsia="zh-CN"/>
              </w:rPr>
              <w:t>6 类业务事件触发、未读数角标、批量已读流转、异步降级容错</w:t>
            </w:r>
          </w:p>
        </w:tc>
      </w:tr>
      <w:tr w:rsidR="00112F8F" w14:paraId="5379E568" w14:textId="77777777">
        <w:trPr>
          <w:cantSplit/>
          <w:jc w:val="center"/>
        </w:trPr>
        <w:tc>
          <w:tcPr>
            <w:tcW w:w="1303" w:type="dxa"/>
            <w:tcMar>
              <w:top w:w="80" w:type="dxa"/>
              <w:left w:w="100" w:type="dxa"/>
              <w:bottom w:w="80" w:type="dxa"/>
              <w:right w:w="100" w:type="dxa"/>
            </w:tcMar>
            <w:vAlign w:val="center"/>
          </w:tcPr>
          <w:p w14:paraId="1CFF3B13" w14:textId="77777777" w:rsidR="00112F8F" w:rsidRDefault="00000000">
            <w:pPr>
              <w:spacing w:after="0" w:line="276" w:lineRule="auto"/>
            </w:pPr>
            <w:r>
              <w:rPr>
                <w:sz w:val="20"/>
              </w:rPr>
              <w:t>FR-10</w:t>
            </w:r>
          </w:p>
        </w:tc>
        <w:tc>
          <w:tcPr>
            <w:tcW w:w="1303" w:type="dxa"/>
            <w:tcMar>
              <w:top w:w="80" w:type="dxa"/>
              <w:left w:w="100" w:type="dxa"/>
              <w:bottom w:w="80" w:type="dxa"/>
              <w:right w:w="100" w:type="dxa"/>
            </w:tcMar>
            <w:vAlign w:val="center"/>
          </w:tcPr>
          <w:p w14:paraId="068A0B0B" w14:textId="77777777" w:rsidR="00112F8F" w:rsidRDefault="00000000">
            <w:pPr>
              <w:spacing w:after="0" w:line="276" w:lineRule="auto"/>
            </w:pPr>
            <w:r>
              <w:rPr>
                <w:sz w:val="20"/>
              </w:rPr>
              <w:t>统计分析与热力图</w:t>
            </w:r>
          </w:p>
        </w:tc>
        <w:tc>
          <w:tcPr>
            <w:tcW w:w="1303" w:type="dxa"/>
            <w:tcMar>
              <w:top w:w="80" w:type="dxa"/>
              <w:left w:w="100" w:type="dxa"/>
              <w:bottom w:w="80" w:type="dxa"/>
              <w:right w:w="100" w:type="dxa"/>
            </w:tcMar>
            <w:vAlign w:val="center"/>
          </w:tcPr>
          <w:p w14:paraId="78D64EE1" w14:textId="77777777" w:rsidR="00112F8F" w:rsidRDefault="00000000">
            <w:pPr>
              <w:spacing w:after="0" w:line="276" w:lineRule="auto"/>
              <w:rPr>
                <w:lang w:eastAsia="zh-CN"/>
              </w:rPr>
            </w:pPr>
            <w:r>
              <w:rPr>
                <w:sz w:val="20"/>
                <w:lang w:eastAsia="zh-CN"/>
              </w:rPr>
              <w:t>模块四：统计与可视化模块</w:t>
            </w:r>
          </w:p>
        </w:tc>
        <w:tc>
          <w:tcPr>
            <w:tcW w:w="1303" w:type="dxa"/>
            <w:tcMar>
              <w:top w:w="80" w:type="dxa"/>
              <w:left w:w="100" w:type="dxa"/>
              <w:bottom w:w="80" w:type="dxa"/>
              <w:right w:w="100" w:type="dxa"/>
            </w:tcMar>
            <w:vAlign w:val="center"/>
          </w:tcPr>
          <w:p w14:paraId="509CFC2F" w14:textId="77777777" w:rsidR="00112F8F" w:rsidRDefault="00000000">
            <w:pPr>
              <w:spacing w:after="0" w:line="276" w:lineRule="auto"/>
            </w:pPr>
            <w:proofErr w:type="spellStart"/>
            <w:r>
              <w:rPr>
                <w:sz w:val="20"/>
              </w:rPr>
              <w:t>邹字</w:t>
            </w:r>
            <w:proofErr w:type="spellEnd"/>
          </w:p>
        </w:tc>
        <w:tc>
          <w:tcPr>
            <w:tcW w:w="1303" w:type="dxa"/>
            <w:tcMar>
              <w:top w:w="80" w:type="dxa"/>
              <w:left w:w="100" w:type="dxa"/>
              <w:bottom w:w="80" w:type="dxa"/>
              <w:right w:w="100" w:type="dxa"/>
            </w:tcMar>
            <w:vAlign w:val="center"/>
          </w:tcPr>
          <w:p w14:paraId="31836706" w14:textId="77777777" w:rsidR="00112F8F" w:rsidRDefault="00000000">
            <w:pPr>
              <w:spacing w:after="0" w:line="276" w:lineRule="auto"/>
            </w:pPr>
            <w:r>
              <w:rPr>
                <w:sz w:val="20"/>
              </w:rPr>
              <w:t>中</w:t>
            </w:r>
          </w:p>
        </w:tc>
        <w:tc>
          <w:tcPr>
            <w:tcW w:w="1303" w:type="dxa"/>
            <w:tcMar>
              <w:top w:w="80" w:type="dxa"/>
              <w:left w:w="100" w:type="dxa"/>
              <w:bottom w:w="80" w:type="dxa"/>
              <w:right w:w="100" w:type="dxa"/>
            </w:tcMar>
            <w:vAlign w:val="center"/>
          </w:tcPr>
          <w:p w14:paraId="191423C1" w14:textId="77777777" w:rsidR="00112F8F" w:rsidRDefault="00000000">
            <w:pPr>
              <w:spacing w:after="0" w:line="276" w:lineRule="auto"/>
            </w:pPr>
            <w:r>
              <w:rPr>
                <w:sz w:val="20"/>
              </w:rPr>
              <w:t>管理员/学生</w:t>
            </w:r>
          </w:p>
        </w:tc>
        <w:tc>
          <w:tcPr>
            <w:tcW w:w="1303" w:type="dxa"/>
            <w:tcMar>
              <w:top w:w="80" w:type="dxa"/>
              <w:left w:w="100" w:type="dxa"/>
              <w:bottom w:w="80" w:type="dxa"/>
              <w:right w:w="100" w:type="dxa"/>
            </w:tcMar>
            <w:vAlign w:val="center"/>
          </w:tcPr>
          <w:p w14:paraId="34AC5D09" w14:textId="77777777" w:rsidR="00112F8F" w:rsidRDefault="00000000">
            <w:pPr>
              <w:spacing w:after="0" w:line="276" w:lineRule="auto"/>
              <w:rPr>
                <w:lang w:eastAsia="zh-CN"/>
              </w:rPr>
            </w:pPr>
            <w:r>
              <w:rPr>
                <w:sz w:val="20"/>
                <w:lang w:eastAsia="zh-CN"/>
              </w:rPr>
              <w:t>座位 × 小时热力图矩阵、使用率趋势折线、Redis 抖动防雪崩缓存</w:t>
            </w:r>
          </w:p>
        </w:tc>
      </w:tr>
      <w:tr w:rsidR="00112F8F" w14:paraId="0E4200CC" w14:textId="77777777">
        <w:trPr>
          <w:cantSplit/>
          <w:jc w:val="center"/>
        </w:trPr>
        <w:tc>
          <w:tcPr>
            <w:tcW w:w="1303" w:type="dxa"/>
            <w:tcMar>
              <w:top w:w="80" w:type="dxa"/>
              <w:left w:w="100" w:type="dxa"/>
              <w:bottom w:w="80" w:type="dxa"/>
              <w:right w:w="100" w:type="dxa"/>
            </w:tcMar>
            <w:vAlign w:val="center"/>
          </w:tcPr>
          <w:p w14:paraId="06629709" w14:textId="77777777" w:rsidR="00112F8F" w:rsidRDefault="00000000">
            <w:pPr>
              <w:spacing w:after="0" w:line="276" w:lineRule="auto"/>
            </w:pPr>
            <w:r>
              <w:rPr>
                <w:sz w:val="20"/>
              </w:rPr>
              <w:t>FR-11</w:t>
            </w:r>
          </w:p>
        </w:tc>
        <w:tc>
          <w:tcPr>
            <w:tcW w:w="1303" w:type="dxa"/>
            <w:tcMar>
              <w:top w:w="80" w:type="dxa"/>
              <w:left w:w="100" w:type="dxa"/>
              <w:bottom w:w="80" w:type="dxa"/>
              <w:right w:w="100" w:type="dxa"/>
            </w:tcMar>
            <w:vAlign w:val="center"/>
          </w:tcPr>
          <w:p w14:paraId="0F48D5FE" w14:textId="77777777" w:rsidR="00112F8F" w:rsidRDefault="00000000">
            <w:pPr>
              <w:spacing w:after="0" w:line="276" w:lineRule="auto"/>
              <w:rPr>
                <w:lang w:eastAsia="zh-CN"/>
              </w:rPr>
            </w:pPr>
            <w:r>
              <w:rPr>
                <w:sz w:val="20"/>
                <w:lang w:eastAsia="zh-CN"/>
              </w:rPr>
              <w:t>AI 对话与本人信息查询</w:t>
            </w:r>
          </w:p>
        </w:tc>
        <w:tc>
          <w:tcPr>
            <w:tcW w:w="1303" w:type="dxa"/>
            <w:tcMar>
              <w:top w:w="80" w:type="dxa"/>
              <w:left w:w="100" w:type="dxa"/>
              <w:bottom w:w="80" w:type="dxa"/>
              <w:right w:w="100" w:type="dxa"/>
            </w:tcMar>
            <w:vAlign w:val="center"/>
          </w:tcPr>
          <w:p w14:paraId="78461AB5" w14:textId="77777777" w:rsidR="00112F8F" w:rsidRDefault="00000000">
            <w:pPr>
              <w:spacing w:after="0" w:line="276" w:lineRule="auto"/>
              <w:rPr>
                <w:lang w:eastAsia="zh-CN"/>
              </w:rPr>
            </w:pPr>
            <w:r>
              <w:rPr>
                <w:sz w:val="20"/>
                <w:lang w:eastAsia="zh-CN"/>
              </w:rPr>
              <w:t>模块五：AI 助手与运维模块</w:t>
            </w:r>
          </w:p>
        </w:tc>
        <w:tc>
          <w:tcPr>
            <w:tcW w:w="1303" w:type="dxa"/>
            <w:tcMar>
              <w:top w:w="80" w:type="dxa"/>
              <w:left w:w="100" w:type="dxa"/>
              <w:bottom w:w="80" w:type="dxa"/>
              <w:right w:w="100" w:type="dxa"/>
            </w:tcMar>
            <w:vAlign w:val="center"/>
          </w:tcPr>
          <w:p w14:paraId="347B7CC1"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006DBA47" w14:textId="77777777" w:rsidR="00112F8F" w:rsidRDefault="00000000">
            <w:pPr>
              <w:spacing w:after="0" w:line="276" w:lineRule="auto"/>
            </w:pPr>
            <w:r>
              <w:rPr>
                <w:sz w:val="20"/>
              </w:rPr>
              <w:t>扩展</w:t>
            </w:r>
          </w:p>
        </w:tc>
        <w:tc>
          <w:tcPr>
            <w:tcW w:w="1303" w:type="dxa"/>
            <w:tcMar>
              <w:top w:w="80" w:type="dxa"/>
              <w:left w:w="100" w:type="dxa"/>
              <w:bottom w:w="80" w:type="dxa"/>
              <w:right w:w="100" w:type="dxa"/>
            </w:tcMar>
            <w:vAlign w:val="center"/>
          </w:tcPr>
          <w:p w14:paraId="0C8FF82F"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0A30D402" w14:textId="77777777" w:rsidR="00112F8F" w:rsidRDefault="00000000">
            <w:pPr>
              <w:spacing w:after="0" w:line="276" w:lineRule="auto"/>
              <w:rPr>
                <w:lang w:eastAsia="zh-CN"/>
              </w:rPr>
            </w:pPr>
            <w:r>
              <w:rPr>
                <w:sz w:val="20"/>
                <w:lang w:eastAsia="zh-CN"/>
              </w:rPr>
              <w:t>全局悬浮球入口、SSE 流式打字机交互、只读查询本人数据</w:t>
            </w:r>
          </w:p>
        </w:tc>
      </w:tr>
      <w:tr w:rsidR="00112F8F" w14:paraId="09FCDD04" w14:textId="77777777">
        <w:trPr>
          <w:cantSplit/>
          <w:jc w:val="center"/>
        </w:trPr>
        <w:tc>
          <w:tcPr>
            <w:tcW w:w="1303" w:type="dxa"/>
            <w:tcMar>
              <w:top w:w="80" w:type="dxa"/>
              <w:left w:w="100" w:type="dxa"/>
              <w:bottom w:w="80" w:type="dxa"/>
              <w:right w:w="100" w:type="dxa"/>
            </w:tcMar>
            <w:vAlign w:val="center"/>
          </w:tcPr>
          <w:p w14:paraId="15254673" w14:textId="77777777" w:rsidR="00112F8F" w:rsidRDefault="00000000">
            <w:pPr>
              <w:spacing w:after="0" w:line="276" w:lineRule="auto"/>
            </w:pPr>
            <w:r>
              <w:rPr>
                <w:sz w:val="20"/>
              </w:rPr>
              <w:t>FR-12</w:t>
            </w:r>
          </w:p>
        </w:tc>
        <w:tc>
          <w:tcPr>
            <w:tcW w:w="1303" w:type="dxa"/>
            <w:tcMar>
              <w:top w:w="80" w:type="dxa"/>
              <w:left w:w="100" w:type="dxa"/>
              <w:bottom w:w="80" w:type="dxa"/>
              <w:right w:w="100" w:type="dxa"/>
            </w:tcMar>
            <w:vAlign w:val="center"/>
          </w:tcPr>
          <w:p w14:paraId="520C6BAD" w14:textId="77777777" w:rsidR="00112F8F" w:rsidRDefault="00000000">
            <w:pPr>
              <w:spacing w:after="0" w:line="276" w:lineRule="auto"/>
              <w:rPr>
                <w:lang w:eastAsia="zh-CN"/>
              </w:rPr>
            </w:pPr>
            <w:r>
              <w:rPr>
                <w:sz w:val="20"/>
                <w:lang w:eastAsia="zh-CN"/>
              </w:rPr>
              <w:t>AI 统一业务上下文组装</w:t>
            </w:r>
          </w:p>
        </w:tc>
        <w:tc>
          <w:tcPr>
            <w:tcW w:w="1303" w:type="dxa"/>
            <w:tcMar>
              <w:top w:w="80" w:type="dxa"/>
              <w:left w:w="100" w:type="dxa"/>
              <w:bottom w:w="80" w:type="dxa"/>
              <w:right w:w="100" w:type="dxa"/>
            </w:tcMar>
            <w:vAlign w:val="center"/>
          </w:tcPr>
          <w:p w14:paraId="418BAF64" w14:textId="77777777" w:rsidR="00112F8F" w:rsidRDefault="00000000">
            <w:pPr>
              <w:spacing w:after="0" w:line="276" w:lineRule="auto"/>
              <w:rPr>
                <w:lang w:eastAsia="zh-CN"/>
              </w:rPr>
            </w:pPr>
            <w:r>
              <w:rPr>
                <w:sz w:val="20"/>
                <w:lang w:eastAsia="zh-CN"/>
              </w:rPr>
              <w:t>模块五：AI 助手与运维模块</w:t>
            </w:r>
          </w:p>
        </w:tc>
        <w:tc>
          <w:tcPr>
            <w:tcW w:w="1303" w:type="dxa"/>
            <w:tcMar>
              <w:top w:w="80" w:type="dxa"/>
              <w:left w:w="100" w:type="dxa"/>
              <w:bottom w:w="80" w:type="dxa"/>
              <w:right w:w="100" w:type="dxa"/>
            </w:tcMar>
            <w:vAlign w:val="center"/>
          </w:tcPr>
          <w:p w14:paraId="26D461E7"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3CBC94D7" w14:textId="77777777" w:rsidR="00112F8F" w:rsidRDefault="00000000">
            <w:pPr>
              <w:spacing w:after="0" w:line="276" w:lineRule="auto"/>
            </w:pPr>
            <w:r>
              <w:rPr>
                <w:sz w:val="20"/>
              </w:rPr>
              <w:t>扩展</w:t>
            </w:r>
          </w:p>
        </w:tc>
        <w:tc>
          <w:tcPr>
            <w:tcW w:w="1303" w:type="dxa"/>
            <w:tcMar>
              <w:top w:w="80" w:type="dxa"/>
              <w:left w:w="100" w:type="dxa"/>
              <w:bottom w:w="80" w:type="dxa"/>
              <w:right w:w="100" w:type="dxa"/>
            </w:tcMar>
            <w:vAlign w:val="center"/>
          </w:tcPr>
          <w:p w14:paraId="29A6BF3E"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7D037DC5" w14:textId="77777777" w:rsidR="00112F8F" w:rsidRDefault="00000000">
            <w:pPr>
              <w:spacing w:after="0" w:line="276" w:lineRule="auto"/>
              <w:rPr>
                <w:lang w:eastAsia="zh-CN"/>
              </w:rPr>
            </w:pPr>
            <w:r>
              <w:rPr>
                <w:sz w:val="20"/>
                <w:lang w:eastAsia="zh-CN"/>
              </w:rPr>
              <w:t>运行时一次性提取学生业务数据与房间状态拼装上下文，单次模型调用</w:t>
            </w:r>
          </w:p>
        </w:tc>
      </w:tr>
      <w:tr w:rsidR="00112F8F" w14:paraId="052EC215" w14:textId="77777777">
        <w:trPr>
          <w:cantSplit/>
          <w:jc w:val="center"/>
        </w:trPr>
        <w:tc>
          <w:tcPr>
            <w:tcW w:w="1303" w:type="dxa"/>
            <w:tcMar>
              <w:top w:w="80" w:type="dxa"/>
              <w:left w:w="100" w:type="dxa"/>
              <w:bottom w:w="80" w:type="dxa"/>
              <w:right w:w="100" w:type="dxa"/>
            </w:tcMar>
            <w:vAlign w:val="center"/>
          </w:tcPr>
          <w:p w14:paraId="44B78C0A" w14:textId="77777777" w:rsidR="00112F8F" w:rsidRDefault="00000000">
            <w:pPr>
              <w:spacing w:after="0" w:line="276" w:lineRule="auto"/>
            </w:pPr>
            <w:r>
              <w:rPr>
                <w:sz w:val="20"/>
              </w:rPr>
              <w:lastRenderedPageBreak/>
              <w:t>FR-13</w:t>
            </w:r>
          </w:p>
        </w:tc>
        <w:tc>
          <w:tcPr>
            <w:tcW w:w="1303" w:type="dxa"/>
            <w:tcMar>
              <w:top w:w="80" w:type="dxa"/>
              <w:left w:w="100" w:type="dxa"/>
              <w:bottom w:w="80" w:type="dxa"/>
              <w:right w:w="100" w:type="dxa"/>
            </w:tcMar>
            <w:vAlign w:val="center"/>
          </w:tcPr>
          <w:p w14:paraId="50842E34" w14:textId="77777777" w:rsidR="00112F8F" w:rsidRDefault="00000000">
            <w:pPr>
              <w:spacing w:after="0" w:line="276" w:lineRule="auto"/>
              <w:rPr>
                <w:lang w:eastAsia="zh-CN"/>
              </w:rPr>
            </w:pPr>
            <w:r>
              <w:rPr>
                <w:sz w:val="20"/>
                <w:lang w:eastAsia="zh-CN"/>
              </w:rPr>
              <w:t>自然语言座位推荐卡片</w:t>
            </w:r>
          </w:p>
        </w:tc>
        <w:tc>
          <w:tcPr>
            <w:tcW w:w="1303" w:type="dxa"/>
            <w:tcMar>
              <w:top w:w="80" w:type="dxa"/>
              <w:left w:w="100" w:type="dxa"/>
              <w:bottom w:w="80" w:type="dxa"/>
              <w:right w:w="100" w:type="dxa"/>
            </w:tcMar>
            <w:vAlign w:val="center"/>
          </w:tcPr>
          <w:p w14:paraId="79ED612C" w14:textId="77777777" w:rsidR="00112F8F" w:rsidRDefault="00000000">
            <w:pPr>
              <w:spacing w:after="0" w:line="276" w:lineRule="auto"/>
              <w:rPr>
                <w:lang w:eastAsia="zh-CN"/>
              </w:rPr>
            </w:pPr>
            <w:r>
              <w:rPr>
                <w:sz w:val="20"/>
                <w:lang w:eastAsia="zh-CN"/>
              </w:rPr>
              <w:t>模块五：AI 助手与运维模块</w:t>
            </w:r>
          </w:p>
        </w:tc>
        <w:tc>
          <w:tcPr>
            <w:tcW w:w="1303" w:type="dxa"/>
            <w:tcMar>
              <w:top w:w="80" w:type="dxa"/>
              <w:left w:w="100" w:type="dxa"/>
              <w:bottom w:w="80" w:type="dxa"/>
              <w:right w:w="100" w:type="dxa"/>
            </w:tcMar>
            <w:vAlign w:val="center"/>
          </w:tcPr>
          <w:p w14:paraId="22B5BE7C"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31596B4C" w14:textId="77777777" w:rsidR="00112F8F" w:rsidRDefault="00000000">
            <w:pPr>
              <w:spacing w:after="0" w:line="276" w:lineRule="auto"/>
            </w:pPr>
            <w:r>
              <w:rPr>
                <w:sz w:val="20"/>
              </w:rPr>
              <w:t>扩展</w:t>
            </w:r>
          </w:p>
        </w:tc>
        <w:tc>
          <w:tcPr>
            <w:tcW w:w="1303" w:type="dxa"/>
            <w:tcMar>
              <w:top w:w="80" w:type="dxa"/>
              <w:left w:w="100" w:type="dxa"/>
              <w:bottom w:w="80" w:type="dxa"/>
              <w:right w:w="100" w:type="dxa"/>
            </w:tcMar>
            <w:vAlign w:val="center"/>
          </w:tcPr>
          <w:p w14:paraId="4E760AB1"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2184F81A" w14:textId="77777777" w:rsidR="00112F8F" w:rsidRDefault="00000000">
            <w:pPr>
              <w:spacing w:after="0" w:line="276" w:lineRule="auto"/>
              <w:rPr>
                <w:lang w:eastAsia="zh-CN"/>
              </w:rPr>
            </w:pPr>
            <w:r>
              <w:rPr>
                <w:sz w:val="20"/>
                <w:lang w:eastAsia="zh-CN"/>
              </w:rPr>
              <w:t>识别完整日期时段与偏好、后端时段重叠过滤、最多返回 3 张推荐卡片</w:t>
            </w:r>
          </w:p>
        </w:tc>
      </w:tr>
      <w:tr w:rsidR="00112F8F" w14:paraId="07A13E5E" w14:textId="77777777">
        <w:trPr>
          <w:cantSplit/>
          <w:jc w:val="center"/>
        </w:trPr>
        <w:tc>
          <w:tcPr>
            <w:tcW w:w="1303" w:type="dxa"/>
            <w:tcMar>
              <w:top w:w="80" w:type="dxa"/>
              <w:left w:w="100" w:type="dxa"/>
              <w:bottom w:w="80" w:type="dxa"/>
              <w:right w:w="100" w:type="dxa"/>
            </w:tcMar>
            <w:vAlign w:val="center"/>
          </w:tcPr>
          <w:p w14:paraId="6DD861CA" w14:textId="77777777" w:rsidR="00112F8F" w:rsidRDefault="00000000">
            <w:pPr>
              <w:spacing w:after="0" w:line="276" w:lineRule="auto"/>
            </w:pPr>
            <w:r>
              <w:rPr>
                <w:sz w:val="20"/>
              </w:rPr>
              <w:t>FR-14</w:t>
            </w:r>
          </w:p>
        </w:tc>
        <w:tc>
          <w:tcPr>
            <w:tcW w:w="1303" w:type="dxa"/>
            <w:tcMar>
              <w:top w:w="80" w:type="dxa"/>
              <w:left w:w="100" w:type="dxa"/>
              <w:bottom w:w="80" w:type="dxa"/>
              <w:right w:w="100" w:type="dxa"/>
            </w:tcMar>
            <w:vAlign w:val="center"/>
          </w:tcPr>
          <w:p w14:paraId="212C6B23" w14:textId="77777777" w:rsidR="00112F8F" w:rsidRDefault="00000000">
            <w:pPr>
              <w:spacing w:after="0" w:line="276" w:lineRule="auto"/>
              <w:rPr>
                <w:lang w:eastAsia="zh-CN"/>
              </w:rPr>
            </w:pPr>
            <w:r>
              <w:rPr>
                <w:sz w:val="20"/>
                <w:lang w:eastAsia="zh-CN"/>
              </w:rPr>
              <w:t>推荐卡片二次确认与预约</w:t>
            </w:r>
          </w:p>
        </w:tc>
        <w:tc>
          <w:tcPr>
            <w:tcW w:w="1303" w:type="dxa"/>
            <w:tcMar>
              <w:top w:w="80" w:type="dxa"/>
              <w:left w:w="100" w:type="dxa"/>
              <w:bottom w:w="80" w:type="dxa"/>
              <w:right w:w="100" w:type="dxa"/>
            </w:tcMar>
            <w:vAlign w:val="center"/>
          </w:tcPr>
          <w:p w14:paraId="4016CECB" w14:textId="77777777" w:rsidR="00112F8F" w:rsidRDefault="00000000">
            <w:pPr>
              <w:spacing w:after="0" w:line="276" w:lineRule="auto"/>
              <w:rPr>
                <w:lang w:eastAsia="zh-CN"/>
              </w:rPr>
            </w:pPr>
            <w:r>
              <w:rPr>
                <w:sz w:val="20"/>
                <w:lang w:eastAsia="zh-CN"/>
              </w:rPr>
              <w:t>模块五：AI 助手与运维模块</w:t>
            </w:r>
          </w:p>
        </w:tc>
        <w:tc>
          <w:tcPr>
            <w:tcW w:w="1303" w:type="dxa"/>
            <w:tcMar>
              <w:top w:w="80" w:type="dxa"/>
              <w:left w:w="100" w:type="dxa"/>
              <w:bottom w:w="80" w:type="dxa"/>
              <w:right w:w="100" w:type="dxa"/>
            </w:tcMar>
            <w:vAlign w:val="center"/>
          </w:tcPr>
          <w:p w14:paraId="46081A9C"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3FF1BCD8" w14:textId="77777777" w:rsidR="00112F8F" w:rsidRDefault="00000000">
            <w:pPr>
              <w:spacing w:after="0" w:line="276" w:lineRule="auto"/>
            </w:pPr>
            <w:r>
              <w:rPr>
                <w:sz w:val="20"/>
              </w:rPr>
              <w:t>扩展</w:t>
            </w:r>
          </w:p>
        </w:tc>
        <w:tc>
          <w:tcPr>
            <w:tcW w:w="1303" w:type="dxa"/>
            <w:tcMar>
              <w:top w:w="80" w:type="dxa"/>
              <w:left w:w="100" w:type="dxa"/>
              <w:bottom w:w="80" w:type="dxa"/>
              <w:right w:w="100" w:type="dxa"/>
            </w:tcMar>
            <w:vAlign w:val="center"/>
          </w:tcPr>
          <w:p w14:paraId="37E69312"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23A4E2E5" w14:textId="77777777" w:rsidR="00112F8F" w:rsidRDefault="00000000">
            <w:pPr>
              <w:spacing w:after="0" w:line="276" w:lineRule="auto"/>
              <w:rPr>
                <w:lang w:eastAsia="zh-CN"/>
              </w:rPr>
            </w:pPr>
            <w:r>
              <w:rPr>
                <w:sz w:val="20"/>
                <w:lang w:eastAsia="zh-CN"/>
              </w:rPr>
              <w:t>AI 无预约写权限，点击卡片二次确认复用核心预约引擎与排他锁校验</w:t>
            </w:r>
          </w:p>
        </w:tc>
      </w:tr>
      <w:tr w:rsidR="00112F8F" w14:paraId="4C320A73" w14:textId="77777777">
        <w:trPr>
          <w:cantSplit/>
          <w:jc w:val="center"/>
        </w:trPr>
        <w:tc>
          <w:tcPr>
            <w:tcW w:w="1303" w:type="dxa"/>
            <w:tcMar>
              <w:top w:w="80" w:type="dxa"/>
              <w:left w:w="100" w:type="dxa"/>
              <w:bottom w:w="80" w:type="dxa"/>
              <w:right w:w="100" w:type="dxa"/>
            </w:tcMar>
            <w:vAlign w:val="center"/>
          </w:tcPr>
          <w:p w14:paraId="4FE24116" w14:textId="77777777" w:rsidR="00112F8F" w:rsidRDefault="00000000">
            <w:pPr>
              <w:spacing w:after="0" w:line="276" w:lineRule="auto"/>
            </w:pPr>
            <w:r>
              <w:rPr>
                <w:sz w:val="20"/>
              </w:rPr>
              <w:t>FR-15</w:t>
            </w:r>
          </w:p>
        </w:tc>
        <w:tc>
          <w:tcPr>
            <w:tcW w:w="1303" w:type="dxa"/>
            <w:tcMar>
              <w:top w:w="80" w:type="dxa"/>
              <w:left w:w="100" w:type="dxa"/>
              <w:bottom w:w="80" w:type="dxa"/>
              <w:right w:w="100" w:type="dxa"/>
            </w:tcMar>
            <w:vAlign w:val="center"/>
          </w:tcPr>
          <w:p w14:paraId="35E7D7E3" w14:textId="77777777" w:rsidR="00112F8F" w:rsidRDefault="00000000">
            <w:pPr>
              <w:spacing w:after="0" w:line="276" w:lineRule="auto"/>
              <w:rPr>
                <w:lang w:eastAsia="zh-CN"/>
              </w:rPr>
            </w:pPr>
            <w:r>
              <w:rPr>
                <w:sz w:val="20"/>
                <w:lang w:eastAsia="zh-CN"/>
              </w:rPr>
              <w:t>会话持久化与隔离管理</w:t>
            </w:r>
          </w:p>
        </w:tc>
        <w:tc>
          <w:tcPr>
            <w:tcW w:w="1303" w:type="dxa"/>
            <w:tcMar>
              <w:top w:w="80" w:type="dxa"/>
              <w:left w:w="100" w:type="dxa"/>
              <w:bottom w:w="80" w:type="dxa"/>
              <w:right w:w="100" w:type="dxa"/>
            </w:tcMar>
            <w:vAlign w:val="center"/>
          </w:tcPr>
          <w:p w14:paraId="1A51F2B6" w14:textId="77777777" w:rsidR="00112F8F" w:rsidRDefault="00000000">
            <w:pPr>
              <w:spacing w:after="0" w:line="276" w:lineRule="auto"/>
              <w:rPr>
                <w:lang w:eastAsia="zh-CN"/>
              </w:rPr>
            </w:pPr>
            <w:r>
              <w:rPr>
                <w:sz w:val="20"/>
                <w:lang w:eastAsia="zh-CN"/>
              </w:rPr>
              <w:t>模块五：AI 助手与运维模块</w:t>
            </w:r>
          </w:p>
        </w:tc>
        <w:tc>
          <w:tcPr>
            <w:tcW w:w="1303" w:type="dxa"/>
            <w:tcMar>
              <w:top w:w="80" w:type="dxa"/>
              <w:left w:w="100" w:type="dxa"/>
              <w:bottom w:w="80" w:type="dxa"/>
              <w:right w:w="100" w:type="dxa"/>
            </w:tcMar>
            <w:vAlign w:val="center"/>
          </w:tcPr>
          <w:p w14:paraId="54D90263"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243D7ABD" w14:textId="77777777" w:rsidR="00112F8F" w:rsidRDefault="00000000">
            <w:pPr>
              <w:spacing w:after="0" w:line="276" w:lineRule="auto"/>
            </w:pPr>
            <w:r>
              <w:rPr>
                <w:sz w:val="20"/>
              </w:rPr>
              <w:t>扩展</w:t>
            </w:r>
          </w:p>
        </w:tc>
        <w:tc>
          <w:tcPr>
            <w:tcW w:w="1303" w:type="dxa"/>
            <w:tcMar>
              <w:top w:w="80" w:type="dxa"/>
              <w:left w:w="100" w:type="dxa"/>
              <w:bottom w:w="80" w:type="dxa"/>
              <w:right w:w="100" w:type="dxa"/>
            </w:tcMar>
            <w:vAlign w:val="center"/>
          </w:tcPr>
          <w:p w14:paraId="659A7847"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720530E7" w14:textId="77777777" w:rsidR="00112F8F" w:rsidRDefault="00000000">
            <w:pPr>
              <w:spacing w:after="0" w:line="276" w:lineRule="auto"/>
              <w:rPr>
                <w:lang w:eastAsia="zh-CN"/>
              </w:rPr>
            </w:pPr>
            <w:r>
              <w:rPr>
                <w:sz w:val="20"/>
                <w:lang w:eastAsia="zh-CN"/>
              </w:rPr>
              <w:t>PostgreSQL 会话与消息存储、外键级联、按用户严格隔离历史记录</w:t>
            </w:r>
          </w:p>
        </w:tc>
      </w:tr>
    </w:tbl>
    <w:p w14:paraId="36C7B36C" w14:textId="77777777" w:rsidR="00112F8F" w:rsidRDefault="00112F8F">
      <w:pPr>
        <w:spacing w:after="80"/>
        <w:rPr>
          <w:lang w:eastAsia="zh-CN"/>
        </w:rPr>
      </w:pPr>
    </w:p>
    <w:p w14:paraId="263B0150" w14:textId="77777777" w:rsidR="00112F8F" w:rsidRDefault="00000000">
      <w:pPr>
        <w:spacing w:after="40" w:line="288" w:lineRule="auto"/>
      </w:pPr>
      <w:proofErr w:type="spellStart"/>
      <w:r>
        <w:rPr>
          <w:b/>
          <w:sz w:val="21"/>
        </w:rPr>
        <w:t>非功能性需求</w:t>
      </w:r>
      <w:proofErr w:type="spellEnd"/>
      <w:r>
        <w:rPr>
          <w:sz w:val="21"/>
        </w:rPr>
        <w:t>：</w:t>
      </w:r>
    </w:p>
    <w:p w14:paraId="40AE340D" w14:textId="77777777" w:rsidR="00112F8F" w:rsidRDefault="00000000">
      <w:pPr>
        <w:pStyle w:val="a0"/>
        <w:spacing w:after="40" w:line="288" w:lineRule="auto"/>
      </w:pPr>
      <w:r>
        <w:rPr>
          <w:b/>
          <w:sz w:val="21"/>
        </w:rPr>
        <w:t>安全性</w:t>
      </w:r>
      <w:r>
        <w:rPr>
          <w:sz w:val="21"/>
        </w:rPr>
        <w:t>：用户口令采用自适应哈希算法 bcrypt(cost=10) 单向散列，数据库不存任何明文口令；SQL 全量参数化执行以免疫 SQL 注入；基于 JWT Claims 的 RBAC 角色越权严格拦截；登出 Token 写入 Redis 黑名单即刻失效；</w:t>
      </w:r>
    </w:p>
    <w:p w14:paraId="760FB654" w14:textId="77777777" w:rsidR="00112F8F" w:rsidRDefault="00000000">
      <w:pPr>
        <w:pStyle w:val="a0"/>
        <w:spacing w:after="40" w:line="288" w:lineRule="auto"/>
        <w:rPr>
          <w:lang w:eastAsia="zh-CN"/>
        </w:rPr>
      </w:pPr>
      <w:r>
        <w:rPr>
          <w:b/>
          <w:sz w:val="21"/>
          <w:lang w:eastAsia="zh-CN"/>
        </w:rPr>
        <w:t>并发</w:t>
      </w:r>
      <w:proofErr w:type="gramStart"/>
      <w:r>
        <w:rPr>
          <w:b/>
          <w:sz w:val="21"/>
          <w:lang w:eastAsia="zh-CN"/>
        </w:rPr>
        <w:t>与防超卖</w:t>
      </w:r>
      <w:proofErr w:type="gramEnd"/>
      <w:r>
        <w:rPr>
          <w:b/>
          <w:sz w:val="21"/>
          <w:lang w:eastAsia="zh-CN"/>
        </w:rPr>
        <w:t>性能</w:t>
      </w:r>
      <w:r>
        <w:rPr>
          <w:sz w:val="21"/>
          <w:lang w:eastAsia="zh-CN"/>
        </w:rPr>
        <w:t>：高</w:t>
      </w:r>
      <w:proofErr w:type="gramStart"/>
      <w:r>
        <w:rPr>
          <w:sz w:val="21"/>
          <w:lang w:eastAsia="zh-CN"/>
        </w:rPr>
        <w:t>并发选座在</w:t>
      </w:r>
      <w:proofErr w:type="gramEnd"/>
      <w:r>
        <w:rPr>
          <w:sz w:val="21"/>
          <w:lang w:eastAsia="zh-CN"/>
        </w:rPr>
        <w:t xml:space="preserve"> Redis 分布式锁与 PostgreSQL </w:t>
      </w:r>
      <w:proofErr w:type="spellStart"/>
      <w:r>
        <w:rPr>
          <w:sz w:val="21"/>
          <w:lang w:eastAsia="zh-CN"/>
        </w:rPr>
        <w:t>GiST</w:t>
      </w:r>
      <w:proofErr w:type="spellEnd"/>
      <w:r>
        <w:rPr>
          <w:sz w:val="21"/>
          <w:lang w:eastAsia="zh-CN"/>
        </w:rPr>
        <w:t xml:space="preserve"> 排除约束保护下，确保并发争抢时</w:t>
      </w:r>
      <w:proofErr w:type="gramStart"/>
      <w:r>
        <w:rPr>
          <w:sz w:val="21"/>
          <w:lang w:eastAsia="zh-CN"/>
        </w:rPr>
        <w:t>超卖数为</w:t>
      </w:r>
      <w:proofErr w:type="gramEnd"/>
      <w:r>
        <w:rPr>
          <w:sz w:val="21"/>
          <w:lang w:eastAsia="zh-CN"/>
        </w:rPr>
        <w:t xml:space="preserve"> 0；20 线程瞬时并发抢座实测 P95 响应时间控制在 191 </w:t>
      </w:r>
      <w:proofErr w:type="spellStart"/>
      <w:r>
        <w:rPr>
          <w:sz w:val="21"/>
          <w:lang w:eastAsia="zh-CN"/>
        </w:rPr>
        <w:t>ms</w:t>
      </w:r>
      <w:proofErr w:type="spellEnd"/>
      <w:r>
        <w:rPr>
          <w:sz w:val="21"/>
          <w:lang w:eastAsia="zh-CN"/>
        </w:rPr>
        <w:t xml:space="preserve"> 以内；常规接口响应时间 P95 &lt; 300 </w:t>
      </w:r>
      <w:proofErr w:type="spellStart"/>
      <w:r>
        <w:rPr>
          <w:sz w:val="21"/>
          <w:lang w:eastAsia="zh-CN"/>
        </w:rPr>
        <w:t>ms</w:t>
      </w:r>
      <w:proofErr w:type="spellEnd"/>
      <w:r>
        <w:rPr>
          <w:sz w:val="21"/>
          <w:lang w:eastAsia="zh-CN"/>
        </w:rPr>
        <w:t>；</w:t>
      </w:r>
    </w:p>
    <w:p w14:paraId="53D2AC06" w14:textId="77777777" w:rsidR="00112F8F" w:rsidRDefault="00000000">
      <w:pPr>
        <w:pStyle w:val="a0"/>
        <w:spacing w:after="40" w:line="288" w:lineRule="auto"/>
        <w:rPr>
          <w:lang w:eastAsia="zh-CN"/>
        </w:rPr>
      </w:pPr>
      <w:r>
        <w:rPr>
          <w:b/>
          <w:sz w:val="21"/>
          <w:lang w:eastAsia="zh-CN"/>
        </w:rPr>
        <w:t>可扩展性与适应性</w:t>
      </w:r>
      <w:r>
        <w:rPr>
          <w:sz w:val="21"/>
          <w:lang w:eastAsia="zh-CN"/>
        </w:rPr>
        <w:t>：房间行列规模 1~30 行列自由配置；数据库连接、端口、密钥等全部通过环境变量注入，支持</w:t>
      </w:r>
      <w:proofErr w:type="gramStart"/>
      <w:r>
        <w:rPr>
          <w:sz w:val="21"/>
          <w:lang w:eastAsia="zh-CN"/>
        </w:rPr>
        <w:t>多环境</w:t>
      </w:r>
      <w:proofErr w:type="gramEnd"/>
      <w:r>
        <w:rPr>
          <w:sz w:val="21"/>
          <w:lang w:eastAsia="zh-CN"/>
        </w:rPr>
        <w:t>无缝迁移。</w:t>
      </w:r>
    </w:p>
    <w:p w14:paraId="541E5797" w14:textId="77777777" w:rsidR="00112F8F" w:rsidRDefault="00000000">
      <w:pPr>
        <w:pStyle w:val="1"/>
        <w:spacing w:before="240"/>
        <w:rPr>
          <w:lang w:eastAsia="zh-CN"/>
        </w:rPr>
      </w:pPr>
      <w:r>
        <w:rPr>
          <w:rFonts w:ascii="黑体" w:eastAsia="黑体" w:hAnsi="黑体"/>
          <w:sz w:val="28"/>
          <w:lang w:eastAsia="zh-CN"/>
        </w:rPr>
        <w:t>2.2 用例分析</w:t>
      </w:r>
    </w:p>
    <w:p w14:paraId="2B132DE6" w14:textId="77777777" w:rsidR="00112F8F" w:rsidRDefault="00000000">
      <w:pPr>
        <w:spacing w:after="40" w:line="288" w:lineRule="auto"/>
        <w:rPr>
          <w:lang w:eastAsia="zh-CN"/>
        </w:rPr>
      </w:pPr>
      <w:r>
        <w:rPr>
          <w:sz w:val="21"/>
          <w:lang w:eastAsia="zh-CN"/>
        </w:rPr>
        <w:t>系统涉众包含</w:t>
      </w:r>
      <w:r>
        <w:rPr>
          <w:b/>
          <w:sz w:val="21"/>
          <w:lang w:eastAsia="zh-CN"/>
        </w:rPr>
        <w:t>游客、学生、管理员</w:t>
      </w:r>
      <w:r>
        <w:rPr>
          <w:sz w:val="21"/>
          <w:lang w:eastAsia="zh-CN"/>
        </w:rPr>
        <w:t>三类角色。核心用例与 5 大功能模块严格映射：</w:t>
      </w:r>
    </w:p>
    <w:p w14:paraId="19D49591" w14:textId="77777777" w:rsidR="00112F8F" w:rsidRDefault="00000000">
      <w:pPr>
        <w:spacing w:before="160" w:after="80"/>
        <w:jc w:val="center"/>
      </w:pPr>
      <w:r>
        <w:rPr>
          <w:noProof/>
        </w:rPr>
        <w:lastRenderedPageBreak/>
        <w:drawing>
          <wp:inline distT="0" distB="0" distL="0" distR="0" wp14:anchorId="51914D52" wp14:editId="4E5012BD">
            <wp:extent cx="5303520" cy="4310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用例图.png"/>
                    <pic:cNvPicPr/>
                  </pic:nvPicPr>
                  <pic:blipFill>
                    <a:blip r:embed="rId8"/>
                    <a:stretch>
                      <a:fillRect/>
                    </a:stretch>
                  </pic:blipFill>
                  <pic:spPr>
                    <a:xfrm>
                      <a:off x="0" y="0"/>
                      <a:ext cx="5303520" cy="4310249"/>
                    </a:xfrm>
                    <a:prstGeom prst="rect">
                      <a:avLst/>
                    </a:prstGeom>
                  </pic:spPr>
                </pic:pic>
              </a:graphicData>
            </a:graphic>
          </wp:inline>
        </w:drawing>
      </w:r>
    </w:p>
    <w:p w14:paraId="0B7A9A52" w14:textId="77777777" w:rsidR="00112F8F" w:rsidRDefault="00000000">
      <w:pPr>
        <w:spacing w:before="40" w:after="200"/>
        <w:jc w:val="center"/>
        <w:rPr>
          <w:lang w:eastAsia="zh-CN"/>
        </w:rPr>
      </w:pPr>
      <w:r>
        <w:rPr>
          <w:b/>
          <w:sz w:val="20"/>
          <w:lang w:eastAsia="zh-CN"/>
        </w:rPr>
        <w:t>图 2-1 系统用例图</w:t>
      </w:r>
    </w:p>
    <w:p w14:paraId="797EE991" w14:textId="77777777" w:rsidR="00112F8F" w:rsidRDefault="00000000">
      <w:pPr>
        <w:spacing w:after="40" w:line="288" w:lineRule="auto"/>
        <w:rPr>
          <w:lang w:eastAsia="zh-CN"/>
        </w:rPr>
      </w:pPr>
      <w:r>
        <w:rPr>
          <w:sz w:val="21"/>
          <w:lang w:eastAsia="zh-CN"/>
        </w:rPr>
        <w:t>关键用例及其主责模块分配表如下：</w:t>
      </w:r>
    </w:p>
    <w:tbl>
      <w:tblPr>
        <w:tblStyle w:val="aff1"/>
        <w:tblW w:w="0" w:type="auto"/>
        <w:jc w:val="center"/>
        <w:tblLook w:val="04A0" w:firstRow="1" w:lastRow="0" w:firstColumn="1" w:lastColumn="0" w:noHBand="0" w:noVBand="1"/>
      </w:tblPr>
      <w:tblGrid>
        <w:gridCol w:w="1520"/>
        <w:gridCol w:w="1520"/>
        <w:gridCol w:w="1520"/>
        <w:gridCol w:w="1520"/>
        <w:gridCol w:w="1520"/>
        <w:gridCol w:w="1520"/>
      </w:tblGrid>
      <w:tr w:rsidR="00112F8F" w14:paraId="4B54F9B7" w14:textId="77777777">
        <w:trPr>
          <w:cantSplit/>
          <w:tblHeader/>
          <w:jc w:val="center"/>
        </w:trPr>
        <w:tc>
          <w:tcPr>
            <w:tcW w:w="1520" w:type="dxa"/>
            <w:shd w:val="clear" w:color="auto" w:fill="D9EAF7"/>
            <w:tcMar>
              <w:top w:w="80" w:type="dxa"/>
              <w:left w:w="100" w:type="dxa"/>
              <w:bottom w:w="80" w:type="dxa"/>
              <w:right w:w="100" w:type="dxa"/>
            </w:tcMar>
            <w:vAlign w:val="center"/>
          </w:tcPr>
          <w:p w14:paraId="14D35F35" w14:textId="77777777" w:rsidR="00112F8F" w:rsidRDefault="00000000">
            <w:pPr>
              <w:spacing w:after="0" w:line="276" w:lineRule="auto"/>
              <w:jc w:val="center"/>
            </w:pPr>
            <w:proofErr w:type="spellStart"/>
            <w:r>
              <w:rPr>
                <w:b/>
                <w:sz w:val="20"/>
              </w:rPr>
              <w:t>用例名称</w:t>
            </w:r>
            <w:proofErr w:type="spellEnd"/>
          </w:p>
        </w:tc>
        <w:tc>
          <w:tcPr>
            <w:tcW w:w="1520" w:type="dxa"/>
            <w:shd w:val="clear" w:color="auto" w:fill="D9EAF7"/>
            <w:tcMar>
              <w:top w:w="80" w:type="dxa"/>
              <w:left w:w="100" w:type="dxa"/>
              <w:bottom w:w="80" w:type="dxa"/>
              <w:right w:w="100" w:type="dxa"/>
            </w:tcMar>
            <w:vAlign w:val="center"/>
          </w:tcPr>
          <w:p w14:paraId="0BF82DBA" w14:textId="77777777" w:rsidR="00112F8F" w:rsidRDefault="00000000">
            <w:pPr>
              <w:spacing w:after="0" w:line="276" w:lineRule="auto"/>
              <w:jc w:val="center"/>
            </w:pPr>
            <w:r>
              <w:rPr>
                <w:b/>
                <w:sz w:val="20"/>
              </w:rPr>
              <w:t>所属模块</w:t>
            </w:r>
          </w:p>
        </w:tc>
        <w:tc>
          <w:tcPr>
            <w:tcW w:w="1520" w:type="dxa"/>
            <w:shd w:val="clear" w:color="auto" w:fill="D9EAF7"/>
            <w:tcMar>
              <w:top w:w="80" w:type="dxa"/>
              <w:left w:w="100" w:type="dxa"/>
              <w:bottom w:w="80" w:type="dxa"/>
              <w:right w:w="100" w:type="dxa"/>
            </w:tcMar>
            <w:vAlign w:val="center"/>
          </w:tcPr>
          <w:p w14:paraId="4AFEF842" w14:textId="77777777" w:rsidR="00112F8F" w:rsidRDefault="00000000">
            <w:pPr>
              <w:spacing w:after="0" w:line="276" w:lineRule="auto"/>
              <w:jc w:val="center"/>
            </w:pPr>
            <w:r>
              <w:rPr>
                <w:b/>
                <w:sz w:val="20"/>
              </w:rPr>
              <w:t>主责成员</w:t>
            </w:r>
          </w:p>
        </w:tc>
        <w:tc>
          <w:tcPr>
            <w:tcW w:w="1520" w:type="dxa"/>
            <w:shd w:val="clear" w:color="auto" w:fill="D9EAF7"/>
            <w:tcMar>
              <w:top w:w="80" w:type="dxa"/>
              <w:left w:w="100" w:type="dxa"/>
              <w:bottom w:w="80" w:type="dxa"/>
              <w:right w:w="100" w:type="dxa"/>
            </w:tcMar>
            <w:vAlign w:val="center"/>
          </w:tcPr>
          <w:p w14:paraId="3286E4F4" w14:textId="77777777" w:rsidR="00112F8F" w:rsidRDefault="00000000">
            <w:pPr>
              <w:spacing w:after="0" w:line="276" w:lineRule="auto"/>
              <w:jc w:val="center"/>
            </w:pPr>
            <w:r>
              <w:rPr>
                <w:b/>
                <w:sz w:val="20"/>
              </w:rPr>
              <w:t>参与者</w:t>
            </w:r>
          </w:p>
        </w:tc>
        <w:tc>
          <w:tcPr>
            <w:tcW w:w="1520" w:type="dxa"/>
            <w:shd w:val="clear" w:color="auto" w:fill="D9EAF7"/>
            <w:tcMar>
              <w:top w:w="80" w:type="dxa"/>
              <w:left w:w="100" w:type="dxa"/>
              <w:bottom w:w="80" w:type="dxa"/>
              <w:right w:w="100" w:type="dxa"/>
            </w:tcMar>
            <w:vAlign w:val="center"/>
          </w:tcPr>
          <w:p w14:paraId="7C0A2A78" w14:textId="77777777" w:rsidR="00112F8F" w:rsidRDefault="00000000">
            <w:pPr>
              <w:spacing w:after="0" w:line="276" w:lineRule="auto"/>
              <w:jc w:val="center"/>
            </w:pPr>
            <w:r>
              <w:rPr>
                <w:b/>
                <w:sz w:val="20"/>
              </w:rPr>
              <w:t>主流程简述</w:t>
            </w:r>
          </w:p>
        </w:tc>
        <w:tc>
          <w:tcPr>
            <w:tcW w:w="1520" w:type="dxa"/>
            <w:shd w:val="clear" w:color="auto" w:fill="D9EAF7"/>
            <w:tcMar>
              <w:top w:w="80" w:type="dxa"/>
              <w:left w:w="100" w:type="dxa"/>
              <w:bottom w:w="80" w:type="dxa"/>
              <w:right w:w="100" w:type="dxa"/>
            </w:tcMar>
            <w:vAlign w:val="center"/>
          </w:tcPr>
          <w:p w14:paraId="2D0C48E3" w14:textId="77777777" w:rsidR="00112F8F" w:rsidRDefault="00000000">
            <w:pPr>
              <w:spacing w:after="0" w:line="276" w:lineRule="auto"/>
              <w:jc w:val="center"/>
            </w:pPr>
            <w:r>
              <w:rPr>
                <w:b/>
                <w:sz w:val="20"/>
              </w:rPr>
              <w:t>异常与扩展分支</w:t>
            </w:r>
          </w:p>
        </w:tc>
      </w:tr>
      <w:tr w:rsidR="00112F8F" w14:paraId="15D8B29E" w14:textId="77777777">
        <w:trPr>
          <w:cantSplit/>
          <w:jc w:val="center"/>
        </w:trPr>
        <w:tc>
          <w:tcPr>
            <w:tcW w:w="1520" w:type="dxa"/>
            <w:tcMar>
              <w:top w:w="80" w:type="dxa"/>
              <w:left w:w="100" w:type="dxa"/>
              <w:bottom w:w="80" w:type="dxa"/>
              <w:right w:w="100" w:type="dxa"/>
            </w:tcMar>
            <w:vAlign w:val="center"/>
          </w:tcPr>
          <w:p w14:paraId="15FCC5BD" w14:textId="77777777" w:rsidR="00112F8F" w:rsidRDefault="00000000">
            <w:pPr>
              <w:spacing w:after="0" w:line="276" w:lineRule="auto"/>
            </w:pPr>
            <w:r>
              <w:rPr>
                <w:sz w:val="20"/>
              </w:rPr>
              <w:t>用户登录与鉴权</w:t>
            </w:r>
          </w:p>
        </w:tc>
        <w:tc>
          <w:tcPr>
            <w:tcW w:w="1520" w:type="dxa"/>
            <w:tcMar>
              <w:top w:w="80" w:type="dxa"/>
              <w:left w:w="100" w:type="dxa"/>
              <w:bottom w:w="80" w:type="dxa"/>
              <w:right w:w="100" w:type="dxa"/>
            </w:tcMar>
            <w:vAlign w:val="center"/>
          </w:tcPr>
          <w:p w14:paraId="1D3A987D"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520" w:type="dxa"/>
            <w:tcMar>
              <w:top w:w="80" w:type="dxa"/>
              <w:left w:w="100" w:type="dxa"/>
              <w:bottom w:w="80" w:type="dxa"/>
              <w:right w:w="100" w:type="dxa"/>
            </w:tcMar>
            <w:vAlign w:val="center"/>
          </w:tcPr>
          <w:p w14:paraId="6BF8A90E" w14:textId="77777777" w:rsidR="00112F8F" w:rsidRDefault="00000000">
            <w:pPr>
              <w:spacing w:after="0" w:line="276" w:lineRule="auto"/>
            </w:pPr>
            <w:proofErr w:type="spellStart"/>
            <w:r>
              <w:rPr>
                <w:sz w:val="20"/>
              </w:rPr>
              <w:t>赵晨曦</w:t>
            </w:r>
            <w:proofErr w:type="spellEnd"/>
          </w:p>
        </w:tc>
        <w:tc>
          <w:tcPr>
            <w:tcW w:w="1520" w:type="dxa"/>
            <w:tcMar>
              <w:top w:w="80" w:type="dxa"/>
              <w:left w:w="100" w:type="dxa"/>
              <w:bottom w:w="80" w:type="dxa"/>
              <w:right w:w="100" w:type="dxa"/>
            </w:tcMar>
            <w:vAlign w:val="center"/>
          </w:tcPr>
          <w:p w14:paraId="3D7A8063" w14:textId="77777777" w:rsidR="00112F8F" w:rsidRDefault="00000000">
            <w:pPr>
              <w:spacing w:after="0" w:line="276" w:lineRule="auto"/>
            </w:pPr>
            <w:r>
              <w:rPr>
                <w:sz w:val="20"/>
              </w:rPr>
              <w:t>游客/学生/管理员</w:t>
            </w:r>
          </w:p>
        </w:tc>
        <w:tc>
          <w:tcPr>
            <w:tcW w:w="1520" w:type="dxa"/>
            <w:tcMar>
              <w:top w:w="80" w:type="dxa"/>
              <w:left w:w="100" w:type="dxa"/>
              <w:bottom w:w="80" w:type="dxa"/>
              <w:right w:w="100" w:type="dxa"/>
            </w:tcMar>
            <w:vAlign w:val="center"/>
          </w:tcPr>
          <w:p w14:paraId="1F9C2B03" w14:textId="77777777" w:rsidR="00112F8F" w:rsidRDefault="00000000">
            <w:pPr>
              <w:spacing w:after="0" w:line="276" w:lineRule="auto"/>
              <w:rPr>
                <w:lang w:eastAsia="zh-CN"/>
              </w:rPr>
            </w:pPr>
            <w:r>
              <w:rPr>
                <w:sz w:val="20"/>
                <w:lang w:eastAsia="zh-CN"/>
              </w:rPr>
              <w:t xml:space="preserve">提交凭证 → </w:t>
            </w:r>
            <w:proofErr w:type="spellStart"/>
            <w:r>
              <w:rPr>
                <w:sz w:val="20"/>
                <w:lang w:eastAsia="zh-CN"/>
              </w:rPr>
              <w:t>bcrypt</w:t>
            </w:r>
            <w:proofErr w:type="spellEnd"/>
            <w:r>
              <w:rPr>
                <w:sz w:val="20"/>
                <w:lang w:eastAsia="zh-CN"/>
              </w:rPr>
              <w:t xml:space="preserve"> 比对 → 签发 JWT → 载入权限</w:t>
            </w:r>
          </w:p>
        </w:tc>
        <w:tc>
          <w:tcPr>
            <w:tcW w:w="1520" w:type="dxa"/>
            <w:tcMar>
              <w:top w:w="80" w:type="dxa"/>
              <w:left w:w="100" w:type="dxa"/>
              <w:bottom w:w="80" w:type="dxa"/>
              <w:right w:w="100" w:type="dxa"/>
            </w:tcMar>
            <w:vAlign w:val="center"/>
          </w:tcPr>
          <w:p w14:paraId="452ACBC9" w14:textId="77777777" w:rsidR="00112F8F" w:rsidRDefault="00000000">
            <w:pPr>
              <w:spacing w:after="0" w:line="276" w:lineRule="auto"/>
              <w:rPr>
                <w:lang w:eastAsia="zh-CN"/>
              </w:rPr>
            </w:pPr>
            <w:r>
              <w:rPr>
                <w:sz w:val="20"/>
                <w:lang w:eastAsia="zh-CN"/>
              </w:rPr>
              <w:t>凭证错误 (401)、账号封禁 (403)、Token 注销拦截 (401)</w:t>
            </w:r>
          </w:p>
        </w:tc>
      </w:tr>
      <w:tr w:rsidR="00112F8F" w14:paraId="292ADDD6" w14:textId="77777777">
        <w:trPr>
          <w:cantSplit/>
          <w:jc w:val="center"/>
        </w:trPr>
        <w:tc>
          <w:tcPr>
            <w:tcW w:w="1520" w:type="dxa"/>
            <w:tcMar>
              <w:top w:w="80" w:type="dxa"/>
              <w:left w:w="100" w:type="dxa"/>
              <w:bottom w:w="80" w:type="dxa"/>
              <w:right w:w="100" w:type="dxa"/>
            </w:tcMar>
            <w:vAlign w:val="center"/>
          </w:tcPr>
          <w:p w14:paraId="35490DA6" w14:textId="77777777" w:rsidR="00112F8F" w:rsidRDefault="00000000">
            <w:pPr>
              <w:spacing w:after="0" w:line="276" w:lineRule="auto"/>
            </w:pPr>
            <w:proofErr w:type="spellStart"/>
            <w:r>
              <w:rPr>
                <w:sz w:val="20"/>
              </w:rPr>
              <w:t>在线选座预约</w:t>
            </w:r>
            <w:proofErr w:type="spellEnd"/>
          </w:p>
        </w:tc>
        <w:tc>
          <w:tcPr>
            <w:tcW w:w="1520" w:type="dxa"/>
            <w:tcMar>
              <w:top w:w="80" w:type="dxa"/>
              <w:left w:w="100" w:type="dxa"/>
              <w:bottom w:w="80" w:type="dxa"/>
              <w:right w:w="100" w:type="dxa"/>
            </w:tcMar>
            <w:vAlign w:val="center"/>
          </w:tcPr>
          <w:p w14:paraId="4E9D6043" w14:textId="77777777" w:rsidR="00112F8F" w:rsidRDefault="00000000">
            <w:pPr>
              <w:spacing w:after="0" w:line="276" w:lineRule="auto"/>
              <w:rPr>
                <w:lang w:eastAsia="zh-CN"/>
              </w:rPr>
            </w:pPr>
            <w:r>
              <w:rPr>
                <w:sz w:val="20"/>
                <w:lang w:eastAsia="zh-CN"/>
              </w:rPr>
              <w:t>模块二：座位与预约模块</w:t>
            </w:r>
          </w:p>
        </w:tc>
        <w:tc>
          <w:tcPr>
            <w:tcW w:w="1520" w:type="dxa"/>
            <w:tcMar>
              <w:top w:w="80" w:type="dxa"/>
              <w:left w:w="100" w:type="dxa"/>
              <w:bottom w:w="80" w:type="dxa"/>
              <w:right w:w="100" w:type="dxa"/>
            </w:tcMar>
            <w:vAlign w:val="center"/>
          </w:tcPr>
          <w:p w14:paraId="0682C4B5" w14:textId="77777777" w:rsidR="00112F8F" w:rsidRDefault="00000000">
            <w:pPr>
              <w:spacing w:after="0" w:line="276" w:lineRule="auto"/>
            </w:pPr>
            <w:proofErr w:type="spellStart"/>
            <w:r>
              <w:rPr>
                <w:sz w:val="20"/>
              </w:rPr>
              <w:t>叶泳言</w:t>
            </w:r>
            <w:proofErr w:type="spellEnd"/>
          </w:p>
        </w:tc>
        <w:tc>
          <w:tcPr>
            <w:tcW w:w="1520" w:type="dxa"/>
            <w:tcMar>
              <w:top w:w="80" w:type="dxa"/>
              <w:left w:w="100" w:type="dxa"/>
              <w:bottom w:w="80" w:type="dxa"/>
              <w:right w:w="100" w:type="dxa"/>
            </w:tcMar>
            <w:vAlign w:val="center"/>
          </w:tcPr>
          <w:p w14:paraId="61C1097A" w14:textId="77777777" w:rsidR="00112F8F" w:rsidRDefault="00000000">
            <w:pPr>
              <w:spacing w:after="0" w:line="276" w:lineRule="auto"/>
            </w:pPr>
            <w:r>
              <w:rPr>
                <w:sz w:val="20"/>
              </w:rPr>
              <w:t>学生</w:t>
            </w:r>
          </w:p>
        </w:tc>
        <w:tc>
          <w:tcPr>
            <w:tcW w:w="1520" w:type="dxa"/>
            <w:tcMar>
              <w:top w:w="80" w:type="dxa"/>
              <w:left w:w="100" w:type="dxa"/>
              <w:bottom w:w="80" w:type="dxa"/>
              <w:right w:w="100" w:type="dxa"/>
            </w:tcMar>
            <w:vAlign w:val="center"/>
          </w:tcPr>
          <w:p w14:paraId="4595703A" w14:textId="77777777" w:rsidR="00112F8F" w:rsidRDefault="00000000">
            <w:pPr>
              <w:spacing w:after="0" w:line="276" w:lineRule="auto"/>
              <w:rPr>
                <w:lang w:eastAsia="zh-CN"/>
              </w:rPr>
            </w:pPr>
            <w:r>
              <w:rPr>
                <w:sz w:val="20"/>
                <w:lang w:eastAsia="zh-CN"/>
              </w:rPr>
              <w:t xml:space="preserve">选房间/日期/时段 → </w:t>
            </w:r>
            <w:proofErr w:type="gramStart"/>
            <w:r>
              <w:rPr>
                <w:sz w:val="20"/>
                <w:lang w:eastAsia="zh-CN"/>
              </w:rPr>
              <w:t>平面图选座</w:t>
            </w:r>
            <w:proofErr w:type="gramEnd"/>
            <w:r>
              <w:rPr>
                <w:sz w:val="20"/>
                <w:lang w:eastAsia="zh-CN"/>
              </w:rPr>
              <w:t xml:space="preserve"> → 分布式互斥锁获取 → 冲突校验 → 生成 pending 单</w:t>
            </w:r>
          </w:p>
        </w:tc>
        <w:tc>
          <w:tcPr>
            <w:tcW w:w="1520" w:type="dxa"/>
            <w:tcMar>
              <w:top w:w="80" w:type="dxa"/>
              <w:left w:w="100" w:type="dxa"/>
              <w:bottom w:w="80" w:type="dxa"/>
              <w:right w:w="100" w:type="dxa"/>
            </w:tcMar>
            <w:vAlign w:val="center"/>
          </w:tcPr>
          <w:p w14:paraId="10FF31EC" w14:textId="77777777" w:rsidR="00112F8F" w:rsidRDefault="00000000">
            <w:pPr>
              <w:spacing w:after="0" w:line="276" w:lineRule="auto"/>
              <w:rPr>
                <w:lang w:eastAsia="zh-CN"/>
              </w:rPr>
            </w:pPr>
            <w:r>
              <w:rPr>
                <w:sz w:val="20"/>
                <w:lang w:eastAsia="zh-CN"/>
              </w:rPr>
              <w:t>满座引导候补 («extend»)、时段冲突 (409)、并发冲突 (409)</w:t>
            </w:r>
          </w:p>
        </w:tc>
      </w:tr>
      <w:tr w:rsidR="00112F8F" w14:paraId="4205016C" w14:textId="77777777">
        <w:trPr>
          <w:cantSplit/>
          <w:jc w:val="center"/>
        </w:trPr>
        <w:tc>
          <w:tcPr>
            <w:tcW w:w="1520" w:type="dxa"/>
            <w:tcMar>
              <w:top w:w="80" w:type="dxa"/>
              <w:left w:w="100" w:type="dxa"/>
              <w:bottom w:w="80" w:type="dxa"/>
              <w:right w:w="100" w:type="dxa"/>
            </w:tcMar>
            <w:vAlign w:val="center"/>
          </w:tcPr>
          <w:p w14:paraId="6C8D2FEF" w14:textId="77777777" w:rsidR="00112F8F" w:rsidRDefault="00000000">
            <w:pPr>
              <w:spacing w:after="0" w:line="276" w:lineRule="auto"/>
            </w:pPr>
            <w:proofErr w:type="spellStart"/>
            <w:r>
              <w:rPr>
                <w:sz w:val="20"/>
              </w:rPr>
              <w:lastRenderedPageBreak/>
              <w:t>智能自动分配</w:t>
            </w:r>
            <w:proofErr w:type="spellEnd"/>
          </w:p>
        </w:tc>
        <w:tc>
          <w:tcPr>
            <w:tcW w:w="1520" w:type="dxa"/>
            <w:tcMar>
              <w:top w:w="80" w:type="dxa"/>
              <w:left w:w="100" w:type="dxa"/>
              <w:bottom w:w="80" w:type="dxa"/>
              <w:right w:w="100" w:type="dxa"/>
            </w:tcMar>
            <w:vAlign w:val="center"/>
          </w:tcPr>
          <w:p w14:paraId="7F74D1D1" w14:textId="77777777" w:rsidR="00112F8F" w:rsidRDefault="00000000">
            <w:pPr>
              <w:spacing w:after="0" w:line="276" w:lineRule="auto"/>
              <w:rPr>
                <w:lang w:eastAsia="zh-CN"/>
              </w:rPr>
            </w:pPr>
            <w:r>
              <w:rPr>
                <w:sz w:val="20"/>
                <w:lang w:eastAsia="zh-CN"/>
              </w:rPr>
              <w:t>模块二：座位与预约模块</w:t>
            </w:r>
          </w:p>
        </w:tc>
        <w:tc>
          <w:tcPr>
            <w:tcW w:w="1520" w:type="dxa"/>
            <w:tcMar>
              <w:top w:w="80" w:type="dxa"/>
              <w:left w:w="100" w:type="dxa"/>
              <w:bottom w:w="80" w:type="dxa"/>
              <w:right w:w="100" w:type="dxa"/>
            </w:tcMar>
            <w:vAlign w:val="center"/>
          </w:tcPr>
          <w:p w14:paraId="3FA231A4" w14:textId="77777777" w:rsidR="00112F8F" w:rsidRDefault="00000000">
            <w:pPr>
              <w:spacing w:after="0" w:line="276" w:lineRule="auto"/>
            </w:pPr>
            <w:proofErr w:type="spellStart"/>
            <w:r>
              <w:rPr>
                <w:sz w:val="20"/>
              </w:rPr>
              <w:t>叶泳言</w:t>
            </w:r>
            <w:proofErr w:type="spellEnd"/>
          </w:p>
        </w:tc>
        <w:tc>
          <w:tcPr>
            <w:tcW w:w="1520" w:type="dxa"/>
            <w:tcMar>
              <w:top w:w="80" w:type="dxa"/>
              <w:left w:w="100" w:type="dxa"/>
              <w:bottom w:w="80" w:type="dxa"/>
              <w:right w:w="100" w:type="dxa"/>
            </w:tcMar>
            <w:vAlign w:val="center"/>
          </w:tcPr>
          <w:p w14:paraId="4C573E03" w14:textId="77777777" w:rsidR="00112F8F" w:rsidRDefault="00000000">
            <w:pPr>
              <w:spacing w:after="0" w:line="276" w:lineRule="auto"/>
            </w:pPr>
            <w:r>
              <w:rPr>
                <w:sz w:val="20"/>
              </w:rPr>
              <w:t>学生</w:t>
            </w:r>
          </w:p>
        </w:tc>
        <w:tc>
          <w:tcPr>
            <w:tcW w:w="1520" w:type="dxa"/>
            <w:tcMar>
              <w:top w:w="80" w:type="dxa"/>
              <w:left w:w="100" w:type="dxa"/>
              <w:bottom w:w="80" w:type="dxa"/>
              <w:right w:w="100" w:type="dxa"/>
            </w:tcMar>
            <w:vAlign w:val="center"/>
          </w:tcPr>
          <w:p w14:paraId="49F2E656" w14:textId="77777777" w:rsidR="00112F8F" w:rsidRDefault="00000000">
            <w:pPr>
              <w:spacing w:after="0" w:line="276" w:lineRule="auto"/>
              <w:rPr>
                <w:lang w:eastAsia="zh-CN"/>
              </w:rPr>
            </w:pPr>
            <w:r>
              <w:rPr>
                <w:sz w:val="20"/>
                <w:lang w:eastAsia="zh-CN"/>
              </w:rPr>
              <w:t>提交时段与偏好 → 候选集过滤 → 加权评分降序排序 → 一键分配最优座位</w:t>
            </w:r>
          </w:p>
        </w:tc>
        <w:tc>
          <w:tcPr>
            <w:tcW w:w="1520" w:type="dxa"/>
            <w:tcMar>
              <w:top w:w="80" w:type="dxa"/>
              <w:left w:w="100" w:type="dxa"/>
              <w:bottom w:w="80" w:type="dxa"/>
              <w:right w:w="100" w:type="dxa"/>
            </w:tcMar>
            <w:vAlign w:val="center"/>
          </w:tcPr>
          <w:p w14:paraId="067B44A4" w14:textId="77777777" w:rsidR="00112F8F" w:rsidRDefault="00000000">
            <w:pPr>
              <w:spacing w:after="0" w:line="276" w:lineRule="auto"/>
              <w:rPr>
                <w:lang w:eastAsia="zh-CN"/>
              </w:rPr>
            </w:pPr>
            <w:r>
              <w:rPr>
                <w:sz w:val="20"/>
                <w:lang w:eastAsia="zh-CN"/>
              </w:rPr>
              <w:t>候选空位不足 (404，引导加入候补)</w:t>
            </w:r>
          </w:p>
        </w:tc>
      </w:tr>
      <w:tr w:rsidR="00112F8F" w14:paraId="7F0961E3" w14:textId="77777777">
        <w:trPr>
          <w:cantSplit/>
          <w:jc w:val="center"/>
        </w:trPr>
        <w:tc>
          <w:tcPr>
            <w:tcW w:w="1520" w:type="dxa"/>
            <w:tcMar>
              <w:top w:w="80" w:type="dxa"/>
              <w:left w:w="100" w:type="dxa"/>
              <w:bottom w:w="80" w:type="dxa"/>
              <w:right w:w="100" w:type="dxa"/>
            </w:tcMar>
            <w:vAlign w:val="center"/>
          </w:tcPr>
          <w:p w14:paraId="55146EC4" w14:textId="77777777" w:rsidR="00112F8F" w:rsidRDefault="00000000">
            <w:pPr>
              <w:spacing w:after="0" w:line="276" w:lineRule="auto"/>
            </w:pPr>
            <w:proofErr w:type="spellStart"/>
            <w:r>
              <w:rPr>
                <w:sz w:val="20"/>
              </w:rPr>
              <w:t>签到</w:t>
            </w:r>
            <w:proofErr w:type="spellEnd"/>
            <w:r>
              <w:rPr>
                <w:sz w:val="20"/>
              </w:rPr>
              <w:t>/</w:t>
            </w:r>
            <w:proofErr w:type="spellStart"/>
            <w:r>
              <w:rPr>
                <w:sz w:val="20"/>
              </w:rPr>
              <w:t>签退生命周期</w:t>
            </w:r>
            <w:proofErr w:type="spellEnd"/>
          </w:p>
        </w:tc>
        <w:tc>
          <w:tcPr>
            <w:tcW w:w="1520" w:type="dxa"/>
            <w:tcMar>
              <w:top w:w="80" w:type="dxa"/>
              <w:left w:w="100" w:type="dxa"/>
              <w:bottom w:w="80" w:type="dxa"/>
              <w:right w:w="100" w:type="dxa"/>
            </w:tcMar>
            <w:vAlign w:val="center"/>
          </w:tcPr>
          <w:p w14:paraId="0BEA2993" w14:textId="77777777" w:rsidR="00112F8F" w:rsidRDefault="00000000">
            <w:pPr>
              <w:spacing w:after="0" w:line="276" w:lineRule="auto"/>
              <w:rPr>
                <w:lang w:eastAsia="zh-CN"/>
              </w:rPr>
            </w:pPr>
            <w:r>
              <w:rPr>
                <w:sz w:val="20"/>
                <w:lang w:eastAsia="zh-CN"/>
              </w:rPr>
              <w:t>模块二：座位与预约模块</w:t>
            </w:r>
          </w:p>
        </w:tc>
        <w:tc>
          <w:tcPr>
            <w:tcW w:w="1520" w:type="dxa"/>
            <w:tcMar>
              <w:top w:w="80" w:type="dxa"/>
              <w:left w:w="100" w:type="dxa"/>
              <w:bottom w:w="80" w:type="dxa"/>
              <w:right w:w="100" w:type="dxa"/>
            </w:tcMar>
            <w:vAlign w:val="center"/>
          </w:tcPr>
          <w:p w14:paraId="3149B41C" w14:textId="77777777" w:rsidR="00112F8F" w:rsidRDefault="00000000">
            <w:pPr>
              <w:spacing w:after="0" w:line="276" w:lineRule="auto"/>
            </w:pPr>
            <w:proofErr w:type="spellStart"/>
            <w:r>
              <w:rPr>
                <w:sz w:val="20"/>
              </w:rPr>
              <w:t>叶泳言</w:t>
            </w:r>
            <w:proofErr w:type="spellEnd"/>
          </w:p>
        </w:tc>
        <w:tc>
          <w:tcPr>
            <w:tcW w:w="1520" w:type="dxa"/>
            <w:tcMar>
              <w:top w:w="80" w:type="dxa"/>
              <w:left w:w="100" w:type="dxa"/>
              <w:bottom w:w="80" w:type="dxa"/>
              <w:right w:w="100" w:type="dxa"/>
            </w:tcMar>
            <w:vAlign w:val="center"/>
          </w:tcPr>
          <w:p w14:paraId="738F697D" w14:textId="77777777" w:rsidR="00112F8F" w:rsidRDefault="00000000">
            <w:pPr>
              <w:spacing w:after="0" w:line="276" w:lineRule="auto"/>
            </w:pPr>
            <w:r>
              <w:rPr>
                <w:sz w:val="20"/>
              </w:rPr>
              <w:t>学生/系统</w:t>
            </w:r>
          </w:p>
        </w:tc>
        <w:tc>
          <w:tcPr>
            <w:tcW w:w="1520" w:type="dxa"/>
            <w:tcMar>
              <w:top w:w="80" w:type="dxa"/>
              <w:left w:w="100" w:type="dxa"/>
              <w:bottom w:w="80" w:type="dxa"/>
              <w:right w:w="100" w:type="dxa"/>
            </w:tcMar>
            <w:vAlign w:val="center"/>
          </w:tcPr>
          <w:p w14:paraId="5FCEE003" w14:textId="77777777" w:rsidR="00112F8F" w:rsidRDefault="00000000">
            <w:pPr>
              <w:spacing w:after="0" w:line="276" w:lineRule="auto"/>
              <w:rPr>
                <w:lang w:eastAsia="zh-CN"/>
              </w:rPr>
            </w:pPr>
            <w:r>
              <w:rPr>
                <w:sz w:val="20"/>
                <w:lang w:eastAsia="zh-CN"/>
              </w:rPr>
              <w:t xml:space="preserve">签到窗口内签到 → 使用中 → </w:t>
            </w:r>
            <w:proofErr w:type="gramStart"/>
            <w:r>
              <w:rPr>
                <w:sz w:val="20"/>
                <w:lang w:eastAsia="zh-CN"/>
              </w:rPr>
              <w:t>签退</w:t>
            </w:r>
            <w:proofErr w:type="gramEnd"/>
            <w:r>
              <w:rPr>
                <w:sz w:val="20"/>
                <w:lang w:eastAsia="zh-CN"/>
              </w:rPr>
              <w:t xml:space="preserve"> → 履约加分与座位释放</w:t>
            </w:r>
          </w:p>
        </w:tc>
        <w:tc>
          <w:tcPr>
            <w:tcW w:w="1520" w:type="dxa"/>
            <w:tcMar>
              <w:top w:w="80" w:type="dxa"/>
              <w:left w:w="100" w:type="dxa"/>
              <w:bottom w:w="80" w:type="dxa"/>
              <w:right w:w="100" w:type="dxa"/>
            </w:tcMar>
            <w:vAlign w:val="center"/>
          </w:tcPr>
          <w:p w14:paraId="1E74B9D2" w14:textId="77777777" w:rsidR="00112F8F" w:rsidRDefault="00000000">
            <w:pPr>
              <w:spacing w:after="0" w:line="276" w:lineRule="auto"/>
            </w:pPr>
            <w:proofErr w:type="spellStart"/>
            <w:r>
              <w:rPr>
                <w:sz w:val="20"/>
              </w:rPr>
              <w:t>超时未签到由调度器判定违约</w:t>
            </w:r>
            <w:proofErr w:type="spellEnd"/>
            <w:r>
              <w:rPr>
                <w:sz w:val="20"/>
              </w:rPr>
              <w:t xml:space="preserve"> (</w:t>
            </w:r>
            <w:proofErr w:type="spellStart"/>
            <w:r>
              <w:rPr>
                <w:sz w:val="20"/>
              </w:rPr>
              <w:t>violation，扣分</w:t>
            </w:r>
            <w:proofErr w:type="spellEnd"/>
            <w:r>
              <w:rPr>
                <w:sz w:val="20"/>
              </w:rPr>
              <w:t>)</w:t>
            </w:r>
          </w:p>
        </w:tc>
      </w:tr>
      <w:tr w:rsidR="00112F8F" w14:paraId="1EE2FE3D" w14:textId="77777777">
        <w:trPr>
          <w:cantSplit/>
          <w:jc w:val="center"/>
        </w:trPr>
        <w:tc>
          <w:tcPr>
            <w:tcW w:w="1520" w:type="dxa"/>
            <w:tcMar>
              <w:top w:w="80" w:type="dxa"/>
              <w:left w:w="100" w:type="dxa"/>
              <w:bottom w:w="80" w:type="dxa"/>
              <w:right w:w="100" w:type="dxa"/>
            </w:tcMar>
            <w:vAlign w:val="center"/>
          </w:tcPr>
          <w:p w14:paraId="25FD2EF0" w14:textId="77777777" w:rsidR="00112F8F" w:rsidRDefault="00000000">
            <w:pPr>
              <w:spacing w:after="0" w:line="276" w:lineRule="auto"/>
            </w:pPr>
            <w:r>
              <w:rPr>
                <w:sz w:val="20"/>
              </w:rPr>
              <w:t>房间与座位管理</w:t>
            </w:r>
          </w:p>
        </w:tc>
        <w:tc>
          <w:tcPr>
            <w:tcW w:w="1520" w:type="dxa"/>
            <w:tcMar>
              <w:top w:w="80" w:type="dxa"/>
              <w:left w:w="100" w:type="dxa"/>
              <w:bottom w:w="80" w:type="dxa"/>
              <w:right w:w="100" w:type="dxa"/>
            </w:tcMar>
            <w:vAlign w:val="center"/>
          </w:tcPr>
          <w:p w14:paraId="7CFE6F32" w14:textId="77777777" w:rsidR="00112F8F" w:rsidRDefault="00000000">
            <w:pPr>
              <w:spacing w:after="0" w:line="276" w:lineRule="auto"/>
              <w:rPr>
                <w:lang w:eastAsia="zh-CN"/>
              </w:rPr>
            </w:pPr>
            <w:r>
              <w:rPr>
                <w:sz w:val="20"/>
                <w:lang w:eastAsia="zh-CN"/>
              </w:rPr>
              <w:t>模块二：座位与预约模块</w:t>
            </w:r>
          </w:p>
        </w:tc>
        <w:tc>
          <w:tcPr>
            <w:tcW w:w="1520" w:type="dxa"/>
            <w:tcMar>
              <w:top w:w="80" w:type="dxa"/>
              <w:left w:w="100" w:type="dxa"/>
              <w:bottom w:w="80" w:type="dxa"/>
              <w:right w:w="100" w:type="dxa"/>
            </w:tcMar>
            <w:vAlign w:val="center"/>
          </w:tcPr>
          <w:p w14:paraId="47FCD257" w14:textId="77777777" w:rsidR="00112F8F" w:rsidRDefault="00000000">
            <w:pPr>
              <w:spacing w:after="0" w:line="276" w:lineRule="auto"/>
            </w:pPr>
            <w:proofErr w:type="spellStart"/>
            <w:r>
              <w:rPr>
                <w:sz w:val="20"/>
              </w:rPr>
              <w:t>叶泳言</w:t>
            </w:r>
            <w:proofErr w:type="spellEnd"/>
          </w:p>
        </w:tc>
        <w:tc>
          <w:tcPr>
            <w:tcW w:w="1520" w:type="dxa"/>
            <w:tcMar>
              <w:top w:w="80" w:type="dxa"/>
              <w:left w:w="100" w:type="dxa"/>
              <w:bottom w:w="80" w:type="dxa"/>
              <w:right w:w="100" w:type="dxa"/>
            </w:tcMar>
            <w:vAlign w:val="center"/>
          </w:tcPr>
          <w:p w14:paraId="491E3324" w14:textId="77777777" w:rsidR="00112F8F" w:rsidRDefault="00000000">
            <w:pPr>
              <w:spacing w:after="0" w:line="276" w:lineRule="auto"/>
            </w:pPr>
            <w:r>
              <w:rPr>
                <w:sz w:val="20"/>
              </w:rPr>
              <w:t>管理员</w:t>
            </w:r>
          </w:p>
        </w:tc>
        <w:tc>
          <w:tcPr>
            <w:tcW w:w="1520" w:type="dxa"/>
            <w:tcMar>
              <w:top w:w="80" w:type="dxa"/>
              <w:left w:w="100" w:type="dxa"/>
              <w:bottom w:w="80" w:type="dxa"/>
              <w:right w:w="100" w:type="dxa"/>
            </w:tcMar>
            <w:vAlign w:val="center"/>
          </w:tcPr>
          <w:p w14:paraId="269CB642" w14:textId="77777777" w:rsidR="00112F8F" w:rsidRDefault="00000000">
            <w:pPr>
              <w:spacing w:after="0" w:line="276" w:lineRule="auto"/>
              <w:rPr>
                <w:lang w:eastAsia="zh-CN"/>
              </w:rPr>
            </w:pPr>
            <w:r>
              <w:rPr>
                <w:sz w:val="20"/>
                <w:lang w:eastAsia="zh-CN"/>
              </w:rPr>
              <w:t>录入规模 → 矩阵批量生成座位 → 属性维护与状态切换</w:t>
            </w:r>
          </w:p>
        </w:tc>
        <w:tc>
          <w:tcPr>
            <w:tcW w:w="1520" w:type="dxa"/>
            <w:tcMar>
              <w:top w:w="80" w:type="dxa"/>
              <w:left w:w="100" w:type="dxa"/>
              <w:bottom w:w="80" w:type="dxa"/>
              <w:right w:w="100" w:type="dxa"/>
            </w:tcMar>
            <w:vAlign w:val="center"/>
          </w:tcPr>
          <w:p w14:paraId="6508D512" w14:textId="77777777" w:rsidR="00112F8F" w:rsidRDefault="00000000">
            <w:pPr>
              <w:spacing w:after="0" w:line="276" w:lineRule="auto"/>
            </w:pPr>
            <w:proofErr w:type="spellStart"/>
            <w:r>
              <w:rPr>
                <w:sz w:val="20"/>
              </w:rPr>
              <w:t>已有座位禁止重复批量生成</w:t>
            </w:r>
            <w:proofErr w:type="spellEnd"/>
            <w:r>
              <w:rPr>
                <w:sz w:val="20"/>
              </w:rPr>
              <w:t xml:space="preserve"> (409)</w:t>
            </w:r>
          </w:p>
        </w:tc>
      </w:tr>
      <w:tr w:rsidR="00112F8F" w14:paraId="1C1870EF" w14:textId="77777777">
        <w:trPr>
          <w:cantSplit/>
          <w:jc w:val="center"/>
        </w:trPr>
        <w:tc>
          <w:tcPr>
            <w:tcW w:w="1520" w:type="dxa"/>
            <w:tcMar>
              <w:top w:w="80" w:type="dxa"/>
              <w:left w:w="100" w:type="dxa"/>
              <w:bottom w:w="80" w:type="dxa"/>
              <w:right w:w="100" w:type="dxa"/>
            </w:tcMar>
            <w:vAlign w:val="center"/>
          </w:tcPr>
          <w:p w14:paraId="054036D1" w14:textId="77777777" w:rsidR="00112F8F" w:rsidRDefault="00000000">
            <w:pPr>
              <w:spacing w:after="0" w:line="276" w:lineRule="auto"/>
            </w:pPr>
            <w:r>
              <w:rPr>
                <w:sz w:val="20"/>
              </w:rPr>
              <w:t>信用积分管理</w:t>
            </w:r>
          </w:p>
        </w:tc>
        <w:tc>
          <w:tcPr>
            <w:tcW w:w="1520" w:type="dxa"/>
            <w:tcMar>
              <w:top w:w="80" w:type="dxa"/>
              <w:left w:w="100" w:type="dxa"/>
              <w:bottom w:w="80" w:type="dxa"/>
              <w:right w:w="100" w:type="dxa"/>
            </w:tcMar>
            <w:vAlign w:val="center"/>
          </w:tcPr>
          <w:p w14:paraId="0B839C70" w14:textId="77777777" w:rsidR="00112F8F" w:rsidRDefault="00000000">
            <w:pPr>
              <w:spacing w:after="0" w:line="276" w:lineRule="auto"/>
              <w:rPr>
                <w:lang w:eastAsia="zh-CN"/>
              </w:rPr>
            </w:pPr>
            <w:r>
              <w:rPr>
                <w:sz w:val="20"/>
                <w:lang w:eastAsia="zh-CN"/>
              </w:rPr>
              <w:t>模块三：信用与候补模块</w:t>
            </w:r>
          </w:p>
        </w:tc>
        <w:tc>
          <w:tcPr>
            <w:tcW w:w="1520" w:type="dxa"/>
            <w:tcMar>
              <w:top w:w="80" w:type="dxa"/>
              <w:left w:w="100" w:type="dxa"/>
              <w:bottom w:w="80" w:type="dxa"/>
              <w:right w:w="100" w:type="dxa"/>
            </w:tcMar>
            <w:vAlign w:val="center"/>
          </w:tcPr>
          <w:p w14:paraId="5315241E" w14:textId="77777777" w:rsidR="00112F8F" w:rsidRDefault="00000000">
            <w:pPr>
              <w:spacing w:after="0" w:line="276" w:lineRule="auto"/>
            </w:pPr>
            <w:proofErr w:type="spellStart"/>
            <w:r>
              <w:rPr>
                <w:sz w:val="20"/>
              </w:rPr>
              <w:t>姜文东</w:t>
            </w:r>
            <w:proofErr w:type="spellEnd"/>
          </w:p>
        </w:tc>
        <w:tc>
          <w:tcPr>
            <w:tcW w:w="1520" w:type="dxa"/>
            <w:tcMar>
              <w:top w:w="80" w:type="dxa"/>
              <w:left w:w="100" w:type="dxa"/>
              <w:bottom w:w="80" w:type="dxa"/>
              <w:right w:w="100" w:type="dxa"/>
            </w:tcMar>
            <w:vAlign w:val="center"/>
          </w:tcPr>
          <w:p w14:paraId="6D176BE9" w14:textId="77777777" w:rsidR="00112F8F" w:rsidRDefault="00000000">
            <w:pPr>
              <w:spacing w:after="0" w:line="276" w:lineRule="auto"/>
            </w:pPr>
            <w:r>
              <w:rPr>
                <w:sz w:val="20"/>
              </w:rPr>
              <w:t>学生/系统</w:t>
            </w:r>
          </w:p>
        </w:tc>
        <w:tc>
          <w:tcPr>
            <w:tcW w:w="1520" w:type="dxa"/>
            <w:tcMar>
              <w:top w:w="80" w:type="dxa"/>
              <w:left w:w="100" w:type="dxa"/>
              <w:bottom w:w="80" w:type="dxa"/>
              <w:right w:w="100" w:type="dxa"/>
            </w:tcMar>
            <w:vAlign w:val="center"/>
          </w:tcPr>
          <w:p w14:paraId="3693C1C1" w14:textId="77777777" w:rsidR="00112F8F" w:rsidRDefault="00000000">
            <w:pPr>
              <w:spacing w:after="0" w:line="276" w:lineRule="auto"/>
              <w:rPr>
                <w:lang w:eastAsia="zh-CN"/>
              </w:rPr>
            </w:pPr>
            <w:r>
              <w:rPr>
                <w:sz w:val="20"/>
                <w:lang w:eastAsia="zh-CN"/>
              </w:rPr>
              <w:t>履约激励 (+1)、迟到取消 (-2)、超时违约 (-8) → 流水入库</w:t>
            </w:r>
          </w:p>
        </w:tc>
        <w:tc>
          <w:tcPr>
            <w:tcW w:w="1520" w:type="dxa"/>
            <w:tcMar>
              <w:top w:w="80" w:type="dxa"/>
              <w:left w:w="100" w:type="dxa"/>
              <w:bottom w:w="80" w:type="dxa"/>
              <w:right w:w="100" w:type="dxa"/>
            </w:tcMar>
            <w:vAlign w:val="center"/>
          </w:tcPr>
          <w:p w14:paraId="5D7CE98B" w14:textId="77777777" w:rsidR="00112F8F" w:rsidRDefault="00000000">
            <w:pPr>
              <w:spacing w:after="0" w:line="276" w:lineRule="auto"/>
              <w:rPr>
                <w:lang w:eastAsia="zh-CN"/>
              </w:rPr>
            </w:pPr>
            <w:r>
              <w:rPr>
                <w:sz w:val="20"/>
                <w:lang w:eastAsia="zh-CN"/>
              </w:rPr>
              <w:t>信用分 &lt; 60 触发自动禁约 3 天</w:t>
            </w:r>
          </w:p>
        </w:tc>
      </w:tr>
      <w:tr w:rsidR="00112F8F" w14:paraId="6BD65E16" w14:textId="77777777">
        <w:trPr>
          <w:cantSplit/>
          <w:jc w:val="center"/>
        </w:trPr>
        <w:tc>
          <w:tcPr>
            <w:tcW w:w="1520" w:type="dxa"/>
            <w:tcMar>
              <w:top w:w="80" w:type="dxa"/>
              <w:left w:w="100" w:type="dxa"/>
              <w:bottom w:w="80" w:type="dxa"/>
              <w:right w:w="100" w:type="dxa"/>
            </w:tcMar>
            <w:vAlign w:val="center"/>
          </w:tcPr>
          <w:p w14:paraId="70B148D4" w14:textId="77777777" w:rsidR="00112F8F" w:rsidRDefault="00000000">
            <w:pPr>
              <w:spacing w:after="0" w:line="276" w:lineRule="auto"/>
            </w:pPr>
            <w:proofErr w:type="spellStart"/>
            <w:r>
              <w:rPr>
                <w:sz w:val="20"/>
              </w:rPr>
              <w:t>满座排队候补</w:t>
            </w:r>
            <w:proofErr w:type="spellEnd"/>
          </w:p>
        </w:tc>
        <w:tc>
          <w:tcPr>
            <w:tcW w:w="1520" w:type="dxa"/>
            <w:tcMar>
              <w:top w:w="80" w:type="dxa"/>
              <w:left w:w="100" w:type="dxa"/>
              <w:bottom w:w="80" w:type="dxa"/>
              <w:right w:w="100" w:type="dxa"/>
            </w:tcMar>
            <w:vAlign w:val="center"/>
          </w:tcPr>
          <w:p w14:paraId="5C43DC35" w14:textId="77777777" w:rsidR="00112F8F" w:rsidRDefault="00000000">
            <w:pPr>
              <w:spacing w:after="0" w:line="276" w:lineRule="auto"/>
              <w:rPr>
                <w:lang w:eastAsia="zh-CN"/>
              </w:rPr>
            </w:pPr>
            <w:r>
              <w:rPr>
                <w:sz w:val="20"/>
                <w:lang w:eastAsia="zh-CN"/>
              </w:rPr>
              <w:t>模块三：信用与候补模块</w:t>
            </w:r>
          </w:p>
        </w:tc>
        <w:tc>
          <w:tcPr>
            <w:tcW w:w="1520" w:type="dxa"/>
            <w:tcMar>
              <w:top w:w="80" w:type="dxa"/>
              <w:left w:w="100" w:type="dxa"/>
              <w:bottom w:w="80" w:type="dxa"/>
              <w:right w:w="100" w:type="dxa"/>
            </w:tcMar>
            <w:vAlign w:val="center"/>
          </w:tcPr>
          <w:p w14:paraId="3263CC60" w14:textId="77777777" w:rsidR="00112F8F" w:rsidRDefault="00000000">
            <w:pPr>
              <w:spacing w:after="0" w:line="276" w:lineRule="auto"/>
            </w:pPr>
            <w:proofErr w:type="spellStart"/>
            <w:r>
              <w:rPr>
                <w:sz w:val="20"/>
              </w:rPr>
              <w:t>姜文东</w:t>
            </w:r>
            <w:proofErr w:type="spellEnd"/>
          </w:p>
        </w:tc>
        <w:tc>
          <w:tcPr>
            <w:tcW w:w="1520" w:type="dxa"/>
            <w:tcMar>
              <w:top w:w="80" w:type="dxa"/>
              <w:left w:w="100" w:type="dxa"/>
              <w:bottom w:w="80" w:type="dxa"/>
              <w:right w:w="100" w:type="dxa"/>
            </w:tcMar>
            <w:vAlign w:val="center"/>
          </w:tcPr>
          <w:p w14:paraId="39A440AA" w14:textId="77777777" w:rsidR="00112F8F" w:rsidRDefault="00000000">
            <w:pPr>
              <w:spacing w:after="0" w:line="276" w:lineRule="auto"/>
            </w:pPr>
            <w:r>
              <w:rPr>
                <w:sz w:val="20"/>
              </w:rPr>
              <w:t>学生/系统</w:t>
            </w:r>
          </w:p>
        </w:tc>
        <w:tc>
          <w:tcPr>
            <w:tcW w:w="1520" w:type="dxa"/>
            <w:tcMar>
              <w:top w:w="80" w:type="dxa"/>
              <w:left w:w="100" w:type="dxa"/>
              <w:bottom w:w="80" w:type="dxa"/>
              <w:right w:w="100" w:type="dxa"/>
            </w:tcMar>
            <w:vAlign w:val="center"/>
          </w:tcPr>
          <w:p w14:paraId="6D517FAA" w14:textId="77777777" w:rsidR="00112F8F" w:rsidRDefault="00000000">
            <w:pPr>
              <w:spacing w:after="0" w:line="276" w:lineRule="auto"/>
              <w:rPr>
                <w:lang w:eastAsia="zh-CN"/>
              </w:rPr>
            </w:pPr>
            <w:r>
              <w:rPr>
                <w:sz w:val="20"/>
                <w:lang w:eastAsia="zh-CN"/>
              </w:rPr>
              <w:t>满座登记候补 → 排队等待 → 座位释放自动触发递补引擎 → 自动成单并通知</w:t>
            </w:r>
          </w:p>
        </w:tc>
        <w:tc>
          <w:tcPr>
            <w:tcW w:w="1520" w:type="dxa"/>
            <w:tcMar>
              <w:top w:w="80" w:type="dxa"/>
              <w:left w:w="100" w:type="dxa"/>
              <w:bottom w:w="80" w:type="dxa"/>
              <w:right w:w="100" w:type="dxa"/>
            </w:tcMar>
            <w:vAlign w:val="center"/>
          </w:tcPr>
          <w:p w14:paraId="6A9B88A7" w14:textId="77777777" w:rsidR="00112F8F" w:rsidRDefault="00000000">
            <w:pPr>
              <w:spacing w:after="0" w:line="276" w:lineRule="auto"/>
              <w:rPr>
                <w:lang w:eastAsia="zh-CN"/>
              </w:rPr>
            </w:pPr>
            <w:r>
              <w:rPr>
                <w:sz w:val="20"/>
                <w:lang w:eastAsia="zh-CN"/>
              </w:rPr>
              <w:t>同</w:t>
            </w:r>
            <w:proofErr w:type="gramStart"/>
            <w:r>
              <w:rPr>
                <w:sz w:val="20"/>
                <w:lang w:eastAsia="zh-CN"/>
              </w:rPr>
              <w:t>场次防重候补</w:t>
            </w:r>
            <w:proofErr w:type="gramEnd"/>
            <w:r>
              <w:rPr>
                <w:sz w:val="20"/>
                <w:lang w:eastAsia="zh-CN"/>
              </w:rPr>
              <w:t>拦截 (409)、候补主动撤回</w:t>
            </w:r>
          </w:p>
        </w:tc>
      </w:tr>
      <w:tr w:rsidR="00112F8F" w14:paraId="5699B7A0" w14:textId="77777777">
        <w:trPr>
          <w:cantSplit/>
          <w:jc w:val="center"/>
        </w:trPr>
        <w:tc>
          <w:tcPr>
            <w:tcW w:w="1520" w:type="dxa"/>
            <w:tcMar>
              <w:top w:w="80" w:type="dxa"/>
              <w:left w:w="100" w:type="dxa"/>
              <w:bottom w:w="80" w:type="dxa"/>
              <w:right w:w="100" w:type="dxa"/>
            </w:tcMar>
            <w:vAlign w:val="center"/>
          </w:tcPr>
          <w:p w14:paraId="19E44FA8" w14:textId="77777777" w:rsidR="00112F8F" w:rsidRDefault="00000000">
            <w:pPr>
              <w:spacing w:after="0" w:line="276" w:lineRule="auto"/>
            </w:pPr>
            <w:proofErr w:type="spellStart"/>
            <w:r>
              <w:rPr>
                <w:sz w:val="20"/>
              </w:rPr>
              <w:t>站内消息通知</w:t>
            </w:r>
            <w:proofErr w:type="spellEnd"/>
          </w:p>
        </w:tc>
        <w:tc>
          <w:tcPr>
            <w:tcW w:w="1520" w:type="dxa"/>
            <w:tcMar>
              <w:top w:w="80" w:type="dxa"/>
              <w:left w:w="100" w:type="dxa"/>
              <w:bottom w:w="80" w:type="dxa"/>
              <w:right w:w="100" w:type="dxa"/>
            </w:tcMar>
            <w:vAlign w:val="center"/>
          </w:tcPr>
          <w:p w14:paraId="66D0959A" w14:textId="77777777" w:rsidR="00112F8F" w:rsidRDefault="00000000">
            <w:pPr>
              <w:spacing w:after="0" w:line="276" w:lineRule="auto"/>
              <w:rPr>
                <w:lang w:eastAsia="zh-CN"/>
              </w:rPr>
            </w:pPr>
            <w:r>
              <w:rPr>
                <w:sz w:val="20"/>
                <w:lang w:eastAsia="zh-CN"/>
              </w:rPr>
              <w:t>模块三：信用与候补模块</w:t>
            </w:r>
          </w:p>
        </w:tc>
        <w:tc>
          <w:tcPr>
            <w:tcW w:w="1520" w:type="dxa"/>
            <w:tcMar>
              <w:top w:w="80" w:type="dxa"/>
              <w:left w:w="100" w:type="dxa"/>
              <w:bottom w:w="80" w:type="dxa"/>
              <w:right w:w="100" w:type="dxa"/>
            </w:tcMar>
            <w:vAlign w:val="center"/>
          </w:tcPr>
          <w:p w14:paraId="6B083046" w14:textId="77777777" w:rsidR="00112F8F" w:rsidRDefault="00000000">
            <w:pPr>
              <w:spacing w:after="0" w:line="276" w:lineRule="auto"/>
            </w:pPr>
            <w:proofErr w:type="spellStart"/>
            <w:r>
              <w:rPr>
                <w:sz w:val="20"/>
              </w:rPr>
              <w:t>姜文东</w:t>
            </w:r>
            <w:proofErr w:type="spellEnd"/>
          </w:p>
        </w:tc>
        <w:tc>
          <w:tcPr>
            <w:tcW w:w="1520" w:type="dxa"/>
            <w:tcMar>
              <w:top w:w="80" w:type="dxa"/>
              <w:left w:w="100" w:type="dxa"/>
              <w:bottom w:w="80" w:type="dxa"/>
              <w:right w:w="100" w:type="dxa"/>
            </w:tcMar>
            <w:vAlign w:val="center"/>
          </w:tcPr>
          <w:p w14:paraId="3430ECE2" w14:textId="77777777" w:rsidR="00112F8F" w:rsidRDefault="00000000">
            <w:pPr>
              <w:spacing w:after="0" w:line="276" w:lineRule="auto"/>
            </w:pPr>
            <w:r>
              <w:rPr>
                <w:sz w:val="20"/>
              </w:rPr>
              <w:t>学生</w:t>
            </w:r>
          </w:p>
        </w:tc>
        <w:tc>
          <w:tcPr>
            <w:tcW w:w="1520" w:type="dxa"/>
            <w:tcMar>
              <w:top w:w="80" w:type="dxa"/>
              <w:left w:w="100" w:type="dxa"/>
              <w:bottom w:w="80" w:type="dxa"/>
              <w:right w:w="100" w:type="dxa"/>
            </w:tcMar>
            <w:vAlign w:val="center"/>
          </w:tcPr>
          <w:p w14:paraId="53FC72E4" w14:textId="77777777" w:rsidR="00112F8F" w:rsidRDefault="00000000">
            <w:pPr>
              <w:spacing w:after="0" w:line="276" w:lineRule="auto"/>
              <w:rPr>
                <w:lang w:eastAsia="zh-CN"/>
              </w:rPr>
            </w:pPr>
            <w:r>
              <w:rPr>
                <w:sz w:val="20"/>
                <w:lang w:eastAsia="zh-CN"/>
              </w:rPr>
              <w:t>业务事件触发异步推送 → 导航栏红点轮询 → 单条/批量标为已读</w:t>
            </w:r>
          </w:p>
        </w:tc>
        <w:tc>
          <w:tcPr>
            <w:tcW w:w="1520" w:type="dxa"/>
            <w:tcMar>
              <w:top w:w="80" w:type="dxa"/>
              <w:left w:w="100" w:type="dxa"/>
              <w:bottom w:w="80" w:type="dxa"/>
              <w:right w:w="100" w:type="dxa"/>
            </w:tcMar>
            <w:vAlign w:val="center"/>
          </w:tcPr>
          <w:p w14:paraId="16D07809" w14:textId="77777777" w:rsidR="00112F8F" w:rsidRDefault="00000000">
            <w:pPr>
              <w:spacing w:after="0" w:line="276" w:lineRule="auto"/>
              <w:rPr>
                <w:lang w:eastAsia="zh-CN"/>
              </w:rPr>
            </w:pPr>
            <w:r>
              <w:rPr>
                <w:sz w:val="20"/>
                <w:lang w:eastAsia="zh-CN"/>
              </w:rPr>
              <w:t>通知持久化异常降级</w:t>
            </w:r>
            <w:proofErr w:type="gramStart"/>
            <w:r>
              <w:rPr>
                <w:sz w:val="20"/>
                <w:lang w:eastAsia="zh-CN"/>
              </w:rPr>
              <w:t>不</w:t>
            </w:r>
            <w:proofErr w:type="gramEnd"/>
            <w:r>
              <w:rPr>
                <w:sz w:val="20"/>
                <w:lang w:eastAsia="zh-CN"/>
              </w:rPr>
              <w:t>阻断</w:t>
            </w:r>
            <w:proofErr w:type="gramStart"/>
            <w:r>
              <w:rPr>
                <w:sz w:val="20"/>
                <w:lang w:eastAsia="zh-CN"/>
              </w:rPr>
              <w:t>主业务</w:t>
            </w:r>
            <w:proofErr w:type="gramEnd"/>
          </w:p>
        </w:tc>
      </w:tr>
      <w:tr w:rsidR="00112F8F" w14:paraId="384FDAB2" w14:textId="77777777">
        <w:trPr>
          <w:cantSplit/>
          <w:jc w:val="center"/>
        </w:trPr>
        <w:tc>
          <w:tcPr>
            <w:tcW w:w="1520" w:type="dxa"/>
            <w:tcMar>
              <w:top w:w="80" w:type="dxa"/>
              <w:left w:w="100" w:type="dxa"/>
              <w:bottom w:w="80" w:type="dxa"/>
              <w:right w:w="100" w:type="dxa"/>
            </w:tcMar>
            <w:vAlign w:val="center"/>
          </w:tcPr>
          <w:p w14:paraId="62266477" w14:textId="77777777" w:rsidR="00112F8F" w:rsidRDefault="00000000">
            <w:pPr>
              <w:spacing w:after="0" w:line="276" w:lineRule="auto"/>
            </w:pPr>
            <w:proofErr w:type="spellStart"/>
            <w:r>
              <w:rPr>
                <w:sz w:val="20"/>
              </w:rPr>
              <w:lastRenderedPageBreak/>
              <w:t>空间占用热力图</w:t>
            </w:r>
            <w:proofErr w:type="spellEnd"/>
          </w:p>
        </w:tc>
        <w:tc>
          <w:tcPr>
            <w:tcW w:w="1520" w:type="dxa"/>
            <w:tcMar>
              <w:top w:w="80" w:type="dxa"/>
              <w:left w:w="100" w:type="dxa"/>
              <w:bottom w:w="80" w:type="dxa"/>
              <w:right w:w="100" w:type="dxa"/>
            </w:tcMar>
            <w:vAlign w:val="center"/>
          </w:tcPr>
          <w:p w14:paraId="75E92648" w14:textId="77777777" w:rsidR="00112F8F" w:rsidRDefault="00000000">
            <w:pPr>
              <w:spacing w:after="0" w:line="276" w:lineRule="auto"/>
              <w:rPr>
                <w:lang w:eastAsia="zh-CN"/>
              </w:rPr>
            </w:pPr>
            <w:r>
              <w:rPr>
                <w:sz w:val="20"/>
                <w:lang w:eastAsia="zh-CN"/>
              </w:rPr>
              <w:t>模块四：统计与可视化模块</w:t>
            </w:r>
          </w:p>
        </w:tc>
        <w:tc>
          <w:tcPr>
            <w:tcW w:w="1520" w:type="dxa"/>
            <w:tcMar>
              <w:top w:w="80" w:type="dxa"/>
              <w:left w:w="100" w:type="dxa"/>
              <w:bottom w:w="80" w:type="dxa"/>
              <w:right w:w="100" w:type="dxa"/>
            </w:tcMar>
            <w:vAlign w:val="center"/>
          </w:tcPr>
          <w:p w14:paraId="0C6E9E6E" w14:textId="77777777" w:rsidR="00112F8F" w:rsidRDefault="00000000">
            <w:pPr>
              <w:spacing w:after="0" w:line="276" w:lineRule="auto"/>
            </w:pPr>
            <w:proofErr w:type="spellStart"/>
            <w:r>
              <w:rPr>
                <w:sz w:val="20"/>
              </w:rPr>
              <w:t>邹字</w:t>
            </w:r>
            <w:proofErr w:type="spellEnd"/>
          </w:p>
        </w:tc>
        <w:tc>
          <w:tcPr>
            <w:tcW w:w="1520" w:type="dxa"/>
            <w:tcMar>
              <w:top w:w="80" w:type="dxa"/>
              <w:left w:w="100" w:type="dxa"/>
              <w:bottom w:w="80" w:type="dxa"/>
              <w:right w:w="100" w:type="dxa"/>
            </w:tcMar>
            <w:vAlign w:val="center"/>
          </w:tcPr>
          <w:p w14:paraId="0AC0A89F" w14:textId="77777777" w:rsidR="00112F8F" w:rsidRDefault="00000000">
            <w:pPr>
              <w:spacing w:after="0" w:line="276" w:lineRule="auto"/>
            </w:pPr>
            <w:r>
              <w:rPr>
                <w:sz w:val="20"/>
              </w:rPr>
              <w:t>管理员/学生</w:t>
            </w:r>
          </w:p>
        </w:tc>
        <w:tc>
          <w:tcPr>
            <w:tcW w:w="1520" w:type="dxa"/>
            <w:tcMar>
              <w:top w:w="80" w:type="dxa"/>
              <w:left w:w="100" w:type="dxa"/>
              <w:bottom w:w="80" w:type="dxa"/>
              <w:right w:w="100" w:type="dxa"/>
            </w:tcMar>
            <w:vAlign w:val="center"/>
          </w:tcPr>
          <w:p w14:paraId="1C119A41" w14:textId="77777777" w:rsidR="00112F8F" w:rsidRDefault="00000000">
            <w:pPr>
              <w:spacing w:after="0" w:line="276" w:lineRule="auto"/>
              <w:rPr>
                <w:lang w:eastAsia="zh-CN"/>
              </w:rPr>
            </w:pPr>
            <w:r>
              <w:rPr>
                <w:sz w:val="20"/>
                <w:lang w:eastAsia="zh-CN"/>
              </w:rPr>
              <w:t xml:space="preserve">选定房间与日期 → 数据库计算座位×小时矩阵 → </w:t>
            </w:r>
            <w:proofErr w:type="spellStart"/>
            <w:r>
              <w:rPr>
                <w:sz w:val="20"/>
                <w:lang w:eastAsia="zh-CN"/>
              </w:rPr>
              <w:t>ECharts</w:t>
            </w:r>
            <w:proofErr w:type="spellEnd"/>
            <w:r>
              <w:rPr>
                <w:sz w:val="20"/>
                <w:lang w:eastAsia="zh-CN"/>
              </w:rPr>
              <w:t xml:space="preserve"> 热力图渲染</w:t>
            </w:r>
          </w:p>
        </w:tc>
        <w:tc>
          <w:tcPr>
            <w:tcW w:w="1520" w:type="dxa"/>
            <w:tcMar>
              <w:top w:w="80" w:type="dxa"/>
              <w:left w:w="100" w:type="dxa"/>
              <w:bottom w:w="80" w:type="dxa"/>
              <w:right w:w="100" w:type="dxa"/>
            </w:tcMar>
            <w:vAlign w:val="center"/>
          </w:tcPr>
          <w:p w14:paraId="6A5775D2" w14:textId="77777777" w:rsidR="00112F8F" w:rsidRDefault="00000000">
            <w:pPr>
              <w:spacing w:after="0" w:line="276" w:lineRule="auto"/>
              <w:rPr>
                <w:lang w:eastAsia="zh-CN"/>
              </w:rPr>
            </w:pPr>
            <w:r>
              <w:rPr>
                <w:sz w:val="20"/>
                <w:lang w:eastAsia="zh-CN"/>
              </w:rPr>
              <w:t>旁路缓存命中直接返回，TTL 随机抖动防雪崩</w:t>
            </w:r>
          </w:p>
        </w:tc>
      </w:tr>
      <w:tr w:rsidR="00112F8F" w14:paraId="1152E759" w14:textId="77777777">
        <w:trPr>
          <w:cantSplit/>
          <w:jc w:val="center"/>
        </w:trPr>
        <w:tc>
          <w:tcPr>
            <w:tcW w:w="1520" w:type="dxa"/>
            <w:tcMar>
              <w:top w:w="80" w:type="dxa"/>
              <w:left w:w="100" w:type="dxa"/>
              <w:bottom w:w="80" w:type="dxa"/>
              <w:right w:w="100" w:type="dxa"/>
            </w:tcMar>
            <w:vAlign w:val="center"/>
          </w:tcPr>
          <w:p w14:paraId="6A85BD99" w14:textId="77777777" w:rsidR="00112F8F" w:rsidRDefault="00000000">
            <w:pPr>
              <w:spacing w:after="0" w:line="276" w:lineRule="auto"/>
            </w:pPr>
            <w:r>
              <w:rPr>
                <w:sz w:val="20"/>
              </w:rPr>
              <w:t xml:space="preserve">3D </w:t>
            </w:r>
            <w:proofErr w:type="spellStart"/>
            <w:r>
              <w:rPr>
                <w:sz w:val="20"/>
              </w:rPr>
              <w:t>座位漫游探索</w:t>
            </w:r>
            <w:proofErr w:type="spellEnd"/>
          </w:p>
        </w:tc>
        <w:tc>
          <w:tcPr>
            <w:tcW w:w="1520" w:type="dxa"/>
            <w:tcMar>
              <w:top w:w="80" w:type="dxa"/>
              <w:left w:w="100" w:type="dxa"/>
              <w:bottom w:w="80" w:type="dxa"/>
              <w:right w:w="100" w:type="dxa"/>
            </w:tcMar>
            <w:vAlign w:val="center"/>
          </w:tcPr>
          <w:p w14:paraId="27C775BE" w14:textId="77777777" w:rsidR="00112F8F" w:rsidRDefault="00000000">
            <w:pPr>
              <w:spacing w:after="0" w:line="276" w:lineRule="auto"/>
              <w:rPr>
                <w:lang w:eastAsia="zh-CN"/>
              </w:rPr>
            </w:pPr>
            <w:r>
              <w:rPr>
                <w:sz w:val="20"/>
                <w:lang w:eastAsia="zh-CN"/>
              </w:rPr>
              <w:t>模块四：统计与可视化模块</w:t>
            </w:r>
          </w:p>
        </w:tc>
        <w:tc>
          <w:tcPr>
            <w:tcW w:w="1520" w:type="dxa"/>
            <w:tcMar>
              <w:top w:w="80" w:type="dxa"/>
              <w:left w:w="100" w:type="dxa"/>
              <w:bottom w:w="80" w:type="dxa"/>
              <w:right w:w="100" w:type="dxa"/>
            </w:tcMar>
            <w:vAlign w:val="center"/>
          </w:tcPr>
          <w:p w14:paraId="29FCC7BA" w14:textId="77777777" w:rsidR="00112F8F" w:rsidRDefault="00000000">
            <w:pPr>
              <w:spacing w:after="0" w:line="276" w:lineRule="auto"/>
            </w:pPr>
            <w:proofErr w:type="spellStart"/>
            <w:r>
              <w:rPr>
                <w:sz w:val="20"/>
              </w:rPr>
              <w:t>邹字</w:t>
            </w:r>
            <w:proofErr w:type="spellEnd"/>
          </w:p>
        </w:tc>
        <w:tc>
          <w:tcPr>
            <w:tcW w:w="1520" w:type="dxa"/>
            <w:tcMar>
              <w:top w:w="80" w:type="dxa"/>
              <w:left w:w="100" w:type="dxa"/>
              <w:bottom w:w="80" w:type="dxa"/>
              <w:right w:w="100" w:type="dxa"/>
            </w:tcMar>
            <w:vAlign w:val="center"/>
          </w:tcPr>
          <w:p w14:paraId="6186EBE8" w14:textId="77777777" w:rsidR="00112F8F" w:rsidRDefault="00000000">
            <w:pPr>
              <w:spacing w:after="0" w:line="276" w:lineRule="auto"/>
            </w:pPr>
            <w:r>
              <w:rPr>
                <w:sz w:val="20"/>
              </w:rPr>
              <w:t>学生</w:t>
            </w:r>
          </w:p>
        </w:tc>
        <w:tc>
          <w:tcPr>
            <w:tcW w:w="1520" w:type="dxa"/>
            <w:tcMar>
              <w:top w:w="80" w:type="dxa"/>
              <w:left w:w="100" w:type="dxa"/>
              <w:bottom w:w="80" w:type="dxa"/>
              <w:right w:w="100" w:type="dxa"/>
            </w:tcMar>
            <w:vAlign w:val="center"/>
          </w:tcPr>
          <w:p w14:paraId="10150C1C" w14:textId="77777777" w:rsidR="00112F8F" w:rsidRDefault="00000000">
            <w:pPr>
              <w:spacing w:after="0" w:line="276" w:lineRule="auto"/>
            </w:pPr>
            <w:r>
              <w:rPr>
                <w:sz w:val="20"/>
              </w:rPr>
              <w:t>WebGL Three.js 构建 3D 空间 → 俯瞰/第一人称/区域特写视角漫游</w:t>
            </w:r>
          </w:p>
        </w:tc>
        <w:tc>
          <w:tcPr>
            <w:tcW w:w="1520" w:type="dxa"/>
            <w:tcMar>
              <w:top w:w="80" w:type="dxa"/>
              <w:left w:w="100" w:type="dxa"/>
              <w:bottom w:w="80" w:type="dxa"/>
              <w:right w:w="100" w:type="dxa"/>
            </w:tcMar>
            <w:vAlign w:val="center"/>
          </w:tcPr>
          <w:p w14:paraId="127E4612" w14:textId="77777777" w:rsidR="00112F8F" w:rsidRDefault="00000000">
            <w:pPr>
              <w:spacing w:after="0" w:line="276" w:lineRule="auto"/>
              <w:rPr>
                <w:lang w:eastAsia="zh-CN"/>
              </w:rPr>
            </w:pPr>
            <w:r>
              <w:rPr>
                <w:sz w:val="20"/>
                <w:lang w:eastAsia="zh-CN"/>
              </w:rPr>
              <w:t>GSAP 动效平滑切换，支持减少动效降级</w:t>
            </w:r>
          </w:p>
        </w:tc>
      </w:tr>
      <w:tr w:rsidR="00112F8F" w14:paraId="278DB44D" w14:textId="77777777">
        <w:trPr>
          <w:cantSplit/>
          <w:jc w:val="center"/>
        </w:trPr>
        <w:tc>
          <w:tcPr>
            <w:tcW w:w="1520" w:type="dxa"/>
            <w:tcMar>
              <w:top w:w="80" w:type="dxa"/>
              <w:left w:w="100" w:type="dxa"/>
              <w:bottom w:w="80" w:type="dxa"/>
              <w:right w:w="100" w:type="dxa"/>
            </w:tcMar>
            <w:vAlign w:val="center"/>
          </w:tcPr>
          <w:p w14:paraId="34820DC3" w14:textId="77777777" w:rsidR="00112F8F" w:rsidRDefault="00000000">
            <w:pPr>
              <w:spacing w:after="0" w:line="276" w:lineRule="auto"/>
            </w:pPr>
            <w:r>
              <w:rPr>
                <w:sz w:val="20"/>
              </w:rPr>
              <w:t xml:space="preserve">AI </w:t>
            </w:r>
            <w:proofErr w:type="spellStart"/>
            <w:r>
              <w:rPr>
                <w:sz w:val="20"/>
              </w:rPr>
              <w:t>智能对话与推荐</w:t>
            </w:r>
            <w:proofErr w:type="spellEnd"/>
          </w:p>
        </w:tc>
        <w:tc>
          <w:tcPr>
            <w:tcW w:w="1520" w:type="dxa"/>
            <w:tcMar>
              <w:top w:w="80" w:type="dxa"/>
              <w:left w:w="100" w:type="dxa"/>
              <w:bottom w:w="80" w:type="dxa"/>
              <w:right w:w="100" w:type="dxa"/>
            </w:tcMar>
            <w:vAlign w:val="center"/>
          </w:tcPr>
          <w:p w14:paraId="7C56AFCD" w14:textId="77777777" w:rsidR="00112F8F" w:rsidRDefault="00000000">
            <w:pPr>
              <w:spacing w:after="0" w:line="276" w:lineRule="auto"/>
              <w:rPr>
                <w:lang w:eastAsia="zh-CN"/>
              </w:rPr>
            </w:pPr>
            <w:r>
              <w:rPr>
                <w:sz w:val="20"/>
                <w:lang w:eastAsia="zh-CN"/>
              </w:rPr>
              <w:t>模块五：AI 助手与运维模块</w:t>
            </w:r>
          </w:p>
        </w:tc>
        <w:tc>
          <w:tcPr>
            <w:tcW w:w="1520" w:type="dxa"/>
            <w:tcMar>
              <w:top w:w="80" w:type="dxa"/>
              <w:left w:w="100" w:type="dxa"/>
              <w:bottom w:w="80" w:type="dxa"/>
              <w:right w:w="100" w:type="dxa"/>
            </w:tcMar>
            <w:vAlign w:val="center"/>
          </w:tcPr>
          <w:p w14:paraId="24A353FE" w14:textId="77777777" w:rsidR="00112F8F" w:rsidRDefault="00000000">
            <w:pPr>
              <w:spacing w:after="0" w:line="276" w:lineRule="auto"/>
            </w:pPr>
            <w:proofErr w:type="spellStart"/>
            <w:r>
              <w:rPr>
                <w:sz w:val="20"/>
              </w:rPr>
              <w:t>王建东</w:t>
            </w:r>
            <w:proofErr w:type="spellEnd"/>
          </w:p>
        </w:tc>
        <w:tc>
          <w:tcPr>
            <w:tcW w:w="1520" w:type="dxa"/>
            <w:tcMar>
              <w:top w:w="80" w:type="dxa"/>
              <w:left w:w="100" w:type="dxa"/>
              <w:bottom w:w="80" w:type="dxa"/>
              <w:right w:w="100" w:type="dxa"/>
            </w:tcMar>
            <w:vAlign w:val="center"/>
          </w:tcPr>
          <w:p w14:paraId="28DA0F51" w14:textId="77777777" w:rsidR="00112F8F" w:rsidRDefault="00000000">
            <w:pPr>
              <w:spacing w:after="0" w:line="276" w:lineRule="auto"/>
            </w:pPr>
            <w:r>
              <w:rPr>
                <w:sz w:val="20"/>
              </w:rPr>
              <w:t>学生</w:t>
            </w:r>
          </w:p>
        </w:tc>
        <w:tc>
          <w:tcPr>
            <w:tcW w:w="1520" w:type="dxa"/>
            <w:tcMar>
              <w:top w:w="80" w:type="dxa"/>
              <w:left w:w="100" w:type="dxa"/>
              <w:bottom w:w="80" w:type="dxa"/>
              <w:right w:w="100" w:type="dxa"/>
            </w:tcMar>
            <w:vAlign w:val="center"/>
          </w:tcPr>
          <w:p w14:paraId="508A5A4F" w14:textId="77777777" w:rsidR="00112F8F" w:rsidRDefault="00000000">
            <w:pPr>
              <w:spacing w:after="0" w:line="276" w:lineRule="auto"/>
              <w:rPr>
                <w:lang w:eastAsia="zh-CN"/>
              </w:rPr>
            </w:pPr>
            <w:r>
              <w:rPr>
                <w:sz w:val="20"/>
                <w:lang w:eastAsia="zh-CN"/>
              </w:rPr>
              <w:t>点击悬浮球 → SSE 流式交互 → 只读业务快照上下文组装 → 推荐卡片二次确认</w:t>
            </w:r>
          </w:p>
        </w:tc>
        <w:tc>
          <w:tcPr>
            <w:tcW w:w="1520" w:type="dxa"/>
            <w:tcMar>
              <w:top w:w="80" w:type="dxa"/>
              <w:left w:w="100" w:type="dxa"/>
              <w:bottom w:w="80" w:type="dxa"/>
              <w:right w:w="100" w:type="dxa"/>
            </w:tcMar>
            <w:vAlign w:val="center"/>
          </w:tcPr>
          <w:p w14:paraId="66B77844" w14:textId="77777777" w:rsidR="00112F8F" w:rsidRDefault="00000000">
            <w:pPr>
              <w:spacing w:after="0" w:line="276" w:lineRule="auto"/>
              <w:rPr>
                <w:lang w:eastAsia="zh-CN"/>
              </w:rPr>
            </w:pPr>
            <w:r>
              <w:rPr>
                <w:sz w:val="20"/>
                <w:lang w:eastAsia="zh-CN"/>
              </w:rPr>
              <w:t>模型超时降级、AI 无直接写权限保证数据安全</w:t>
            </w:r>
          </w:p>
        </w:tc>
      </w:tr>
      <w:tr w:rsidR="00112F8F" w14:paraId="4E7ABB19" w14:textId="77777777">
        <w:trPr>
          <w:cantSplit/>
          <w:jc w:val="center"/>
        </w:trPr>
        <w:tc>
          <w:tcPr>
            <w:tcW w:w="1520" w:type="dxa"/>
            <w:tcMar>
              <w:top w:w="80" w:type="dxa"/>
              <w:left w:w="100" w:type="dxa"/>
              <w:bottom w:w="80" w:type="dxa"/>
              <w:right w:w="100" w:type="dxa"/>
            </w:tcMar>
            <w:vAlign w:val="center"/>
          </w:tcPr>
          <w:p w14:paraId="024AC186" w14:textId="77777777" w:rsidR="00112F8F" w:rsidRDefault="00000000">
            <w:pPr>
              <w:spacing w:after="0" w:line="276" w:lineRule="auto"/>
            </w:pPr>
            <w:proofErr w:type="spellStart"/>
            <w:r>
              <w:rPr>
                <w:sz w:val="20"/>
              </w:rPr>
              <w:t>巡检调度与限流</w:t>
            </w:r>
            <w:proofErr w:type="spellEnd"/>
          </w:p>
        </w:tc>
        <w:tc>
          <w:tcPr>
            <w:tcW w:w="1520" w:type="dxa"/>
            <w:tcMar>
              <w:top w:w="80" w:type="dxa"/>
              <w:left w:w="100" w:type="dxa"/>
              <w:bottom w:w="80" w:type="dxa"/>
              <w:right w:w="100" w:type="dxa"/>
            </w:tcMar>
            <w:vAlign w:val="center"/>
          </w:tcPr>
          <w:p w14:paraId="08EED31A" w14:textId="77777777" w:rsidR="00112F8F" w:rsidRDefault="00000000">
            <w:pPr>
              <w:spacing w:after="0" w:line="276" w:lineRule="auto"/>
              <w:rPr>
                <w:lang w:eastAsia="zh-CN"/>
              </w:rPr>
            </w:pPr>
            <w:r>
              <w:rPr>
                <w:sz w:val="20"/>
                <w:lang w:eastAsia="zh-CN"/>
              </w:rPr>
              <w:t>模块五：AI 助手与运维模块</w:t>
            </w:r>
          </w:p>
        </w:tc>
        <w:tc>
          <w:tcPr>
            <w:tcW w:w="1520" w:type="dxa"/>
            <w:tcMar>
              <w:top w:w="80" w:type="dxa"/>
              <w:left w:w="100" w:type="dxa"/>
              <w:bottom w:w="80" w:type="dxa"/>
              <w:right w:w="100" w:type="dxa"/>
            </w:tcMar>
            <w:vAlign w:val="center"/>
          </w:tcPr>
          <w:p w14:paraId="4D25405F" w14:textId="77777777" w:rsidR="00112F8F" w:rsidRDefault="00000000">
            <w:pPr>
              <w:spacing w:after="0" w:line="276" w:lineRule="auto"/>
            </w:pPr>
            <w:proofErr w:type="spellStart"/>
            <w:r>
              <w:rPr>
                <w:sz w:val="20"/>
              </w:rPr>
              <w:t>王建东</w:t>
            </w:r>
            <w:proofErr w:type="spellEnd"/>
          </w:p>
        </w:tc>
        <w:tc>
          <w:tcPr>
            <w:tcW w:w="1520" w:type="dxa"/>
            <w:tcMar>
              <w:top w:w="80" w:type="dxa"/>
              <w:left w:w="100" w:type="dxa"/>
              <w:bottom w:w="80" w:type="dxa"/>
              <w:right w:w="100" w:type="dxa"/>
            </w:tcMar>
            <w:vAlign w:val="center"/>
          </w:tcPr>
          <w:p w14:paraId="292368A0" w14:textId="77777777" w:rsidR="00112F8F" w:rsidRDefault="00000000">
            <w:pPr>
              <w:spacing w:after="0" w:line="276" w:lineRule="auto"/>
            </w:pPr>
            <w:r>
              <w:rPr>
                <w:sz w:val="20"/>
              </w:rPr>
              <w:t>系统运维</w:t>
            </w:r>
          </w:p>
        </w:tc>
        <w:tc>
          <w:tcPr>
            <w:tcW w:w="1520" w:type="dxa"/>
            <w:tcMar>
              <w:top w:w="80" w:type="dxa"/>
              <w:left w:w="100" w:type="dxa"/>
              <w:bottom w:w="80" w:type="dxa"/>
              <w:right w:w="100" w:type="dxa"/>
            </w:tcMar>
            <w:vAlign w:val="center"/>
          </w:tcPr>
          <w:p w14:paraId="4E7190CD" w14:textId="77777777" w:rsidR="00112F8F" w:rsidRDefault="00000000">
            <w:pPr>
              <w:spacing w:after="0" w:line="276" w:lineRule="auto"/>
              <w:rPr>
                <w:lang w:eastAsia="zh-CN"/>
              </w:rPr>
            </w:pPr>
            <w:r>
              <w:rPr>
                <w:sz w:val="20"/>
                <w:lang w:eastAsia="zh-CN"/>
              </w:rPr>
              <w:t>60 秒定时巡检违约扫描、Leader 选举主备切换、API 分布式</w:t>
            </w:r>
            <w:proofErr w:type="gramStart"/>
            <w:r>
              <w:rPr>
                <w:sz w:val="20"/>
                <w:lang w:eastAsia="zh-CN"/>
              </w:rPr>
              <w:t>防刷限</w:t>
            </w:r>
            <w:proofErr w:type="gramEnd"/>
            <w:r>
              <w:rPr>
                <w:sz w:val="20"/>
                <w:lang w:eastAsia="zh-CN"/>
              </w:rPr>
              <w:t>流</w:t>
            </w:r>
          </w:p>
        </w:tc>
        <w:tc>
          <w:tcPr>
            <w:tcW w:w="1520" w:type="dxa"/>
            <w:tcMar>
              <w:top w:w="80" w:type="dxa"/>
              <w:left w:w="100" w:type="dxa"/>
              <w:bottom w:w="80" w:type="dxa"/>
              <w:right w:w="100" w:type="dxa"/>
            </w:tcMar>
            <w:vAlign w:val="center"/>
          </w:tcPr>
          <w:p w14:paraId="75CCD7AB" w14:textId="77777777" w:rsidR="00112F8F" w:rsidRDefault="00000000">
            <w:pPr>
              <w:spacing w:after="0" w:line="276" w:lineRule="auto"/>
              <w:rPr>
                <w:lang w:eastAsia="zh-CN"/>
              </w:rPr>
            </w:pPr>
            <w:r>
              <w:rPr>
                <w:sz w:val="20"/>
                <w:lang w:eastAsia="zh-CN"/>
              </w:rPr>
              <w:t>超限阻断 429、Redis 故障单机降级运行</w:t>
            </w:r>
          </w:p>
        </w:tc>
      </w:tr>
    </w:tbl>
    <w:p w14:paraId="55689136" w14:textId="77777777" w:rsidR="00112F8F" w:rsidRDefault="00112F8F">
      <w:pPr>
        <w:spacing w:after="80"/>
        <w:rPr>
          <w:lang w:eastAsia="zh-CN"/>
        </w:rPr>
      </w:pPr>
    </w:p>
    <w:p w14:paraId="2797AA5F" w14:textId="77777777" w:rsidR="00112F8F" w:rsidRDefault="00000000">
      <w:pPr>
        <w:pStyle w:val="1"/>
        <w:spacing w:before="240"/>
        <w:rPr>
          <w:lang w:eastAsia="zh-CN"/>
        </w:rPr>
      </w:pPr>
      <w:r>
        <w:rPr>
          <w:rFonts w:ascii="黑体" w:eastAsia="黑体" w:hAnsi="黑体"/>
          <w:sz w:val="28"/>
          <w:lang w:eastAsia="zh-CN"/>
        </w:rPr>
        <w:t>2.3 业务流程分析</w:t>
      </w:r>
    </w:p>
    <w:p w14:paraId="006FCB9E" w14:textId="77777777" w:rsidR="00112F8F" w:rsidRDefault="00000000">
      <w:pPr>
        <w:spacing w:after="40" w:line="288" w:lineRule="auto"/>
        <w:rPr>
          <w:lang w:eastAsia="zh-CN"/>
        </w:rPr>
      </w:pPr>
      <w:r>
        <w:rPr>
          <w:sz w:val="21"/>
          <w:lang w:eastAsia="zh-CN"/>
        </w:rPr>
        <w:t>以系统</w:t>
      </w:r>
      <w:proofErr w:type="gramStart"/>
      <w:r>
        <w:rPr>
          <w:sz w:val="21"/>
          <w:lang w:eastAsia="zh-CN"/>
        </w:rPr>
        <w:t>最</w:t>
      </w:r>
      <w:proofErr w:type="gramEnd"/>
      <w:r>
        <w:rPr>
          <w:sz w:val="21"/>
          <w:lang w:eastAsia="zh-CN"/>
        </w:rPr>
        <w:t>核心的“选座/智能推荐—抢占—签到使用—释放—候补递补”完整闭环为例（包含智能分配分支、违约惩戒分支与候补回流机制）：</w:t>
      </w:r>
    </w:p>
    <w:p w14:paraId="5BE31C5A" w14:textId="77777777" w:rsidR="00112F8F" w:rsidRDefault="00000000">
      <w:pPr>
        <w:spacing w:before="160" w:after="80"/>
        <w:jc w:val="center"/>
      </w:pPr>
      <w:r>
        <w:rPr>
          <w:noProof/>
        </w:rPr>
        <w:lastRenderedPageBreak/>
        <w:drawing>
          <wp:inline distT="0" distB="0" distL="0" distR="0" wp14:anchorId="70EBAF3A" wp14:editId="1CAE4AB8">
            <wp:extent cx="5303520" cy="100716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业务流程图_预约.png"/>
                    <pic:cNvPicPr/>
                  </pic:nvPicPr>
                  <pic:blipFill>
                    <a:blip r:embed="rId9"/>
                    <a:stretch>
                      <a:fillRect/>
                    </a:stretch>
                  </pic:blipFill>
                  <pic:spPr>
                    <a:xfrm>
                      <a:off x="0" y="0"/>
                      <a:ext cx="5303520" cy="10071676"/>
                    </a:xfrm>
                    <a:prstGeom prst="rect">
                      <a:avLst/>
                    </a:prstGeom>
                  </pic:spPr>
                </pic:pic>
              </a:graphicData>
            </a:graphic>
          </wp:inline>
        </w:drawing>
      </w:r>
    </w:p>
    <w:p w14:paraId="32C38C21" w14:textId="77777777" w:rsidR="00112F8F" w:rsidRDefault="00000000">
      <w:pPr>
        <w:spacing w:before="40" w:after="200"/>
        <w:jc w:val="center"/>
        <w:rPr>
          <w:lang w:eastAsia="zh-CN"/>
        </w:rPr>
      </w:pPr>
      <w:r>
        <w:rPr>
          <w:b/>
          <w:sz w:val="20"/>
          <w:lang w:eastAsia="zh-CN"/>
        </w:rPr>
        <w:lastRenderedPageBreak/>
        <w:t>图 2-2 预约业务流程图</w:t>
      </w:r>
    </w:p>
    <w:p w14:paraId="12E38E5B" w14:textId="77777777" w:rsidR="00112F8F" w:rsidRDefault="00000000">
      <w:pPr>
        <w:spacing w:after="40" w:line="288" w:lineRule="auto"/>
        <w:rPr>
          <w:lang w:eastAsia="zh-CN"/>
        </w:rPr>
      </w:pPr>
      <w:r>
        <w:rPr>
          <w:sz w:val="21"/>
          <w:lang w:eastAsia="zh-CN"/>
        </w:rPr>
        <w:t>全链路流程要点：</w:t>
      </w:r>
    </w:p>
    <w:p w14:paraId="3ED8EDA9" w14:textId="77777777" w:rsidR="00112F8F" w:rsidRDefault="00000000">
      <w:pPr>
        <w:pStyle w:val="a"/>
        <w:spacing w:after="40" w:line="288" w:lineRule="auto"/>
        <w:rPr>
          <w:lang w:eastAsia="zh-CN"/>
        </w:rPr>
      </w:pPr>
      <w:r>
        <w:rPr>
          <w:b/>
          <w:sz w:val="21"/>
          <w:lang w:eastAsia="zh-CN"/>
        </w:rPr>
        <w:t>准入控制</w:t>
      </w:r>
      <w:r>
        <w:rPr>
          <w:sz w:val="21"/>
          <w:lang w:eastAsia="zh-CN"/>
        </w:rPr>
        <w:t>：预约发起前由模块</w:t>
      </w:r>
      <w:proofErr w:type="gramStart"/>
      <w:r>
        <w:rPr>
          <w:sz w:val="21"/>
          <w:lang w:eastAsia="zh-CN"/>
        </w:rPr>
        <w:t>一</w:t>
      </w:r>
      <w:proofErr w:type="gramEnd"/>
      <w:r>
        <w:rPr>
          <w:sz w:val="21"/>
          <w:lang w:eastAsia="zh-CN"/>
        </w:rPr>
        <w:t>检查 JWT 有效性与黑名单，由模块三校验信用</w:t>
      </w:r>
      <w:proofErr w:type="gramStart"/>
      <w:r>
        <w:rPr>
          <w:sz w:val="21"/>
          <w:lang w:eastAsia="zh-CN"/>
        </w:rPr>
        <w:t>分是否禁</w:t>
      </w:r>
      <w:proofErr w:type="gramEnd"/>
      <w:r>
        <w:rPr>
          <w:sz w:val="21"/>
          <w:lang w:eastAsia="zh-CN"/>
        </w:rPr>
        <w:t>约；</w:t>
      </w:r>
    </w:p>
    <w:p w14:paraId="23223381" w14:textId="77777777" w:rsidR="00112F8F" w:rsidRDefault="00000000">
      <w:pPr>
        <w:pStyle w:val="a"/>
        <w:spacing w:after="40" w:line="288" w:lineRule="auto"/>
        <w:rPr>
          <w:lang w:eastAsia="zh-CN"/>
        </w:rPr>
      </w:pPr>
      <w:r>
        <w:rPr>
          <w:b/>
          <w:sz w:val="21"/>
          <w:lang w:eastAsia="zh-CN"/>
        </w:rPr>
        <w:t>三层互斥抢座</w:t>
      </w:r>
      <w:r>
        <w:rPr>
          <w:sz w:val="21"/>
          <w:lang w:eastAsia="zh-CN"/>
        </w:rPr>
        <w:t>：由模块二在毫秒级依次通过 Redis 分布式</w:t>
      </w:r>
      <w:proofErr w:type="gramStart"/>
      <w:r>
        <w:rPr>
          <w:sz w:val="21"/>
          <w:lang w:eastAsia="zh-CN"/>
        </w:rPr>
        <w:t>互斥锁预占</w:t>
      </w:r>
      <w:proofErr w:type="gramEnd"/>
      <w:r>
        <w:rPr>
          <w:sz w:val="21"/>
          <w:lang w:eastAsia="zh-CN"/>
        </w:rPr>
        <w:t xml:space="preserve">、应用层重叠预检以及 PostgreSQL </w:t>
      </w:r>
      <w:proofErr w:type="spellStart"/>
      <w:r>
        <w:rPr>
          <w:sz w:val="21"/>
          <w:lang w:eastAsia="zh-CN"/>
        </w:rPr>
        <w:t>GiST</w:t>
      </w:r>
      <w:proofErr w:type="spellEnd"/>
      <w:r>
        <w:rPr>
          <w:sz w:val="21"/>
          <w:lang w:eastAsia="zh-CN"/>
        </w:rPr>
        <w:t xml:space="preserve"> 物理排除约束严格拦截并发冲突；</w:t>
      </w:r>
    </w:p>
    <w:p w14:paraId="721E9DCC" w14:textId="77777777" w:rsidR="00112F8F" w:rsidRDefault="00000000">
      <w:pPr>
        <w:pStyle w:val="a"/>
        <w:spacing w:after="40" w:line="288" w:lineRule="auto"/>
        <w:rPr>
          <w:lang w:eastAsia="zh-CN"/>
        </w:rPr>
      </w:pPr>
      <w:r>
        <w:rPr>
          <w:b/>
          <w:sz w:val="21"/>
          <w:lang w:eastAsia="zh-CN"/>
        </w:rPr>
        <w:t>履约监督</w:t>
      </w:r>
      <w:r>
        <w:rPr>
          <w:sz w:val="21"/>
          <w:lang w:eastAsia="zh-CN"/>
        </w:rPr>
        <w:t>：签到窗口为开始前后 15 分钟，超时未到由模块五</w:t>
      </w:r>
      <w:proofErr w:type="gramStart"/>
      <w:r>
        <w:rPr>
          <w:sz w:val="21"/>
          <w:lang w:eastAsia="zh-CN"/>
        </w:rPr>
        <w:t>调度器</w:t>
      </w:r>
      <w:proofErr w:type="gramEnd"/>
      <w:r>
        <w:rPr>
          <w:sz w:val="21"/>
          <w:lang w:eastAsia="zh-CN"/>
        </w:rPr>
        <w:t xml:space="preserve">自动置为 </w:t>
      </w:r>
      <w:r>
        <w:rPr>
          <w:rFonts w:ascii="Consolas" w:eastAsia="Consolas" w:hAnsi="Consolas"/>
          <w:sz w:val="19"/>
          <w:lang w:eastAsia="zh-CN"/>
        </w:rPr>
        <w:t>violation</w:t>
      </w:r>
      <w:r>
        <w:rPr>
          <w:sz w:val="21"/>
          <w:lang w:eastAsia="zh-CN"/>
        </w:rPr>
        <w:t>，触发模块三信用扣减；</w:t>
      </w:r>
    </w:p>
    <w:p w14:paraId="1B989552" w14:textId="77777777" w:rsidR="00112F8F" w:rsidRDefault="00000000">
      <w:pPr>
        <w:pStyle w:val="a"/>
        <w:spacing w:after="40" w:line="288" w:lineRule="auto"/>
        <w:rPr>
          <w:lang w:eastAsia="zh-CN"/>
        </w:rPr>
      </w:pPr>
      <w:r>
        <w:rPr>
          <w:b/>
          <w:sz w:val="21"/>
          <w:lang w:eastAsia="zh-CN"/>
        </w:rPr>
        <w:t>资源回流</w:t>
      </w:r>
      <w:r>
        <w:rPr>
          <w:sz w:val="21"/>
          <w:lang w:eastAsia="zh-CN"/>
        </w:rPr>
        <w:t>：座位</w:t>
      </w:r>
      <w:proofErr w:type="gramStart"/>
      <w:r>
        <w:rPr>
          <w:sz w:val="21"/>
          <w:lang w:eastAsia="zh-CN"/>
        </w:rPr>
        <w:t>因签退</w:t>
      </w:r>
      <w:proofErr w:type="gramEnd"/>
      <w:r>
        <w:rPr>
          <w:sz w:val="21"/>
          <w:lang w:eastAsia="zh-CN"/>
        </w:rPr>
        <w:t>、取消或违约释放时，触发模块三候补递补引擎，将空位分配给先到先得的排队学生并推送通知，实现自习资源的循环利用。</w:t>
      </w:r>
    </w:p>
    <w:p w14:paraId="47A52828" w14:textId="77777777" w:rsidR="00112F8F" w:rsidRDefault="00000000">
      <w:pPr>
        <w:pStyle w:val="1"/>
        <w:spacing w:before="240"/>
      </w:pPr>
      <w:r>
        <w:rPr>
          <w:rFonts w:ascii="黑体" w:eastAsia="黑体" w:hAnsi="黑体"/>
          <w:sz w:val="28"/>
        </w:rPr>
        <w:t xml:space="preserve">2.4 </w:t>
      </w:r>
      <w:proofErr w:type="spellStart"/>
      <w:r>
        <w:rPr>
          <w:rFonts w:ascii="黑体" w:eastAsia="黑体" w:hAnsi="黑体"/>
          <w:sz w:val="28"/>
        </w:rPr>
        <w:t>数据流程分析</w:t>
      </w:r>
      <w:proofErr w:type="spellEnd"/>
    </w:p>
    <w:p w14:paraId="2602574E" w14:textId="77777777" w:rsidR="00112F8F" w:rsidRDefault="00000000">
      <w:pPr>
        <w:spacing w:before="160" w:after="80"/>
        <w:jc w:val="center"/>
      </w:pPr>
      <w:r>
        <w:rPr>
          <w:noProof/>
        </w:rPr>
        <w:drawing>
          <wp:inline distT="0" distB="0" distL="0" distR="0" wp14:anchorId="6575380D" wp14:editId="5CF4484D">
            <wp:extent cx="5303520" cy="7107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数据流图_顶层.png"/>
                    <pic:cNvPicPr/>
                  </pic:nvPicPr>
                  <pic:blipFill>
                    <a:blip r:embed="rId10"/>
                    <a:stretch>
                      <a:fillRect/>
                    </a:stretch>
                  </pic:blipFill>
                  <pic:spPr>
                    <a:xfrm>
                      <a:off x="0" y="0"/>
                      <a:ext cx="5303520" cy="710781"/>
                    </a:xfrm>
                    <a:prstGeom prst="rect">
                      <a:avLst/>
                    </a:prstGeom>
                  </pic:spPr>
                </pic:pic>
              </a:graphicData>
            </a:graphic>
          </wp:inline>
        </w:drawing>
      </w:r>
    </w:p>
    <w:p w14:paraId="42DC1DD5" w14:textId="77777777" w:rsidR="00112F8F" w:rsidRDefault="00000000">
      <w:pPr>
        <w:spacing w:before="40" w:after="200"/>
        <w:jc w:val="center"/>
        <w:rPr>
          <w:lang w:eastAsia="zh-CN"/>
        </w:rPr>
      </w:pPr>
      <w:r>
        <w:rPr>
          <w:b/>
          <w:sz w:val="20"/>
          <w:lang w:eastAsia="zh-CN"/>
        </w:rPr>
        <w:t>图 2-3 顶层数据流图（DFD-0）</w:t>
      </w:r>
    </w:p>
    <w:p w14:paraId="11714DB2" w14:textId="77777777" w:rsidR="00112F8F" w:rsidRDefault="00000000">
      <w:pPr>
        <w:spacing w:before="160" w:after="80"/>
        <w:jc w:val="center"/>
      </w:pPr>
      <w:r>
        <w:rPr>
          <w:noProof/>
        </w:rPr>
        <w:drawing>
          <wp:inline distT="0" distB="0" distL="0" distR="0" wp14:anchorId="22869C4C" wp14:editId="2126DFC9">
            <wp:extent cx="5303520" cy="20617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数据流图_一层.png"/>
                    <pic:cNvPicPr/>
                  </pic:nvPicPr>
                  <pic:blipFill>
                    <a:blip r:embed="rId11"/>
                    <a:stretch>
                      <a:fillRect/>
                    </a:stretch>
                  </pic:blipFill>
                  <pic:spPr>
                    <a:xfrm>
                      <a:off x="0" y="0"/>
                      <a:ext cx="5303520" cy="2061721"/>
                    </a:xfrm>
                    <a:prstGeom prst="rect">
                      <a:avLst/>
                    </a:prstGeom>
                  </pic:spPr>
                </pic:pic>
              </a:graphicData>
            </a:graphic>
          </wp:inline>
        </w:drawing>
      </w:r>
    </w:p>
    <w:p w14:paraId="42BE6CEC" w14:textId="77777777" w:rsidR="00112F8F" w:rsidRDefault="00000000">
      <w:pPr>
        <w:spacing w:before="40" w:after="200"/>
        <w:jc w:val="center"/>
        <w:rPr>
          <w:lang w:eastAsia="zh-CN"/>
        </w:rPr>
      </w:pPr>
      <w:r>
        <w:rPr>
          <w:b/>
          <w:sz w:val="20"/>
          <w:lang w:eastAsia="zh-CN"/>
        </w:rPr>
        <w:t>图 2-4 一层数据流图（DFD-1）</w:t>
      </w:r>
    </w:p>
    <w:p w14:paraId="1E65699C" w14:textId="77777777" w:rsidR="00112F8F" w:rsidRDefault="00000000">
      <w:pPr>
        <w:spacing w:after="40" w:line="288" w:lineRule="auto"/>
        <w:rPr>
          <w:lang w:eastAsia="zh-CN"/>
        </w:rPr>
      </w:pPr>
      <w:r>
        <w:rPr>
          <w:sz w:val="21"/>
          <w:lang w:eastAsia="zh-CN"/>
        </w:rPr>
        <w:t xml:space="preserve">一层数据流识别出 8 </w:t>
      </w:r>
      <w:proofErr w:type="gramStart"/>
      <w:r>
        <w:rPr>
          <w:sz w:val="21"/>
          <w:lang w:eastAsia="zh-CN"/>
        </w:rPr>
        <w:t>个</w:t>
      </w:r>
      <w:proofErr w:type="gramEnd"/>
      <w:r>
        <w:rPr>
          <w:sz w:val="21"/>
          <w:lang w:eastAsia="zh-CN"/>
        </w:rPr>
        <w:t>核心业务加工与 2 个特色服务加工，与 5 大功能模块的映射结构如下：</w:t>
      </w:r>
    </w:p>
    <w:tbl>
      <w:tblPr>
        <w:tblStyle w:val="aff1"/>
        <w:tblW w:w="0" w:type="auto"/>
        <w:jc w:val="center"/>
        <w:tblLook w:val="04A0" w:firstRow="1" w:lastRow="0" w:firstColumn="1" w:lastColumn="0" w:noHBand="0" w:noVBand="1"/>
      </w:tblPr>
      <w:tblGrid>
        <w:gridCol w:w="1251"/>
        <w:gridCol w:w="1244"/>
        <w:gridCol w:w="1263"/>
        <w:gridCol w:w="1263"/>
        <w:gridCol w:w="1257"/>
        <w:gridCol w:w="1244"/>
        <w:gridCol w:w="1800"/>
      </w:tblGrid>
      <w:tr w:rsidR="00112F8F" w14:paraId="783418C2" w14:textId="77777777">
        <w:trPr>
          <w:cantSplit/>
          <w:tblHeader/>
          <w:jc w:val="center"/>
        </w:trPr>
        <w:tc>
          <w:tcPr>
            <w:tcW w:w="1303" w:type="dxa"/>
            <w:shd w:val="clear" w:color="auto" w:fill="D9EAF7"/>
            <w:tcMar>
              <w:top w:w="80" w:type="dxa"/>
              <w:left w:w="100" w:type="dxa"/>
              <w:bottom w:w="80" w:type="dxa"/>
              <w:right w:w="100" w:type="dxa"/>
            </w:tcMar>
            <w:vAlign w:val="center"/>
          </w:tcPr>
          <w:p w14:paraId="33915147" w14:textId="77777777" w:rsidR="00112F8F" w:rsidRDefault="00000000">
            <w:pPr>
              <w:spacing w:after="0" w:line="276" w:lineRule="auto"/>
              <w:jc w:val="center"/>
            </w:pPr>
            <w:proofErr w:type="spellStart"/>
            <w:r>
              <w:rPr>
                <w:b/>
                <w:sz w:val="20"/>
              </w:rPr>
              <w:t>加工编号</w:t>
            </w:r>
            <w:proofErr w:type="spellEnd"/>
          </w:p>
        </w:tc>
        <w:tc>
          <w:tcPr>
            <w:tcW w:w="1303" w:type="dxa"/>
            <w:shd w:val="clear" w:color="auto" w:fill="D9EAF7"/>
            <w:tcMar>
              <w:top w:w="80" w:type="dxa"/>
              <w:left w:w="100" w:type="dxa"/>
              <w:bottom w:w="80" w:type="dxa"/>
              <w:right w:w="100" w:type="dxa"/>
            </w:tcMar>
            <w:vAlign w:val="center"/>
          </w:tcPr>
          <w:p w14:paraId="68E7CED5" w14:textId="77777777" w:rsidR="00112F8F" w:rsidRDefault="00000000">
            <w:pPr>
              <w:spacing w:after="0" w:line="276" w:lineRule="auto"/>
              <w:jc w:val="center"/>
            </w:pPr>
            <w:r>
              <w:rPr>
                <w:b/>
                <w:sz w:val="20"/>
              </w:rPr>
              <w:t>加工名称</w:t>
            </w:r>
          </w:p>
        </w:tc>
        <w:tc>
          <w:tcPr>
            <w:tcW w:w="1303" w:type="dxa"/>
            <w:shd w:val="clear" w:color="auto" w:fill="D9EAF7"/>
            <w:tcMar>
              <w:top w:w="80" w:type="dxa"/>
              <w:left w:w="100" w:type="dxa"/>
              <w:bottom w:w="80" w:type="dxa"/>
              <w:right w:w="100" w:type="dxa"/>
            </w:tcMar>
            <w:vAlign w:val="center"/>
          </w:tcPr>
          <w:p w14:paraId="1FF6AA81" w14:textId="77777777" w:rsidR="00112F8F" w:rsidRDefault="00000000">
            <w:pPr>
              <w:spacing w:after="0" w:line="276" w:lineRule="auto"/>
              <w:jc w:val="center"/>
            </w:pPr>
            <w:r>
              <w:rPr>
                <w:b/>
                <w:sz w:val="20"/>
              </w:rPr>
              <w:t>输入数据流</w:t>
            </w:r>
          </w:p>
        </w:tc>
        <w:tc>
          <w:tcPr>
            <w:tcW w:w="1303" w:type="dxa"/>
            <w:shd w:val="clear" w:color="auto" w:fill="D9EAF7"/>
            <w:tcMar>
              <w:top w:w="80" w:type="dxa"/>
              <w:left w:w="100" w:type="dxa"/>
              <w:bottom w:w="80" w:type="dxa"/>
              <w:right w:w="100" w:type="dxa"/>
            </w:tcMar>
            <w:vAlign w:val="center"/>
          </w:tcPr>
          <w:p w14:paraId="54F7EAA2" w14:textId="77777777" w:rsidR="00112F8F" w:rsidRDefault="00000000">
            <w:pPr>
              <w:spacing w:after="0" w:line="276" w:lineRule="auto"/>
              <w:jc w:val="center"/>
            </w:pPr>
            <w:r>
              <w:rPr>
                <w:b/>
                <w:sz w:val="20"/>
              </w:rPr>
              <w:t>输出数据流</w:t>
            </w:r>
          </w:p>
        </w:tc>
        <w:tc>
          <w:tcPr>
            <w:tcW w:w="1303" w:type="dxa"/>
            <w:shd w:val="clear" w:color="auto" w:fill="D9EAF7"/>
            <w:tcMar>
              <w:top w:w="80" w:type="dxa"/>
              <w:left w:w="100" w:type="dxa"/>
              <w:bottom w:w="80" w:type="dxa"/>
              <w:right w:w="100" w:type="dxa"/>
            </w:tcMar>
            <w:vAlign w:val="center"/>
          </w:tcPr>
          <w:p w14:paraId="45F1258A" w14:textId="77777777" w:rsidR="00112F8F" w:rsidRDefault="00000000">
            <w:pPr>
              <w:spacing w:after="0" w:line="276" w:lineRule="auto"/>
              <w:jc w:val="center"/>
            </w:pPr>
            <w:r>
              <w:rPr>
                <w:b/>
                <w:sz w:val="20"/>
              </w:rPr>
              <w:t>所属模块</w:t>
            </w:r>
          </w:p>
        </w:tc>
        <w:tc>
          <w:tcPr>
            <w:tcW w:w="1303" w:type="dxa"/>
            <w:shd w:val="clear" w:color="auto" w:fill="D9EAF7"/>
            <w:tcMar>
              <w:top w:w="80" w:type="dxa"/>
              <w:left w:w="100" w:type="dxa"/>
              <w:bottom w:w="80" w:type="dxa"/>
              <w:right w:w="100" w:type="dxa"/>
            </w:tcMar>
            <w:vAlign w:val="center"/>
          </w:tcPr>
          <w:p w14:paraId="4F39ED0F" w14:textId="77777777" w:rsidR="00112F8F" w:rsidRDefault="00000000">
            <w:pPr>
              <w:spacing w:after="0" w:line="276" w:lineRule="auto"/>
              <w:jc w:val="center"/>
            </w:pPr>
            <w:r>
              <w:rPr>
                <w:b/>
                <w:sz w:val="20"/>
              </w:rPr>
              <w:t>责任人</w:t>
            </w:r>
          </w:p>
        </w:tc>
        <w:tc>
          <w:tcPr>
            <w:tcW w:w="1303" w:type="dxa"/>
            <w:shd w:val="clear" w:color="auto" w:fill="D9EAF7"/>
            <w:tcMar>
              <w:top w:w="80" w:type="dxa"/>
              <w:left w:w="100" w:type="dxa"/>
              <w:bottom w:w="80" w:type="dxa"/>
              <w:right w:w="100" w:type="dxa"/>
            </w:tcMar>
            <w:vAlign w:val="center"/>
          </w:tcPr>
          <w:p w14:paraId="7C482EB0" w14:textId="77777777" w:rsidR="00112F8F" w:rsidRDefault="00000000">
            <w:pPr>
              <w:spacing w:after="0" w:line="276" w:lineRule="auto"/>
              <w:jc w:val="center"/>
            </w:pPr>
            <w:r>
              <w:rPr>
                <w:b/>
                <w:sz w:val="20"/>
              </w:rPr>
              <w:t>关联数据存储</w:t>
            </w:r>
          </w:p>
        </w:tc>
      </w:tr>
      <w:tr w:rsidR="00112F8F" w14:paraId="6AA824D0" w14:textId="77777777">
        <w:trPr>
          <w:cantSplit/>
          <w:jc w:val="center"/>
        </w:trPr>
        <w:tc>
          <w:tcPr>
            <w:tcW w:w="1303" w:type="dxa"/>
            <w:tcMar>
              <w:top w:w="80" w:type="dxa"/>
              <w:left w:w="100" w:type="dxa"/>
              <w:bottom w:w="80" w:type="dxa"/>
              <w:right w:w="100" w:type="dxa"/>
            </w:tcMar>
            <w:vAlign w:val="center"/>
          </w:tcPr>
          <w:p w14:paraId="01A6D061" w14:textId="77777777" w:rsidR="00112F8F" w:rsidRDefault="00000000">
            <w:pPr>
              <w:spacing w:after="0" w:line="276" w:lineRule="auto"/>
            </w:pPr>
            <w:r>
              <w:rPr>
                <w:sz w:val="20"/>
              </w:rPr>
              <w:t>P1</w:t>
            </w:r>
          </w:p>
        </w:tc>
        <w:tc>
          <w:tcPr>
            <w:tcW w:w="1303" w:type="dxa"/>
            <w:tcMar>
              <w:top w:w="80" w:type="dxa"/>
              <w:left w:w="100" w:type="dxa"/>
              <w:bottom w:w="80" w:type="dxa"/>
              <w:right w:w="100" w:type="dxa"/>
            </w:tcMar>
            <w:vAlign w:val="center"/>
          </w:tcPr>
          <w:p w14:paraId="7794BD20" w14:textId="77777777" w:rsidR="00112F8F" w:rsidRDefault="00000000">
            <w:pPr>
              <w:spacing w:after="0" w:line="276" w:lineRule="auto"/>
            </w:pPr>
            <w:r>
              <w:rPr>
                <w:sz w:val="20"/>
              </w:rPr>
              <w:t>身份认证与权限管理</w:t>
            </w:r>
          </w:p>
        </w:tc>
        <w:tc>
          <w:tcPr>
            <w:tcW w:w="1303" w:type="dxa"/>
            <w:tcMar>
              <w:top w:w="80" w:type="dxa"/>
              <w:left w:w="100" w:type="dxa"/>
              <w:bottom w:w="80" w:type="dxa"/>
              <w:right w:w="100" w:type="dxa"/>
            </w:tcMar>
            <w:vAlign w:val="center"/>
          </w:tcPr>
          <w:p w14:paraId="2028750E" w14:textId="77777777" w:rsidR="00112F8F" w:rsidRDefault="00000000">
            <w:pPr>
              <w:spacing w:after="0" w:line="276" w:lineRule="auto"/>
              <w:rPr>
                <w:lang w:eastAsia="zh-CN"/>
              </w:rPr>
            </w:pPr>
            <w:r>
              <w:rPr>
                <w:sz w:val="20"/>
                <w:lang w:eastAsia="zh-CN"/>
              </w:rPr>
              <w:t>注册/登录请求、Token</w:t>
            </w:r>
          </w:p>
        </w:tc>
        <w:tc>
          <w:tcPr>
            <w:tcW w:w="1303" w:type="dxa"/>
            <w:tcMar>
              <w:top w:w="80" w:type="dxa"/>
              <w:left w:w="100" w:type="dxa"/>
              <w:bottom w:w="80" w:type="dxa"/>
              <w:right w:w="100" w:type="dxa"/>
            </w:tcMar>
            <w:vAlign w:val="center"/>
          </w:tcPr>
          <w:p w14:paraId="4B1F65D7" w14:textId="77777777" w:rsidR="00112F8F" w:rsidRDefault="00000000">
            <w:pPr>
              <w:spacing w:after="0" w:line="276" w:lineRule="auto"/>
              <w:rPr>
                <w:lang w:eastAsia="zh-CN"/>
              </w:rPr>
            </w:pPr>
            <w:r>
              <w:rPr>
                <w:sz w:val="20"/>
                <w:lang w:eastAsia="zh-CN"/>
              </w:rPr>
              <w:t>认证结果、JWT、黑名单项</w:t>
            </w:r>
          </w:p>
        </w:tc>
        <w:tc>
          <w:tcPr>
            <w:tcW w:w="1303" w:type="dxa"/>
            <w:tcMar>
              <w:top w:w="80" w:type="dxa"/>
              <w:left w:w="100" w:type="dxa"/>
              <w:bottom w:w="80" w:type="dxa"/>
              <w:right w:w="100" w:type="dxa"/>
            </w:tcMar>
            <w:vAlign w:val="center"/>
          </w:tcPr>
          <w:p w14:paraId="0E92B516"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303" w:type="dxa"/>
            <w:tcMar>
              <w:top w:w="80" w:type="dxa"/>
              <w:left w:w="100" w:type="dxa"/>
              <w:bottom w:w="80" w:type="dxa"/>
              <w:right w:w="100" w:type="dxa"/>
            </w:tcMar>
            <w:vAlign w:val="center"/>
          </w:tcPr>
          <w:p w14:paraId="2D39C783" w14:textId="77777777" w:rsidR="00112F8F" w:rsidRDefault="00000000">
            <w:pPr>
              <w:spacing w:after="0" w:line="276" w:lineRule="auto"/>
            </w:pPr>
            <w:proofErr w:type="spellStart"/>
            <w:r>
              <w:rPr>
                <w:sz w:val="20"/>
              </w:rPr>
              <w:t>赵晨曦</w:t>
            </w:r>
            <w:proofErr w:type="spellEnd"/>
          </w:p>
        </w:tc>
        <w:tc>
          <w:tcPr>
            <w:tcW w:w="1303" w:type="dxa"/>
            <w:tcMar>
              <w:top w:w="80" w:type="dxa"/>
              <w:left w:w="100" w:type="dxa"/>
              <w:bottom w:w="80" w:type="dxa"/>
              <w:right w:w="100" w:type="dxa"/>
            </w:tcMar>
            <w:vAlign w:val="center"/>
          </w:tcPr>
          <w:p w14:paraId="1CA7C11D" w14:textId="77777777" w:rsidR="00112F8F" w:rsidRDefault="00000000">
            <w:pPr>
              <w:spacing w:after="0" w:line="276" w:lineRule="auto"/>
            </w:pPr>
            <w:r>
              <w:rPr>
                <w:sz w:val="20"/>
              </w:rPr>
              <w:t>D1 用户表 (users)、Redis 黑名单</w:t>
            </w:r>
          </w:p>
        </w:tc>
      </w:tr>
      <w:tr w:rsidR="00112F8F" w14:paraId="2F1FD2A2" w14:textId="77777777">
        <w:trPr>
          <w:cantSplit/>
          <w:jc w:val="center"/>
        </w:trPr>
        <w:tc>
          <w:tcPr>
            <w:tcW w:w="1303" w:type="dxa"/>
            <w:tcMar>
              <w:top w:w="80" w:type="dxa"/>
              <w:left w:w="100" w:type="dxa"/>
              <w:bottom w:w="80" w:type="dxa"/>
              <w:right w:w="100" w:type="dxa"/>
            </w:tcMar>
            <w:vAlign w:val="center"/>
          </w:tcPr>
          <w:p w14:paraId="4F993101" w14:textId="77777777" w:rsidR="00112F8F" w:rsidRDefault="00000000">
            <w:pPr>
              <w:spacing w:after="0" w:line="276" w:lineRule="auto"/>
            </w:pPr>
            <w:r>
              <w:rPr>
                <w:sz w:val="20"/>
              </w:rPr>
              <w:t>P2</w:t>
            </w:r>
          </w:p>
        </w:tc>
        <w:tc>
          <w:tcPr>
            <w:tcW w:w="1303" w:type="dxa"/>
            <w:tcMar>
              <w:top w:w="80" w:type="dxa"/>
              <w:left w:w="100" w:type="dxa"/>
              <w:bottom w:w="80" w:type="dxa"/>
              <w:right w:w="100" w:type="dxa"/>
            </w:tcMar>
            <w:vAlign w:val="center"/>
          </w:tcPr>
          <w:p w14:paraId="42F9CD5A" w14:textId="77777777" w:rsidR="00112F8F" w:rsidRDefault="00000000">
            <w:pPr>
              <w:spacing w:after="0" w:line="276" w:lineRule="auto"/>
            </w:pPr>
            <w:r>
              <w:rPr>
                <w:sz w:val="20"/>
              </w:rPr>
              <w:t>房间与座位管理</w:t>
            </w:r>
          </w:p>
        </w:tc>
        <w:tc>
          <w:tcPr>
            <w:tcW w:w="1303" w:type="dxa"/>
            <w:tcMar>
              <w:top w:w="80" w:type="dxa"/>
              <w:left w:w="100" w:type="dxa"/>
              <w:bottom w:w="80" w:type="dxa"/>
              <w:right w:w="100" w:type="dxa"/>
            </w:tcMar>
            <w:vAlign w:val="center"/>
          </w:tcPr>
          <w:p w14:paraId="0447D54F" w14:textId="77777777" w:rsidR="00112F8F" w:rsidRDefault="00000000">
            <w:pPr>
              <w:spacing w:after="0" w:line="276" w:lineRule="auto"/>
              <w:rPr>
                <w:lang w:eastAsia="zh-CN"/>
              </w:rPr>
            </w:pPr>
            <w:r>
              <w:rPr>
                <w:sz w:val="20"/>
                <w:lang w:eastAsia="zh-CN"/>
              </w:rPr>
              <w:t>房间规模、座位属性维护</w:t>
            </w:r>
          </w:p>
        </w:tc>
        <w:tc>
          <w:tcPr>
            <w:tcW w:w="1303" w:type="dxa"/>
            <w:tcMar>
              <w:top w:w="80" w:type="dxa"/>
              <w:left w:w="100" w:type="dxa"/>
              <w:bottom w:w="80" w:type="dxa"/>
              <w:right w:w="100" w:type="dxa"/>
            </w:tcMar>
            <w:vAlign w:val="center"/>
          </w:tcPr>
          <w:p w14:paraId="52CEE27C" w14:textId="77777777" w:rsidR="00112F8F" w:rsidRDefault="00000000">
            <w:pPr>
              <w:spacing w:after="0" w:line="276" w:lineRule="auto"/>
              <w:rPr>
                <w:lang w:eastAsia="zh-CN"/>
              </w:rPr>
            </w:pPr>
            <w:r>
              <w:rPr>
                <w:sz w:val="20"/>
                <w:lang w:eastAsia="zh-CN"/>
              </w:rPr>
              <w:t>房间列表、座位平面图</w:t>
            </w:r>
          </w:p>
        </w:tc>
        <w:tc>
          <w:tcPr>
            <w:tcW w:w="1303" w:type="dxa"/>
            <w:tcMar>
              <w:top w:w="80" w:type="dxa"/>
              <w:left w:w="100" w:type="dxa"/>
              <w:bottom w:w="80" w:type="dxa"/>
              <w:right w:w="100" w:type="dxa"/>
            </w:tcMar>
            <w:vAlign w:val="center"/>
          </w:tcPr>
          <w:p w14:paraId="65D37E05"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7D9670E3"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0F75A3F6" w14:textId="77777777" w:rsidR="00112F8F" w:rsidRDefault="00000000">
            <w:pPr>
              <w:spacing w:after="0" w:line="276" w:lineRule="auto"/>
            </w:pPr>
            <w:r>
              <w:rPr>
                <w:sz w:val="20"/>
              </w:rPr>
              <w:t>D2 房间与座位表 (rooms, seats)</w:t>
            </w:r>
          </w:p>
        </w:tc>
      </w:tr>
      <w:tr w:rsidR="00112F8F" w14:paraId="00653911" w14:textId="77777777">
        <w:trPr>
          <w:cantSplit/>
          <w:jc w:val="center"/>
        </w:trPr>
        <w:tc>
          <w:tcPr>
            <w:tcW w:w="1303" w:type="dxa"/>
            <w:tcMar>
              <w:top w:w="80" w:type="dxa"/>
              <w:left w:w="100" w:type="dxa"/>
              <w:bottom w:w="80" w:type="dxa"/>
              <w:right w:w="100" w:type="dxa"/>
            </w:tcMar>
            <w:vAlign w:val="center"/>
          </w:tcPr>
          <w:p w14:paraId="72E06884" w14:textId="77777777" w:rsidR="00112F8F" w:rsidRDefault="00000000">
            <w:pPr>
              <w:spacing w:after="0" w:line="276" w:lineRule="auto"/>
            </w:pPr>
            <w:r>
              <w:rPr>
                <w:sz w:val="20"/>
              </w:rPr>
              <w:lastRenderedPageBreak/>
              <w:t>P3</w:t>
            </w:r>
          </w:p>
        </w:tc>
        <w:tc>
          <w:tcPr>
            <w:tcW w:w="1303" w:type="dxa"/>
            <w:tcMar>
              <w:top w:w="80" w:type="dxa"/>
              <w:left w:w="100" w:type="dxa"/>
              <w:bottom w:w="80" w:type="dxa"/>
              <w:right w:w="100" w:type="dxa"/>
            </w:tcMar>
            <w:vAlign w:val="center"/>
          </w:tcPr>
          <w:p w14:paraId="26167DBA" w14:textId="77777777" w:rsidR="00112F8F" w:rsidRDefault="00000000">
            <w:pPr>
              <w:spacing w:after="0" w:line="276" w:lineRule="auto"/>
            </w:pPr>
            <w:r>
              <w:rPr>
                <w:sz w:val="20"/>
              </w:rPr>
              <w:t>在线选座与互斥预约</w:t>
            </w:r>
          </w:p>
        </w:tc>
        <w:tc>
          <w:tcPr>
            <w:tcW w:w="1303" w:type="dxa"/>
            <w:tcMar>
              <w:top w:w="80" w:type="dxa"/>
              <w:left w:w="100" w:type="dxa"/>
              <w:bottom w:w="80" w:type="dxa"/>
              <w:right w:w="100" w:type="dxa"/>
            </w:tcMar>
            <w:vAlign w:val="center"/>
          </w:tcPr>
          <w:p w14:paraId="47E20018" w14:textId="77777777" w:rsidR="00112F8F" w:rsidRDefault="00000000">
            <w:pPr>
              <w:spacing w:after="0" w:line="276" w:lineRule="auto"/>
            </w:pPr>
            <w:r>
              <w:rPr>
                <w:sz w:val="20"/>
              </w:rPr>
              <w:t>预约时段、选座坐标</w:t>
            </w:r>
          </w:p>
        </w:tc>
        <w:tc>
          <w:tcPr>
            <w:tcW w:w="1303" w:type="dxa"/>
            <w:tcMar>
              <w:top w:w="80" w:type="dxa"/>
              <w:left w:w="100" w:type="dxa"/>
              <w:bottom w:w="80" w:type="dxa"/>
              <w:right w:w="100" w:type="dxa"/>
            </w:tcMar>
            <w:vAlign w:val="center"/>
          </w:tcPr>
          <w:p w14:paraId="442A630C" w14:textId="77777777" w:rsidR="00112F8F" w:rsidRDefault="00000000">
            <w:pPr>
              <w:spacing w:after="0" w:line="276" w:lineRule="auto"/>
              <w:rPr>
                <w:lang w:eastAsia="zh-CN"/>
              </w:rPr>
            </w:pPr>
            <w:r>
              <w:rPr>
                <w:sz w:val="20"/>
                <w:lang w:eastAsia="zh-CN"/>
              </w:rPr>
              <w:t>预约凭单、排他锁定结果</w:t>
            </w:r>
          </w:p>
        </w:tc>
        <w:tc>
          <w:tcPr>
            <w:tcW w:w="1303" w:type="dxa"/>
            <w:tcMar>
              <w:top w:w="80" w:type="dxa"/>
              <w:left w:w="100" w:type="dxa"/>
              <w:bottom w:w="80" w:type="dxa"/>
              <w:right w:w="100" w:type="dxa"/>
            </w:tcMar>
            <w:vAlign w:val="center"/>
          </w:tcPr>
          <w:p w14:paraId="2926A465"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4A7D72C9"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49A9566C" w14:textId="77777777" w:rsidR="00112F8F" w:rsidRDefault="00000000">
            <w:pPr>
              <w:spacing w:after="0" w:line="276" w:lineRule="auto"/>
            </w:pPr>
            <w:r>
              <w:rPr>
                <w:sz w:val="20"/>
              </w:rPr>
              <w:t>D3 预约表 (reservations)、Redis 互斥锁</w:t>
            </w:r>
          </w:p>
        </w:tc>
      </w:tr>
      <w:tr w:rsidR="00112F8F" w14:paraId="2525D138" w14:textId="77777777">
        <w:trPr>
          <w:cantSplit/>
          <w:jc w:val="center"/>
        </w:trPr>
        <w:tc>
          <w:tcPr>
            <w:tcW w:w="1303" w:type="dxa"/>
            <w:tcMar>
              <w:top w:w="80" w:type="dxa"/>
              <w:left w:w="100" w:type="dxa"/>
              <w:bottom w:w="80" w:type="dxa"/>
              <w:right w:w="100" w:type="dxa"/>
            </w:tcMar>
            <w:vAlign w:val="center"/>
          </w:tcPr>
          <w:p w14:paraId="464AEDC2" w14:textId="77777777" w:rsidR="00112F8F" w:rsidRDefault="00000000">
            <w:pPr>
              <w:spacing w:after="0" w:line="276" w:lineRule="auto"/>
            </w:pPr>
            <w:r>
              <w:rPr>
                <w:sz w:val="20"/>
              </w:rPr>
              <w:t>P4</w:t>
            </w:r>
          </w:p>
        </w:tc>
        <w:tc>
          <w:tcPr>
            <w:tcW w:w="1303" w:type="dxa"/>
            <w:tcMar>
              <w:top w:w="80" w:type="dxa"/>
              <w:left w:w="100" w:type="dxa"/>
              <w:bottom w:w="80" w:type="dxa"/>
              <w:right w:w="100" w:type="dxa"/>
            </w:tcMar>
            <w:vAlign w:val="center"/>
          </w:tcPr>
          <w:p w14:paraId="4390083D" w14:textId="77777777" w:rsidR="00112F8F" w:rsidRDefault="00000000">
            <w:pPr>
              <w:spacing w:after="0" w:line="276" w:lineRule="auto"/>
            </w:pPr>
            <w:r>
              <w:rPr>
                <w:sz w:val="20"/>
              </w:rPr>
              <w:t>偏好加权智能分配</w:t>
            </w:r>
          </w:p>
        </w:tc>
        <w:tc>
          <w:tcPr>
            <w:tcW w:w="1303" w:type="dxa"/>
            <w:tcMar>
              <w:top w:w="80" w:type="dxa"/>
              <w:left w:w="100" w:type="dxa"/>
              <w:bottom w:w="80" w:type="dxa"/>
              <w:right w:w="100" w:type="dxa"/>
            </w:tcMar>
            <w:vAlign w:val="center"/>
          </w:tcPr>
          <w:p w14:paraId="0798EF72" w14:textId="77777777" w:rsidR="00112F8F" w:rsidRDefault="00000000">
            <w:pPr>
              <w:spacing w:after="0" w:line="276" w:lineRule="auto"/>
              <w:rPr>
                <w:lang w:eastAsia="zh-CN"/>
              </w:rPr>
            </w:pPr>
            <w:r>
              <w:rPr>
                <w:sz w:val="20"/>
                <w:lang w:eastAsia="zh-CN"/>
              </w:rPr>
              <w:t>用户偏好项、时段条件</w:t>
            </w:r>
          </w:p>
        </w:tc>
        <w:tc>
          <w:tcPr>
            <w:tcW w:w="1303" w:type="dxa"/>
            <w:tcMar>
              <w:top w:w="80" w:type="dxa"/>
              <w:left w:w="100" w:type="dxa"/>
              <w:bottom w:w="80" w:type="dxa"/>
              <w:right w:w="100" w:type="dxa"/>
            </w:tcMar>
            <w:vAlign w:val="center"/>
          </w:tcPr>
          <w:p w14:paraId="11268F61" w14:textId="77777777" w:rsidR="00112F8F" w:rsidRDefault="00000000">
            <w:pPr>
              <w:spacing w:after="0" w:line="276" w:lineRule="auto"/>
            </w:pPr>
            <w:r>
              <w:rPr>
                <w:sz w:val="20"/>
              </w:rPr>
              <w:t xml:space="preserve">Top-N </w:t>
            </w:r>
            <w:proofErr w:type="spellStart"/>
            <w:r>
              <w:rPr>
                <w:sz w:val="20"/>
              </w:rPr>
              <w:t>推荐列表、一键分配</w:t>
            </w:r>
            <w:proofErr w:type="spellEnd"/>
          </w:p>
        </w:tc>
        <w:tc>
          <w:tcPr>
            <w:tcW w:w="1303" w:type="dxa"/>
            <w:tcMar>
              <w:top w:w="80" w:type="dxa"/>
              <w:left w:w="100" w:type="dxa"/>
              <w:bottom w:w="80" w:type="dxa"/>
              <w:right w:w="100" w:type="dxa"/>
            </w:tcMar>
            <w:vAlign w:val="center"/>
          </w:tcPr>
          <w:p w14:paraId="0F57411A"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21693327"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5BDC1531" w14:textId="77777777" w:rsidR="00112F8F" w:rsidRDefault="00000000">
            <w:pPr>
              <w:spacing w:after="0" w:line="276" w:lineRule="auto"/>
              <w:rPr>
                <w:lang w:eastAsia="zh-CN"/>
              </w:rPr>
            </w:pPr>
            <w:r>
              <w:rPr>
                <w:sz w:val="20"/>
                <w:lang w:eastAsia="zh-CN"/>
              </w:rPr>
              <w:t>D2 资源表、D3 历史利用率子查询</w:t>
            </w:r>
          </w:p>
        </w:tc>
      </w:tr>
      <w:tr w:rsidR="00112F8F" w14:paraId="7CB34F25" w14:textId="77777777">
        <w:trPr>
          <w:cantSplit/>
          <w:jc w:val="center"/>
        </w:trPr>
        <w:tc>
          <w:tcPr>
            <w:tcW w:w="1303" w:type="dxa"/>
            <w:tcMar>
              <w:top w:w="80" w:type="dxa"/>
              <w:left w:w="100" w:type="dxa"/>
              <w:bottom w:w="80" w:type="dxa"/>
              <w:right w:w="100" w:type="dxa"/>
            </w:tcMar>
            <w:vAlign w:val="center"/>
          </w:tcPr>
          <w:p w14:paraId="36D811B5" w14:textId="77777777" w:rsidR="00112F8F" w:rsidRDefault="00000000">
            <w:pPr>
              <w:spacing w:after="0" w:line="276" w:lineRule="auto"/>
            </w:pPr>
            <w:r>
              <w:rPr>
                <w:sz w:val="20"/>
              </w:rPr>
              <w:t>P5</w:t>
            </w:r>
          </w:p>
        </w:tc>
        <w:tc>
          <w:tcPr>
            <w:tcW w:w="1303" w:type="dxa"/>
            <w:tcMar>
              <w:top w:w="80" w:type="dxa"/>
              <w:left w:w="100" w:type="dxa"/>
              <w:bottom w:w="80" w:type="dxa"/>
              <w:right w:w="100" w:type="dxa"/>
            </w:tcMar>
            <w:vAlign w:val="center"/>
          </w:tcPr>
          <w:p w14:paraId="1A2C27B8" w14:textId="77777777" w:rsidR="00112F8F" w:rsidRDefault="00000000">
            <w:pPr>
              <w:spacing w:after="0" w:line="276" w:lineRule="auto"/>
            </w:pPr>
            <w:r>
              <w:rPr>
                <w:sz w:val="20"/>
              </w:rPr>
              <w:t>预约生命周期流转</w:t>
            </w:r>
          </w:p>
        </w:tc>
        <w:tc>
          <w:tcPr>
            <w:tcW w:w="1303" w:type="dxa"/>
            <w:tcMar>
              <w:top w:w="80" w:type="dxa"/>
              <w:left w:w="100" w:type="dxa"/>
              <w:bottom w:w="80" w:type="dxa"/>
              <w:right w:w="100" w:type="dxa"/>
            </w:tcMar>
            <w:vAlign w:val="center"/>
          </w:tcPr>
          <w:p w14:paraId="2AFC84F4" w14:textId="77777777" w:rsidR="00112F8F" w:rsidRDefault="00000000">
            <w:pPr>
              <w:spacing w:after="0" w:line="276" w:lineRule="auto"/>
              <w:rPr>
                <w:lang w:eastAsia="zh-CN"/>
              </w:rPr>
            </w:pPr>
            <w:r>
              <w:rPr>
                <w:sz w:val="20"/>
                <w:lang w:eastAsia="zh-CN"/>
              </w:rPr>
              <w:t>签到/暂离/</w:t>
            </w:r>
            <w:proofErr w:type="gramStart"/>
            <w:r>
              <w:rPr>
                <w:sz w:val="20"/>
                <w:lang w:eastAsia="zh-CN"/>
              </w:rPr>
              <w:t>签退操作</w:t>
            </w:r>
            <w:proofErr w:type="gramEnd"/>
            <w:r>
              <w:rPr>
                <w:sz w:val="20"/>
                <w:lang w:eastAsia="zh-CN"/>
              </w:rPr>
              <w:t>、时钟</w:t>
            </w:r>
          </w:p>
        </w:tc>
        <w:tc>
          <w:tcPr>
            <w:tcW w:w="1303" w:type="dxa"/>
            <w:tcMar>
              <w:top w:w="80" w:type="dxa"/>
              <w:left w:w="100" w:type="dxa"/>
              <w:bottom w:w="80" w:type="dxa"/>
              <w:right w:w="100" w:type="dxa"/>
            </w:tcMar>
            <w:vAlign w:val="center"/>
          </w:tcPr>
          <w:p w14:paraId="34854694" w14:textId="77777777" w:rsidR="00112F8F" w:rsidRDefault="00000000">
            <w:pPr>
              <w:spacing w:after="0" w:line="276" w:lineRule="auto"/>
              <w:rPr>
                <w:lang w:eastAsia="zh-CN"/>
              </w:rPr>
            </w:pPr>
            <w:r>
              <w:rPr>
                <w:sz w:val="20"/>
                <w:lang w:eastAsia="zh-CN"/>
              </w:rPr>
              <w:t>状态迁移事件、座位释放信号</w:t>
            </w:r>
          </w:p>
        </w:tc>
        <w:tc>
          <w:tcPr>
            <w:tcW w:w="1303" w:type="dxa"/>
            <w:tcMar>
              <w:top w:w="80" w:type="dxa"/>
              <w:left w:w="100" w:type="dxa"/>
              <w:bottom w:w="80" w:type="dxa"/>
              <w:right w:w="100" w:type="dxa"/>
            </w:tcMar>
            <w:vAlign w:val="center"/>
          </w:tcPr>
          <w:p w14:paraId="77F16F9B"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04539755"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15E13B79" w14:textId="77777777" w:rsidR="00112F8F" w:rsidRDefault="00000000">
            <w:pPr>
              <w:spacing w:after="0" w:line="276" w:lineRule="auto"/>
            </w:pPr>
            <w:r>
              <w:rPr>
                <w:sz w:val="20"/>
              </w:rPr>
              <w:t>D3 预约表 (reservations)</w:t>
            </w:r>
          </w:p>
        </w:tc>
      </w:tr>
      <w:tr w:rsidR="00112F8F" w14:paraId="6F169379" w14:textId="77777777">
        <w:trPr>
          <w:cantSplit/>
          <w:jc w:val="center"/>
        </w:trPr>
        <w:tc>
          <w:tcPr>
            <w:tcW w:w="1303" w:type="dxa"/>
            <w:tcMar>
              <w:top w:w="80" w:type="dxa"/>
              <w:left w:w="100" w:type="dxa"/>
              <w:bottom w:w="80" w:type="dxa"/>
              <w:right w:w="100" w:type="dxa"/>
            </w:tcMar>
            <w:vAlign w:val="center"/>
          </w:tcPr>
          <w:p w14:paraId="05F03582" w14:textId="77777777" w:rsidR="00112F8F" w:rsidRDefault="00000000">
            <w:pPr>
              <w:spacing w:after="0" w:line="276" w:lineRule="auto"/>
            </w:pPr>
            <w:r>
              <w:rPr>
                <w:sz w:val="20"/>
              </w:rPr>
              <w:t>P6</w:t>
            </w:r>
          </w:p>
        </w:tc>
        <w:tc>
          <w:tcPr>
            <w:tcW w:w="1303" w:type="dxa"/>
            <w:tcMar>
              <w:top w:w="80" w:type="dxa"/>
              <w:left w:w="100" w:type="dxa"/>
              <w:bottom w:w="80" w:type="dxa"/>
              <w:right w:w="100" w:type="dxa"/>
            </w:tcMar>
            <w:vAlign w:val="center"/>
          </w:tcPr>
          <w:p w14:paraId="6B416177" w14:textId="77777777" w:rsidR="00112F8F" w:rsidRDefault="00000000">
            <w:pPr>
              <w:spacing w:after="0" w:line="276" w:lineRule="auto"/>
            </w:pPr>
            <w:r>
              <w:rPr>
                <w:sz w:val="20"/>
              </w:rPr>
              <w:t>信用分奖惩与禁约</w:t>
            </w:r>
          </w:p>
        </w:tc>
        <w:tc>
          <w:tcPr>
            <w:tcW w:w="1303" w:type="dxa"/>
            <w:tcMar>
              <w:top w:w="80" w:type="dxa"/>
              <w:left w:w="100" w:type="dxa"/>
              <w:bottom w:w="80" w:type="dxa"/>
              <w:right w:w="100" w:type="dxa"/>
            </w:tcMar>
            <w:vAlign w:val="center"/>
          </w:tcPr>
          <w:p w14:paraId="4644F6A2" w14:textId="77777777" w:rsidR="00112F8F" w:rsidRDefault="00000000">
            <w:pPr>
              <w:spacing w:after="0" w:line="276" w:lineRule="auto"/>
              <w:rPr>
                <w:lang w:eastAsia="zh-CN"/>
              </w:rPr>
            </w:pPr>
            <w:r>
              <w:rPr>
                <w:sz w:val="20"/>
                <w:lang w:eastAsia="zh-CN"/>
              </w:rPr>
              <w:t>履约/违约事件、取消时机</w:t>
            </w:r>
          </w:p>
        </w:tc>
        <w:tc>
          <w:tcPr>
            <w:tcW w:w="1303" w:type="dxa"/>
            <w:tcMar>
              <w:top w:w="80" w:type="dxa"/>
              <w:left w:w="100" w:type="dxa"/>
              <w:bottom w:w="80" w:type="dxa"/>
              <w:right w:w="100" w:type="dxa"/>
            </w:tcMar>
            <w:vAlign w:val="center"/>
          </w:tcPr>
          <w:p w14:paraId="5EB68DF9" w14:textId="77777777" w:rsidR="00112F8F" w:rsidRDefault="00000000">
            <w:pPr>
              <w:spacing w:after="0" w:line="276" w:lineRule="auto"/>
              <w:rPr>
                <w:lang w:eastAsia="zh-CN"/>
              </w:rPr>
            </w:pPr>
            <w:r>
              <w:rPr>
                <w:sz w:val="20"/>
                <w:lang w:eastAsia="zh-CN"/>
              </w:rPr>
              <w:t>信用变动流水、禁约标记</w:t>
            </w:r>
          </w:p>
        </w:tc>
        <w:tc>
          <w:tcPr>
            <w:tcW w:w="1303" w:type="dxa"/>
            <w:tcMar>
              <w:top w:w="80" w:type="dxa"/>
              <w:left w:w="100" w:type="dxa"/>
              <w:bottom w:w="80" w:type="dxa"/>
              <w:right w:w="100" w:type="dxa"/>
            </w:tcMar>
            <w:vAlign w:val="center"/>
          </w:tcPr>
          <w:p w14:paraId="1C718398" w14:textId="77777777" w:rsidR="00112F8F" w:rsidRDefault="00000000">
            <w:pPr>
              <w:spacing w:after="0" w:line="276" w:lineRule="auto"/>
              <w:rPr>
                <w:lang w:eastAsia="zh-CN"/>
              </w:rPr>
            </w:pPr>
            <w:r>
              <w:rPr>
                <w:sz w:val="20"/>
                <w:lang w:eastAsia="zh-CN"/>
              </w:rPr>
              <w:t>模块三：信用与候补模块</w:t>
            </w:r>
          </w:p>
        </w:tc>
        <w:tc>
          <w:tcPr>
            <w:tcW w:w="1303" w:type="dxa"/>
            <w:tcMar>
              <w:top w:w="80" w:type="dxa"/>
              <w:left w:w="100" w:type="dxa"/>
              <w:bottom w:w="80" w:type="dxa"/>
              <w:right w:w="100" w:type="dxa"/>
            </w:tcMar>
            <w:vAlign w:val="center"/>
          </w:tcPr>
          <w:p w14:paraId="49D2148B" w14:textId="77777777" w:rsidR="00112F8F" w:rsidRDefault="00000000">
            <w:pPr>
              <w:spacing w:after="0" w:line="276" w:lineRule="auto"/>
            </w:pPr>
            <w:proofErr w:type="spellStart"/>
            <w:r>
              <w:rPr>
                <w:sz w:val="20"/>
              </w:rPr>
              <w:t>姜文东</w:t>
            </w:r>
            <w:proofErr w:type="spellEnd"/>
          </w:p>
        </w:tc>
        <w:tc>
          <w:tcPr>
            <w:tcW w:w="1303" w:type="dxa"/>
            <w:tcMar>
              <w:top w:w="80" w:type="dxa"/>
              <w:left w:w="100" w:type="dxa"/>
              <w:bottom w:w="80" w:type="dxa"/>
              <w:right w:w="100" w:type="dxa"/>
            </w:tcMar>
            <w:vAlign w:val="center"/>
          </w:tcPr>
          <w:p w14:paraId="1B6AE66D" w14:textId="77777777" w:rsidR="00112F8F" w:rsidRDefault="00000000">
            <w:pPr>
              <w:spacing w:after="0" w:line="276" w:lineRule="auto"/>
            </w:pPr>
            <w:r>
              <w:rPr>
                <w:sz w:val="20"/>
              </w:rPr>
              <w:t>D1 用户表、D4 信用流水表 (credit_logs)</w:t>
            </w:r>
          </w:p>
        </w:tc>
      </w:tr>
      <w:tr w:rsidR="00112F8F" w14:paraId="155D89AB" w14:textId="77777777">
        <w:trPr>
          <w:cantSplit/>
          <w:jc w:val="center"/>
        </w:trPr>
        <w:tc>
          <w:tcPr>
            <w:tcW w:w="1303" w:type="dxa"/>
            <w:tcMar>
              <w:top w:w="80" w:type="dxa"/>
              <w:left w:w="100" w:type="dxa"/>
              <w:bottom w:w="80" w:type="dxa"/>
              <w:right w:w="100" w:type="dxa"/>
            </w:tcMar>
            <w:vAlign w:val="center"/>
          </w:tcPr>
          <w:p w14:paraId="50248BC8" w14:textId="77777777" w:rsidR="00112F8F" w:rsidRDefault="00000000">
            <w:pPr>
              <w:spacing w:after="0" w:line="276" w:lineRule="auto"/>
            </w:pPr>
            <w:r>
              <w:rPr>
                <w:sz w:val="20"/>
              </w:rPr>
              <w:t>P7</w:t>
            </w:r>
          </w:p>
        </w:tc>
        <w:tc>
          <w:tcPr>
            <w:tcW w:w="1303" w:type="dxa"/>
            <w:tcMar>
              <w:top w:w="80" w:type="dxa"/>
              <w:left w:w="100" w:type="dxa"/>
              <w:bottom w:w="80" w:type="dxa"/>
              <w:right w:w="100" w:type="dxa"/>
            </w:tcMar>
            <w:vAlign w:val="center"/>
          </w:tcPr>
          <w:p w14:paraId="25135731" w14:textId="77777777" w:rsidR="00112F8F" w:rsidRDefault="00000000">
            <w:pPr>
              <w:spacing w:after="0" w:line="276" w:lineRule="auto"/>
            </w:pPr>
            <w:r>
              <w:rPr>
                <w:sz w:val="20"/>
              </w:rPr>
              <w:t>满座排队与自动递补</w:t>
            </w:r>
          </w:p>
        </w:tc>
        <w:tc>
          <w:tcPr>
            <w:tcW w:w="1303" w:type="dxa"/>
            <w:tcMar>
              <w:top w:w="80" w:type="dxa"/>
              <w:left w:w="100" w:type="dxa"/>
              <w:bottom w:w="80" w:type="dxa"/>
              <w:right w:w="100" w:type="dxa"/>
            </w:tcMar>
            <w:vAlign w:val="center"/>
          </w:tcPr>
          <w:p w14:paraId="7204BCFA" w14:textId="77777777" w:rsidR="00112F8F" w:rsidRDefault="00000000">
            <w:pPr>
              <w:spacing w:after="0" w:line="276" w:lineRule="auto"/>
              <w:rPr>
                <w:lang w:eastAsia="zh-CN"/>
              </w:rPr>
            </w:pPr>
            <w:r>
              <w:rPr>
                <w:sz w:val="20"/>
                <w:lang w:eastAsia="zh-CN"/>
              </w:rPr>
              <w:t>候补申请、座位释放信号</w:t>
            </w:r>
          </w:p>
        </w:tc>
        <w:tc>
          <w:tcPr>
            <w:tcW w:w="1303" w:type="dxa"/>
            <w:tcMar>
              <w:top w:w="80" w:type="dxa"/>
              <w:left w:w="100" w:type="dxa"/>
              <w:bottom w:w="80" w:type="dxa"/>
              <w:right w:w="100" w:type="dxa"/>
            </w:tcMar>
            <w:vAlign w:val="center"/>
          </w:tcPr>
          <w:p w14:paraId="3AD2BC48" w14:textId="77777777" w:rsidR="00112F8F" w:rsidRDefault="00000000">
            <w:pPr>
              <w:spacing w:after="0" w:line="276" w:lineRule="auto"/>
              <w:rPr>
                <w:lang w:eastAsia="zh-CN"/>
              </w:rPr>
            </w:pPr>
            <w:r>
              <w:rPr>
                <w:sz w:val="20"/>
                <w:lang w:eastAsia="zh-CN"/>
              </w:rPr>
              <w:t>候补位次、递补预约单</w:t>
            </w:r>
          </w:p>
        </w:tc>
        <w:tc>
          <w:tcPr>
            <w:tcW w:w="1303" w:type="dxa"/>
            <w:tcMar>
              <w:top w:w="80" w:type="dxa"/>
              <w:left w:w="100" w:type="dxa"/>
              <w:bottom w:w="80" w:type="dxa"/>
              <w:right w:w="100" w:type="dxa"/>
            </w:tcMar>
            <w:vAlign w:val="center"/>
          </w:tcPr>
          <w:p w14:paraId="418DDA91" w14:textId="77777777" w:rsidR="00112F8F" w:rsidRDefault="00000000">
            <w:pPr>
              <w:spacing w:after="0" w:line="276" w:lineRule="auto"/>
              <w:rPr>
                <w:lang w:eastAsia="zh-CN"/>
              </w:rPr>
            </w:pPr>
            <w:r>
              <w:rPr>
                <w:sz w:val="20"/>
                <w:lang w:eastAsia="zh-CN"/>
              </w:rPr>
              <w:t>模块三：信用与候补模块</w:t>
            </w:r>
          </w:p>
        </w:tc>
        <w:tc>
          <w:tcPr>
            <w:tcW w:w="1303" w:type="dxa"/>
            <w:tcMar>
              <w:top w:w="80" w:type="dxa"/>
              <w:left w:w="100" w:type="dxa"/>
              <w:bottom w:w="80" w:type="dxa"/>
              <w:right w:w="100" w:type="dxa"/>
            </w:tcMar>
            <w:vAlign w:val="center"/>
          </w:tcPr>
          <w:p w14:paraId="7A06C04B" w14:textId="77777777" w:rsidR="00112F8F" w:rsidRDefault="00000000">
            <w:pPr>
              <w:spacing w:after="0" w:line="276" w:lineRule="auto"/>
            </w:pPr>
            <w:proofErr w:type="spellStart"/>
            <w:r>
              <w:rPr>
                <w:sz w:val="20"/>
              </w:rPr>
              <w:t>姜文东</w:t>
            </w:r>
            <w:proofErr w:type="spellEnd"/>
          </w:p>
        </w:tc>
        <w:tc>
          <w:tcPr>
            <w:tcW w:w="1303" w:type="dxa"/>
            <w:tcMar>
              <w:top w:w="80" w:type="dxa"/>
              <w:left w:w="100" w:type="dxa"/>
              <w:bottom w:w="80" w:type="dxa"/>
              <w:right w:w="100" w:type="dxa"/>
            </w:tcMar>
            <w:vAlign w:val="center"/>
          </w:tcPr>
          <w:p w14:paraId="700BF25B" w14:textId="77777777" w:rsidR="00112F8F" w:rsidRDefault="00000000">
            <w:pPr>
              <w:spacing w:after="0" w:line="276" w:lineRule="auto"/>
            </w:pPr>
            <w:r>
              <w:rPr>
                <w:sz w:val="20"/>
              </w:rPr>
              <w:t>D5 候补表 (waitlist)、D3 预约表</w:t>
            </w:r>
          </w:p>
        </w:tc>
      </w:tr>
      <w:tr w:rsidR="00112F8F" w14:paraId="4000BA30" w14:textId="77777777">
        <w:trPr>
          <w:cantSplit/>
          <w:jc w:val="center"/>
        </w:trPr>
        <w:tc>
          <w:tcPr>
            <w:tcW w:w="1303" w:type="dxa"/>
            <w:tcMar>
              <w:top w:w="80" w:type="dxa"/>
              <w:left w:w="100" w:type="dxa"/>
              <w:bottom w:w="80" w:type="dxa"/>
              <w:right w:w="100" w:type="dxa"/>
            </w:tcMar>
            <w:vAlign w:val="center"/>
          </w:tcPr>
          <w:p w14:paraId="40771B4B" w14:textId="77777777" w:rsidR="00112F8F" w:rsidRDefault="00000000">
            <w:pPr>
              <w:spacing w:after="0" w:line="276" w:lineRule="auto"/>
            </w:pPr>
            <w:r>
              <w:rPr>
                <w:sz w:val="20"/>
              </w:rPr>
              <w:t>P8</w:t>
            </w:r>
          </w:p>
        </w:tc>
        <w:tc>
          <w:tcPr>
            <w:tcW w:w="1303" w:type="dxa"/>
            <w:tcMar>
              <w:top w:w="80" w:type="dxa"/>
              <w:left w:w="100" w:type="dxa"/>
              <w:bottom w:w="80" w:type="dxa"/>
              <w:right w:w="100" w:type="dxa"/>
            </w:tcMar>
            <w:vAlign w:val="center"/>
          </w:tcPr>
          <w:p w14:paraId="345EF299" w14:textId="77777777" w:rsidR="00112F8F" w:rsidRDefault="00000000">
            <w:pPr>
              <w:spacing w:after="0" w:line="276" w:lineRule="auto"/>
            </w:pPr>
            <w:r>
              <w:rPr>
                <w:sz w:val="20"/>
              </w:rPr>
              <w:t>站内消息通知分发</w:t>
            </w:r>
          </w:p>
        </w:tc>
        <w:tc>
          <w:tcPr>
            <w:tcW w:w="1303" w:type="dxa"/>
            <w:tcMar>
              <w:top w:w="80" w:type="dxa"/>
              <w:left w:w="100" w:type="dxa"/>
              <w:bottom w:w="80" w:type="dxa"/>
              <w:right w:w="100" w:type="dxa"/>
            </w:tcMar>
            <w:vAlign w:val="center"/>
          </w:tcPr>
          <w:p w14:paraId="398DB611" w14:textId="77777777" w:rsidR="00112F8F" w:rsidRDefault="00000000">
            <w:pPr>
              <w:spacing w:after="0" w:line="276" w:lineRule="auto"/>
            </w:pPr>
            <w:r>
              <w:rPr>
                <w:sz w:val="20"/>
              </w:rPr>
              <w:t>6 类业务事件触发信号</w:t>
            </w:r>
          </w:p>
        </w:tc>
        <w:tc>
          <w:tcPr>
            <w:tcW w:w="1303" w:type="dxa"/>
            <w:tcMar>
              <w:top w:w="80" w:type="dxa"/>
              <w:left w:w="100" w:type="dxa"/>
              <w:bottom w:w="80" w:type="dxa"/>
              <w:right w:w="100" w:type="dxa"/>
            </w:tcMar>
            <w:vAlign w:val="center"/>
          </w:tcPr>
          <w:p w14:paraId="0C8E85E4" w14:textId="77777777" w:rsidR="00112F8F" w:rsidRDefault="00000000">
            <w:pPr>
              <w:spacing w:after="0" w:line="276" w:lineRule="auto"/>
              <w:rPr>
                <w:lang w:eastAsia="zh-CN"/>
              </w:rPr>
            </w:pPr>
            <w:r>
              <w:rPr>
                <w:sz w:val="20"/>
                <w:lang w:eastAsia="zh-CN"/>
              </w:rPr>
              <w:t>未读通知列表、红点角标</w:t>
            </w:r>
          </w:p>
        </w:tc>
        <w:tc>
          <w:tcPr>
            <w:tcW w:w="1303" w:type="dxa"/>
            <w:tcMar>
              <w:top w:w="80" w:type="dxa"/>
              <w:left w:w="100" w:type="dxa"/>
              <w:bottom w:w="80" w:type="dxa"/>
              <w:right w:w="100" w:type="dxa"/>
            </w:tcMar>
            <w:vAlign w:val="center"/>
          </w:tcPr>
          <w:p w14:paraId="52B33BE4" w14:textId="77777777" w:rsidR="00112F8F" w:rsidRDefault="00000000">
            <w:pPr>
              <w:spacing w:after="0" w:line="276" w:lineRule="auto"/>
              <w:rPr>
                <w:lang w:eastAsia="zh-CN"/>
              </w:rPr>
            </w:pPr>
            <w:r>
              <w:rPr>
                <w:sz w:val="20"/>
                <w:lang w:eastAsia="zh-CN"/>
              </w:rPr>
              <w:t>模块三：信用与候补模块</w:t>
            </w:r>
          </w:p>
        </w:tc>
        <w:tc>
          <w:tcPr>
            <w:tcW w:w="1303" w:type="dxa"/>
            <w:tcMar>
              <w:top w:w="80" w:type="dxa"/>
              <w:left w:w="100" w:type="dxa"/>
              <w:bottom w:w="80" w:type="dxa"/>
              <w:right w:w="100" w:type="dxa"/>
            </w:tcMar>
            <w:vAlign w:val="center"/>
          </w:tcPr>
          <w:p w14:paraId="410D7F48" w14:textId="77777777" w:rsidR="00112F8F" w:rsidRDefault="00000000">
            <w:pPr>
              <w:spacing w:after="0" w:line="276" w:lineRule="auto"/>
            </w:pPr>
            <w:proofErr w:type="spellStart"/>
            <w:r>
              <w:rPr>
                <w:sz w:val="20"/>
              </w:rPr>
              <w:t>姜文东</w:t>
            </w:r>
            <w:proofErr w:type="spellEnd"/>
          </w:p>
        </w:tc>
        <w:tc>
          <w:tcPr>
            <w:tcW w:w="1303" w:type="dxa"/>
            <w:tcMar>
              <w:top w:w="80" w:type="dxa"/>
              <w:left w:w="100" w:type="dxa"/>
              <w:bottom w:w="80" w:type="dxa"/>
              <w:right w:w="100" w:type="dxa"/>
            </w:tcMar>
            <w:vAlign w:val="center"/>
          </w:tcPr>
          <w:p w14:paraId="3DD8C4BF" w14:textId="77777777" w:rsidR="00112F8F" w:rsidRDefault="00000000">
            <w:pPr>
              <w:spacing w:after="0" w:line="276" w:lineRule="auto"/>
            </w:pPr>
            <w:r>
              <w:rPr>
                <w:sz w:val="20"/>
              </w:rPr>
              <w:t>D6 通知表 (notifications)</w:t>
            </w:r>
          </w:p>
        </w:tc>
      </w:tr>
      <w:tr w:rsidR="00112F8F" w14:paraId="0DFF4E1C" w14:textId="77777777">
        <w:trPr>
          <w:cantSplit/>
          <w:jc w:val="center"/>
        </w:trPr>
        <w:tc>
          <w:tcPr>
            <w:tcW w:w="1303" w:type="dxa"/>
            <w:tcMar>
              <w:top w:w="80" w:type="dxa"/>
              <w:left w:w="100" w:type="dxa"/>
              <w:bottom w:w="80" w:type="dxa"/>
              <w:right w:w="100" w:type="dxa"/>
            </w:tcMar>
            <w:vAlign w:val="center"/>
          </w:tcPr>
          <w:p w14:paraId="76F3A55E" w14:textId="77777777" w:rsidR="00112F8F" w:rsidRDefault="00000000">
            <w:pPr>
              <w:spacing w:after="0" w:line="276" w:lineRule="auto"/>
            </w:pPr>
            <w:r>
              <w:rPr>
                <w:sz w:val="20"/>
              </w:rPr>
              <w:t>P9</w:t>
            </w:r>
          </w:p>
        </w:tc>
        <w:tc>
          <w:tcPr>
            <w:tcW w:w="1303" w:type="dxa"/>
            <w:tcMar>
              <w:top w:w="80" w:type="dxa"/>
              <w:left w:w="100" w:type="dxa"/>
              <w:bottom w:w="80" w:type="dxa"/>
              <w:right w:w="100" w:type="dxa"/>
            </w:tcMar>
            <w:vAlign w:val="center"/>
          </w:tcPr>
          <w:p w14:paraId="7C1BF07F" w14:textId="77777777" w:rsidR="00112F8F" w:rsidRDefault="00000000">
            <w:pPr>
              <w:spacing w:after="0" w:line="276" w:lineRule="auto"/>
              <w:rPr>
                <w:lang w:eastAsia="zh-CN"/>
              </w:rPr>
            </w:pPr>
            <w:r>
              <w:rPr>
                <w:sz w:val="20"/>
                <w:lang w:eastAsia="zh-CN"/>
              </w:rPr>
              <w:t>空间热力图与统计大屏</w:t>
            </w:r>
          </w:p>
        </w:tc>
        <w:tc>
          <w:tcPr>
            <w:tcW w:w="1303" w:type="dxa"/>
            <w:tcMar>
              <w:top w:w="80" w:type="dxa"/>
              <w:left w:w="100" w:type="dxa"/>
              <w:bottom w:w="80" w:type="dxa"/>
              <w:right w:w="100" w:type="dxa"/>
            </w:tcMar>
            <w:vAlign w:val="center"/>
          </w:tcPr>
          <w:p w14:paraId="56E620F6" w14:textId="77777777" w:rsidR="00112F8F" w:rsidRDefault="00000000">
            <w:pPr>
              <w:spacing w:after="0" w:line="276" w:lineRule="auto"/>
              <w:rPr>
                <w:lang w:eastAsia="zh-CN"/>
              </w:rPr>
            </w:pPr>
            <w:r>
              <w:rPr>
                <w:sz w:val="20"/>
                <w:lang w:eastAsia="zh-CN"/>
              </w:rPr>
              <w:t>统计维度、房间日期选择</w:t>
            </w:r>
          </w:p>
        </w:tc>
        <w:tc>
          <w:tcPr>
            <w:tcW w:w="1303" w:type="dxa"/>
            <w:tcMar>
              <w:top w:w="80" w:type="dxa"/>
              <w:left w:w="100" w:type="dxa"/>
              <w:bottom w:w="80" w:type="dxa"/>
              <w:right w:w="100" w:type="dxa"/>
            </w:tcMar>
            <w:vAlign w:val="center"/>
          </w:tcPr>
          <w:p w14:paraId="558B5BB3" w14:textId="77777777" w:rsidR="00112F8F" w:rsidRDefault="00000000">
            <w:pPr>
              <w:spacing w:after="0" w:line="276" w:lineRule="auto"/>
              <w:rPr>
                <w:lang w:eastAsia="zh-CN"/>
              </w:rPr>
            </w:pPr>
            <w:r>
              <w:rPr>
                <w:sz w:val="20"/>
                <w:lang w:eastAsia="zh-CN"/>
              </w:rPr>
              <w:t>热力图矩阵、趋势折线数据</w:t>
            </w:r>
          </w:p>
        </w:tc>
        <w:tc>
          <w:tcPr>
            <w:tcW w:w="1303" w:type="dxa"/>
            <w:tcMar>
              <w:top w:w="80" w:type="dxa"/>
              <w:left w:w="100" w:type="dxa"/>
              <w:bottom w:w="80" w:type="dxa"/>
              <w:right w:w="100" w:type="dxa"/>
            </w:tcMar>
            <w:vAlign w:val="center"/>
          </w:tcPr>
          <w:p w14:paraId="5E49D62A" w14:textId="77777777" w:rsidR="00112F8F" w:rsidRDefault="00000000">
            <w:pPr>
              <w:spacing w:after="0" w:line="276" w:lineRule="auto"/>
              <w:rPr>
                <w:lang w:eastAsia="zh-CN"/>
              </w:rPr>
            </w:pPr>
            <w:r>
              <w:rPr>
                <w:sz w:val="20"/>
                <w:lang w:eastAsia="zh-CN"/>
              </w:rPr>
              <w:t>模块四：统计与可视化模块</w:t>
            </w:r>
          </w:p>
        </w:tc>
        <w:tc>
          <w:tcPr>
            <w:tcW w:w="1303" w:type="dxa"/>
            <w:tcMar>
              <w:top w:w="80" w:type="dxa"/>
              <w:left w:w="100" w:type="dxa"/>
              <w:bottom w:w="80" w:type="dxa"/>
              <w:right w:w="100" w:type="dxa"/>
            </w:tcMar>
            <w:vAlign w:val="center"/>
          </w:tcPr>
          <w:p w14:paraId="51A9F7ED" w14:textId="77777777" w:rsidR="00112F8F" w:rsidRDefault="00000000">
            <w:pPr>
              <w:spacing w:after="0" w:line="276" w:lineRule="auto"/>
            </w:pPr>
            <w:proofErr w:type="spellStart"/>
            <w:r>
              <w:rPr>
                <w:sz w:val="20"/>
              </w:rPr>
              <w:t>邹字</w:t>
            </w:r>
            <w:proofErr w:type="spellEnd"/>
          </w:p>
        </w:tc>
        <w:tc>
          <w:tcPr>
            <w:tcW w:w="1303" w:type="dxa"/>
            <w:tcMar>
              <w:top w:w="80" w:type="dxa"/>
              <w:left w:w="100" w:type="dxa"/>
              <w:bottom w:w="80" w:type="dxa"/>
              <w:right w:w="100" w:type="dxa"/>
            </w:tcMar>
            <w:vAlign w:val="center"/>
          </w:tcPr>
          <w:p w14:paraId="009923CE" w14:textId="77777777" w:rsidR="00112F8F" w:rsidRDefault="00000000">
            <w:pPr>
              <w:spacing w:after="0" w:line="276" w:lineRule="auto"/>
              <w:rPr>
                <w:lang w:eastAsia="zh-CN"/>
              </w:rPr>
            </w:pPr>
            <w:r>
              <w:rPr>
                <w:sz w:val="20"/>
                <w:lang w:eastAsia="zh-CN"/>
              </w:rPr>
              <w:t>D3 预约历史聚合、Redis 统计缓存</w:t>
            </w:r>
          </w:p>
        </w:tc>
      </w:tr>
      <w:tr w:rsidR="00112F8F" w14:paraId="7B4AD58F" w14:textId="77777777">
        <w:trPr>
          <w:cantSplit/>
          <w:jc w:val="center"/>
        </w:trPr>
        <w:tc>
          <w:tcPr>
            <w:tcW w:w="1303" w:type="dxa"/>
            <w:tcMar>
              <w:top w:w="80" w:type="dxa"/>
              <w:left w:w="100" w:type="dxa"/>
              <w:bottom w:w="80" w:type="dxa"/>
              <w:right w:w="100" w:type="dxa"/>
            </w:tcMar>
            <w:vAlign w:val="center"/>
          </w:tcPr>
          <w:p w14:paraId="16644B76" w14:textId="77777777" w:rsidR="00112F8F" w:rsidRDefault="00000000">
            <w:pPr>
              <w:spacing w:after="0" w:line="276" w:lineRule="auto"/>
            </w:pPr>
            <w:r>
              <w:rPr>
                <w:sz w:val="20"/>
              </w:rPr>
              <w:t>P10</w:t>
            </w:r>
          </w:p>
        </w:tc>
        <w:tc>
          <w:tcPr>
            <w:tcW w:w="1303" w:type="dxa"/>
            <w:tcMar>
              <w:top w:w="80" w:type="dxa"/>
              <w:left w:w="100" w:type="dxa"/>
              <w:bottom w:w="80" w:type="dxa"/>
              <w:right w:w="100" w:type="dxa"/>
            </w:tcMar>
            <w:vAlign w:val="center"/>
          </w:tcPr>
          <w:p w14:paraId="20AFB131" w14:textId="77777777" w:rsidR="00112F8F" w:rsidRDefault="00000000">
            <w:pPr>
              <w:spacing w:after="0" w:line="276" w:lineRule="auto"/>
              <w:rPr>
                <w:lang w:eastAsia="zh-CN"/>
              </w:rPr>
            </w:pPr>
            <w:r>
              <w:rPr>
                <w:sz w:val="20"/>
                <w:lang w:eastAsia="zh-CN"/>
              </w:rPr>
              <w:t>AI 智能对话与推荐核验</w:t>
            </w:r>
          </w:p>
        </w:tc>
        <w:tc>
          <w:tcPr>
            <w:tcW w:w="1303" w:type="dxa"/>
            <w:tcMar>
              <w:top w:w="80" w:type="dxa"/>
              <w:left w:w="100" w:type="dxa"/>
              <w:bottom w:w="80" w:type="dxa"/>
              <w:right w:w="100" w:type="dxa"/>
            </w:tcMar>
            <w:vAlign w:val="center"/>
          </w:tcPr>
          <w:p w14:paraId="0F2D734B" w14:textId="77777777" w:rsidR="00112F8F" w:rsidRDefault="00000000">
            <w:pPr>
              <w:spacing w:after="0" w:line="276" w:lineRule="auto"/>
              <w:rPr>
                <w:lang w:eastAsia="zh-CN"/>
              </w:rPr>
            </w:pPr>
            <w:r>
              <w:rPr>
                <w:sz w:val="20"/>
                <w:lang w:eastAsia="zh-CN"/>
              </w:rPr>
              <w:t>用户自然语言提问、Token</w:t>
            </w:r>
          </w:p>
        </w:tc>
        <w:tc>
          <w:tcPr>
            <w:tcW w:w="1303" w:type="dxa"/>
            <w:tcMar>
              <w:top w:w="80" w:type="dxa"/>
              <w:left w:w="100" w:type="dxa"/>
              <w:bottom w:w="80" w:type="dxa"/>
              <w:right w:w="100" w:type="dxa"/>
            </w:tcMar>
            <w:vAlign w:val="center"/>
          </w:tcPr>
          <w:p w14:paraId="5DACAED7" w14:textId="77777777" w:rsidR="00112F8F" w:rsidRDefault="00000000">
            <w:pPr>
              <w:spacing w:after="0" w:line="276" w:lineRule="auto"/>
            </w:pPr>
            <w:r>
              <w:rPr>
                <w:sz w:val="20"/>
              </w:rPr>
              <w:t xml:space="preserve">SSE </w:t>
            </w:r>
            <w:proofErr w:type="spellStart"/>
            <w:r>
              <w:rPr>
                <w:sz w:val="20"/>
              </w:rPr>
              <w:t>事件流、核验推荐卡片</w:t>
            </w:r>
            <w:proofErr w:type="spellEnd"/>
          </w:p>
        </w:tc>
        <w:tc>
          <w:tcPr>
            <w:tcW w:w="1303" w:type="dxa"/>
            <w:tcMar>
              <w:top w:w="80" w:type="dxa"/>
              <w:left w:w="100" w:type="dxa"/>
              <w:bottom w:w="80" w:type="dxa"/>
              <w:right w:w="100" w:type="dxa"/>
            </w:tcMar>
            <w:vAlign w:val="center"/>
          </w:tcPr>
          <w:p w14:paraId="44BC6534" w14:textId="77777777" w:rsidR="00112F8F" w:rsidRDefault="00000000">
            <w:pPr>
              <w:spacing w:after="0" w:line="276" w:lineRule="auto"/>
              <w:rPr>
                <w:lang w:eastAsia="zh-CN"/>
              </w:rPr>
            </w:pPr>
            <w:r>
              <w:rPr>
                <w:sz w:val="20"/>
                <w:lang w:eastAsia="zh-CN"/>
              </w:rPr>
              <w:t>模块五：AI 助手与运维模块</w:t>
            </w:r>
          </w:p>
        </w:tc>
        <w:tc>
          <w:tcPr>
            <w:tcW w:w="1303" w:type="dxa"/>
            <w:tcMar>
              <w:top w:w="80" w:type="dxa"/>
              <w:left w:w="100" w:type="dxa"/>
              <w:bottom w:w="80" w:type="dxa"/>
              <w:right w:w="100" w:type="dxa"/>
            </w:tcMar>
            <w:vAlign w:val="center"/>
          </w:tcPr>
          <w:p w14:paraId="0A835E0D"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6CBBCA3F" w14:textId="77777777" w:rsidR="00112F8F" w:rsidRDefault="00000000">
            <w:pPr>
              <w:spacing w:after="0" w:line="276" w:lineRule="auto"/>
              <w:rPr>
                <w:lang w:eastAsia="zh-CN"/>
              </w:rPr>
            </w:pPr>
            <w:r>
              <w:rPr>
                <w:sz w:val="20"/>
                <w:lang w:eastAsia="zh-CN"/>
              </w:rPr>
              <w:t>D8 AI 会话与消息表、只读业务快照</w:t>
            </w:r>
          </w:p>
        </w:tc>
      </w:tr>
    </w:tbl>
    <w:p w14:paraId="00EFC6C4" w14:textId="77777777" w:rsidR="00112F8F" w:rsidRDefault="00112F8F">
      <w:pPr>
        <w:spacing w:after="80"/>
        <w:rPr>
          <w:lang w:eastAsia="zh-CN"/>
        </w:rPr>
      </w:pPr>
    </w:p>
    <w:p w14:paraId="09A8EB67" w14:textId="77777777" w:rsidR="00112F8F" w:rsidRDefault="00000000">
      <w:pPr>
        <w:pStyle w:val="1"/>
        <w:spacing w:before="240"/>
        <w:rPr>
          <w:lang w:eastAsia="zh-CN"/>
        </w:rPr>
      </w:pPr>
      <w:r>
        <w:rPr>
          <w:rFonts w:ascii="黑体" w:eastAsia="黑体" w:hAnsi="黑体"/>
          <w:sz w:val="28"/>
          <w:lang w:eastAsia="zh-CN"/>
        </w:rPr>
        <w:t>2.5 数据字典</w:t>
      </w:r>
    </w:p>
    <w:p w14:paraId="305B899D" w14:textId="77777777" w:rsidR="00112F8F" w:rsidRDefault="00000000">
      <w:pPr>
        <w:spacing w:after="40" w:line="288" w:lineRule="auto"/>
        <w:rPr>
          <w:lang w:eastAsia="zh-CN"/>
        </w:rPr>
      </w:pPr>
      <w:r>
        <w:rPr>
          <w:sz w:val="21"/>
          <w:lang w:eastAsia="zh-CN"/>
        </w:rPr>
        <w:t xml:space="preserve">系统设计 9 </w:t>
      </w:r>
      <w:proofErr w:type="gramStart"/>
      <w:r>
        <w:rPr>
          <w:sz w:val="21"/>
          <w:lang w:eastAsia="zh-CN"/>
        </w:rPr>
        <w:t>张核心</w:t>
      </w:r>
      <w:proofErr w:type="gramEnd"/>
      <w:r>
        <w:rPr>
          <w:sz w:val="21"/>
          <w:lang w:eastAsia="zh-CN"/>
        </w:rPr>
        <w:t>数据库表及 Redis 内存协调组件，全部资产均有严格的模块归属：</w:t>
      </w:r>
    </w:p>
    <w:tbl>
      <w:tblPr>
        <w:tblStyle w:val="aff1"/>
        <w:tblW w:w="0" w:type="auto"/>
        <w:jc w:val="center"/>
        <w:tblLook w:val="04A0" w:firstRow="1" w:lastRow="0" w:firstColumn="1" w:lastColumn="0" w:noHBand="0" w:noVBand="1"/>
      </w:tblPr>
      <w:tblGrid>
        <w:gridCol w:w="1800"/>
        <w:gridCol w:w="904"/>
        <w:gridCol w:w="2100"/>
        <w:gridCol w:w="2600"/>
        <w:gridCol w:w="1014"/>
        <w:gridCol w:w="904"/>
      </w:tblGrid>
      <w:tr w:rsidR="00112F8F" w14:paraId="2AFC9F0A" w14:textId="77777777">
        <w:trPr>
          <w:cantSplit/>
          <w:tblHeader/>
          <w:jc w:val="center"/>
        </w:trPr>
        <w:tc>
          <w:tcPr>
            <w:tcW w:w="1520" w:type="dxa"/>
            <w:shd w:val="clear" w:color="auto" w:fill="D9EAF7"/>
            <w:tcMar>
              <w:top w:w="80" w:type="dxa"/>
              <w:left w:w="100" w:type="dxa"/>
              <w:bottom w:w="80" w:type="dxa"/>
              <w:right w:w="100" w:type="dxa"/>
            </w:tcMar>
            <w:vAlign w:val="center"/>
          </w:tcPr>
          <w:p w14:paraId="42BB1E0B" w14:textId="77777777" w:rsidR="00112F8F" w:rsidRDefault="00000000">
            <w:pPr>
              <w:spacing w:after="0" w:line="276" w:lineRule="auto"/>
              <w:jc w:val="center"/>
            </w:pPr>
            <w:proofErr w:type="spellStart"/>
            <w:r>
              <w:rPr>
                <w:b/>
                <w:sz w:val="20"/>
              </w:rPr>
              <w:t>数据表名</w:t>
            </w:r>
            <w:proofErr w:type="spellEnd"/>
          </w:p>
        </w:tc>
        <w:tc>
          <w:tcPr>
            <w:tcW w:w="1520" w:type="dxa"/>
            <w:shd w:val="clear" w:color="auto" w:fill="D9EAF7"/>
            <w:tcMar>
              <w:top w:w="80" w:type="dxa"/>
              <w:left w:w="100" w:type="dxa"/>
              <w:bottom w:w="80" w:type="dxa"/>
              <w:right w:w="100" w:type="dxa"/>
            </w:tcMar>
            <w:vAlign w:val="center"/>
          </w:tcPr>
          <w:p w14:paraId="1F7C7190" w14:textId="77777777" w:rsidR="00112F8F" w:rsidRDefault="00000000">
            <w:pPr>
              <w:spacing w:after="0" w:line="276" w:lineRule="auto"/>
              <w:jc w:val="center"/>
            </w:pPr>
            <w:r>
              <w:rPr>
                <w:b/>
                <w:sz w:val="20"/>
              </w:rPr>
              <w:t>中文含义</w:t>
            </w:r>
          </w:p>
        </w:tc>
        <w:tc>
          <w:tcPr>
            <w:tcW w:w="1520" w:type="dxa"/>
            <w:shd w:val="clear" w:color="auto" w:fill="D9EAF7"/>
            <w:tcMar>
              <w:top w:w="80" w:type="dxa"/>
              <w:left w:w="100" w:type="dxa"/>
              <w:bottom w:w="80" w:type="dxa"/>
              <w:right w:w="100" w:type="dxa"/>
            </w:tcMar>
            <w:vAlign w:val="center"/>
          </w:tcPr>
          <w:p w14:paraId="041D7024" w14:textId="77777777" w:rsidR="00112F8F" w:rsidRDefault="00000000">
            <w:pPr>
              <w:spacing w:after="0" w:line="276" w:lineRule="auto"/>
              <w:jc w:val="center"/>
            </w:pPr>
            <w:r>
              <w:rPr>
                <w:b/>
                <w:sz w:val="20"/>
              </w:rPr>
              <w:t>关键字段构成</w:t>
            </w:r>
          </w:p>
        </w:tc>
        <w:tc>
          <w:tcPr>
            <w:tcW w:w="1520" w:type="dxa"/>
            <w:shd w:val="clear" w:color="auto" w:fill="D9EAF7"/>
            <w:tcMar>
              <w:top w:w="80" w:type="dxa"/>
              <w:left w:w="100" w:type="dxa"/>
              <w:bottom w:w="80" w:type="dxa"/>
              <w:right w:w="100" w:type="dxa"/>
            </w:tcMar>
            <w:vAlign w:val="center"/>
          </w:tcPr>
          <w:p w14:paraId="7863CBD9" w14:textId="77777777" w:rsidR="00112F8F" w:rsidRDefault="00000000">
            <w:pPr>
              <w:spacing w:after="0" w:line="276" w:lineRule="auto"/>
              <w:jc w:val="center"/>
            </w:pPr>
            <w:r>
              <w:rPr>
                <w:b/>
                <w:sz w:val="20"/>
              </w:rPr>
              <w:t>核心约束与索引特征</w:t>
            </w:r>
          </w:p>
        </w:tc>
        <w:tc>
          <w:tcPr>
            <w:tcW w:w="1520" w:type="dxa"/>
            <w:shd w:val="clear" w:color="auto" w:fill="D9EAF7"/>
            <w:tcMar>
              <w:top w:w="80" w:type="dxa"/>
              <w:left w:w="100" w:type="dxa"/>
              <w:bottom w:w="80" w:type="dxa"/>
              <w:right w:w="100" w:type="dxa"/>
            </w:tcMar>
            <w:vAlign w:val="center"/>
          </w:tcPr>
          <w:p w14:paraId="27903B92" w14:textId="77777777" w:rsidR="00112F8F" w:rsidRDefault="00000000">
            <w:pPr>
              <w:spacing w:after="0" w:line="276" w:lineRule="auto"/>
              <w:jc w:val="center"/>
            </w:pPr>
            <w:r>
              <w:rPr>
                <w:b/>
                <w:sz w:val="20"/>
              </w:rPr>
              <w:t>所属业务模块</w:t>
            </w:r>
          </w:p>
        </w:tc>
        <w:tc>
          <w:tcPr>
            <w:tcW w:w="1520" w:type="dxa"/>
            <w:shd w:val="clear" w:color="auto" w:fill="D9EAF7"/>
            <w:tcMar>
              <w:top w:w="80" w:type="dxa"/>
              <w:left w:w="100" w:type="dxa"/>
              <w:bottom w:w="80" w:type="dxa"/>
              <w:right w:w="100" w:type="dxa"/>
            </w:tcMar>
            <w:vAlign w:val="center"/>
          </w:tcPr>
          <w:p w14:paraId="634A0DB4" w14:textId="77777777" w:rsidR="00112F8F" w:rsidRDefault="00000000">
            <w:pPr>
              <w:spacing w:after="0" w:line="276" w:lineRule="auto"/>
              <w:jc w:val="center"/>
            </w:pPr>
            <w:r>
              <w:rPr>
                <w:b/>
                <w:sz w:val="20"/>
              </w:rPr>
              <w:t>主责成员</w:t>
            </w:r>
          </w:p>
        </w:tc>
      </w:tr>
      <w:tr w:rsidR="00112F8F" w14:paraId="7C18CA9C" w14:textId="77777777">
        <w:trPr>
          <w:cantSplit/>
          <w:jc w:val="center"/>
        </w:trPr>
        <w:tc>
          <w:tcPr>
            <w:tcW w:w="1520" w:type="dxa"/>
            <w:tcMar>
              <w:top w:w="80" w:type="dxa"/>
              <w:left w:w="100" w:type="dxa"/>
              <w:bottom w:w="80" w:type="dxa"/>
              <w:right w:w="100" w:type="dxa"/>
            </w:tcMar>
            <w:vAlign w:val="center"/>
          </w:tcPr>
          <w:p w14:paraId="386E04A5" w14:textId="77777777" w:rsidR="00112F8F" w:rsidRDefault="00000000">
            <w:pPr>
              <w:spacing w:after="0" w:line="276" w:lineRule="auto"/>
            </w:pPr>
            <w:r>
              <w:rPr>
                <w:sz w:val="20"/>
              </w:rPr>
              <w:t>users</w:t>
            </w:r>
          </w:p>
        </w:tc>
        <w:tc>
          <w:tcPr>
            <w:tcW w:w="1520" w:type="dxa"/>
            <w:tcMar>
              <w:top w:w="80" w:type="dxa"/>
              <w:left w:w="100" w:type="dxa"/>
              <w:bottom w:w="80" w:type="dxa"/>
              <w:right w:w="100" w:type="dxa"/>
            </w:tcMar>
            <w:vAlign w:val="center"/>
          </w:tcPr>
          <w:p w14:paraId="6FB508C0" w14:textId="77777777" w:rsidR="00112F8F" w:rsidRDefault="00000000">
            <w:pPr>
              <w:spacing w:after="0" w:line="276" w:lineRule="auto"/>
            </w:pPr>
            <w:r>
              <w:rPr>
                <w:sz w:val="20"/>
              </w:rPr>
              <w:t>用户信息表</w:t>
            </w:r>
          </w:p>
        </w:tc>
        <w:tc>
          <w:tcPr>
            <w:tcW w:w="1520" w:type="dxa"/>
            <w:tcMar>
              <w:top w:w="80" w:type="dxa"/>
              <w:left w:w="100" w:type="dxa"/>
              <w:bottom w:w="80" w:type="dxa"/>
              <w:right w:w="100" w:type="dxa"/>
            </w:tcMar>
            <w:vAlign w:val="center"/>
          </w:tcPr>
          <w:p w14:paraId="0F1DB3A6" w14:textId="77777777" w:rsidR="00112F8F" w:rsidRDefault="00000000">
            <w:pPr>
              <w:spacing w:after="0" w:line="276" w:lineRule="auto"/>
            </w:pPr>
            <w:r>
              <w:rPr>
                <w:sz w:val="20"/>
              </w:rPr>
              <w:t>id, username, password_hash, role, credit_score, credit_banned_until</w:t>
            </w:r>
          </w:p>
        </w:tc>
        <w:tc>
          <w:tcPr>
            <w:tcW w:w="1520" w:type="dxa"/>
            <w:tcMar>
              <w:top w:w="80" w:type="dxa"/>
              <w:left w:w="100" w:type="dxa"/>
              <w:bottom w:w="80" w:type="dxa"/>
              <w:right w:w="100" w:type="dxa"/>
            </w:tcMar>
            <w:vAlign w:val="center"/>
          </w:tcPr>
          <w:p w14:paraId="0181B190" w14:textId="77777777" w:rsidR="00112F8F" w:rsidRDefault="00000000">
            <w:pPr>
              <w:spacing w:after="0" w:line="276" w:lineRule="auto"/>
            </w:pPr>
            <w:r>
              <w:rPr>
                <w:sz w:val="20"/>
              </w:rPr>
              <w:t>username 唯一，口令 bcrypt 散列，信用分 0~100 CHECK 约束</w:t>
            </w:r>
          </w:p>
        </w:tc>
        <w:tc>
          <w:tcPr>
            <w:tcW w:w="1520" w:type="dxa"/>
            <w:tcMar>
              <w:top w:w="80" w:type="dxa"/>
              <w:left w:w="100" w:type="dxa"/>
              <w:bottom w:w="80" w:type="dxa"/>
              <w:right w:w="100" w:type="dxa"/>
            </w:tcMar>
            <w:vAlign w:val="center"/>
          </w:tcPr>
          <w:p w14:paraId="67859503"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520" w:type="dxa"/>
            <w:tcMar>
              <w:top w:w="80" w:type="dxa"/>
              <w:left w:w="100" w:type="dxa"/>
              <w:bottom w:w="80" w:type="dxa"/>
              <w:right w:w="100" w:type="dxa"/>
            </w:tcMar>
            <w:vAlign w:val="center"/>
          </w:tcPr>
          <w:p w14:paraId="0AB27AAC" w14:textId="77777777" w:rsidR="00112F8F" w:rsidRDefault="00000000">
            <w:pPr>
              <w:spacing w:after="0" w:line="276" w:lineRule="auto"/>
            </w:pPr>
            <w:proofErr w:type="spellStart"/>
            <w:r>
              <w:rPr>
                <w:sz w:val="20"/>
              </w:rPr>
              <w:t>赵晨曦</w:t>
            </w:r>
            <w:proofErr w:type="spellEnd"/>
          </w:p>
        </w:tc>
      </w:tr>
      <w:tr w:rsidR="00112F8F" w14:paraId="48CFAA0B" w14:textId="77777777">
        <w:trPr>
          <w:cantSplit/>
          <w:jc w:val="center"/>
        </w:trPr>
        <w:tc>
          <w:tcPr>
            <w:tcW w:w="1520" w:type="dxa"/>
            <w:tcMar>
              <w:top w:w="80" w:type="dxa"/>
              <w:left w:w="100" w:type="dxa"/>
              <w:bottom w:w="80" w:type="dxa"/>
              <w:right w:w="100" w:type="dxa"/>
            </w:tcMar>
            <w:vAlign w:val="center"/>
          </w:tcPr>
          <w:p w14:paraId="5E21B05E" w14:textId="77777777" w:rsidR="00112F8F" w:rsidRDefault="00000000">
            <w:pPr>
              <w:spacing w:after="0" w:line="276" w:lineRule="auto"/>
            </w:pPr>
            <w:r>
              <w:rPr>
                <w:sz w:val="20"/>
              </w:rPr>
              <w:lastRenderedPageBreak/>
              <w:t>rooms</w:t>
            </w:r>
          </w:p>
        </w:tc>
        <w:tc>
          <w:tcPr>
            <w:tcW w:w="1520" w:type="dxa"/>
            <w:tcMar>
              <w:top w:w="80" w:type="dxa"/>
              <w:left w:w="100" w:type="dxa"/>
              <w:bottom w:w="80" w:type="dxa"/>
              <w:right w:w="100" w:type="dxa"/>
            </w:tcMar>
            <w:vAlign w:val="center"/>
          </w:tcPr>
          <w:p w14:paraId="4D77DCFD" w14:textId="77777777" w:rsidR="00112F8F" w:rsidRDefault="00000000">
            <w:pPr>
              <w:spacing w:after="0" w:line="276" w:lineRule="auto"/>
            </w:pPr>
            <w:r>
              <w:rPr>
                <w:sz w:val="20"/>
              </w:rPr>
              <w:t>自习室表</w:t>
            </w:r>
          </w:p>
        </w:tc>
        <w:tc>
          <w:tcPr>
            <w:tcW w:w="1520" w:type="dxa"/>
            <w:tcMar>
              <w:top w:w="80" w:type="dxa"/>
              <w:left w:w="100" w:type="dxa"/>
              <w:bottom w:w="80" w:type="dxa"/>
              <w:right w:w="100" w:type="dxa"/>
            </w:tcMar>
            <w:vAlign w:val="center"/>
          </w:tcPr>
          <w:p w14:paraId="0A65C3C2" w14:textId="77777777" w:rsidR="00112F8F" w:rsidRDefault="00000000">
            <w:pPr>
              <w:spacing w:after="0" w:line="276" w:lineRule="auto"/>
            </w:pPr>
            <w:r>
              <w:rPr>
                <w:sz w:val="20"/>
              </w:rPr>
              <w:t>id, name, open_time, close_time, seat_rows, seat_cols</w:t>
            </w:r>
          </w:p>
        </w:tc>
        <w:tc>
          <w:tcPr>
            <w:tcW w:w="1520" w:type="dxa"/>
            <w:tcMar>
              <w:top w:w="80" w:type="dxa"/>
              <w:left w:w="100" w:type="dxa"/>
              <w:bottom w:w="80" w:type="dxa"/>
              <w:right w:w="100" w:type="dxa"/>
            </w:tcMar>
            <w:vAlign w:val="center"/>
          </w:tcPr>
          <w:p w14:paraId="7D13A7E3" w14:textId="77777777" w:rsidR="00112F8F" w:rsidRDefault="00000000">
            <w:pPr>
              <w:spacing w:after="0" w:line="276" w:lineRule="auto"/>
            </w:pPr>
            <w:r>
              <w:rPr>
                <w:sz w:val="20"/>
              </w:rPr>
              <w:t>close_time &gt; open_time CHECK 约束，行列数 1~30</w:t>
            </w:r>
          </w:p>
        </w:tc>
        <w:tc>
          <w:tcPr>
            <w:tcW w:w="1520" w:type="dxa"/>
            <w:tcMar>
              <w:top w:w="80" w:type="dxa"/>
              <w:left w:w="100" w:type="dxa"/>
              <w:bottom w:w="80" w:type="dxa"/>
              <w:right w:w="100" w:type="dxa"/>
            </w:tcMar>
            <w:vAlign w:val="center"/>
          </w:tcPr>
          <w:p w14:paraId="761CBB6E" w14:textId="77777777" w:rsidR="00112F8F" w:rsidRDefault="00000000">
            <w:pPr>
              <w:spacing w:after="0" w:line="276" w:lineRule="auto"/>
              <w:rPr>
                <w:lang w:eastAsia="zh-CN"/>
              </w:rPr>
            </w:pPr>
            <w:r>
              <w:rPr>
                <w:sz w:val="20"/>
                <w:lang w:eastAsia="zh-CN"/>
              </w:rPr>
              <w:t>模块二：座位与预约模块</w:t>
            </w:r>
          </w:p>
        </w:tc>
        <w:tc>
          <w:tcPr>
            <w:tcW w:w="1520" w:type="dxa"/>
            <w:tcMar>
              <w:top w:w="80" w:type="dxa"/>
              <w:left w:w="100" w:type="dxa"/>
              <w:bottom w:w="80" w:type="dxa"/>
              <w:right w:w="100" w:type="dxa"/>
            </w:tcMar>
            <w:vAlign w:val="center"/>
          </w:tcPr>
          <w:p w14:paraId="474F507D" w14:textId="77777777" w:rsidR="00112F8F" w:rsidRDefault="00000000">
            <w:pPr>
              <w:spacing w:after="0" w:line="276" w:lineRule="auto"/>
            </w:pPr>
            <w:proofErr w:type="spellStart"/>
            <w:r>
              <w:rPr>
                <w:sz w:val="20"/>
              </w:rPr>
              <w:t>叶泳言</w:t>
            </w:r>
            <w:proofErr w:type="spellEnd"/>
          </w:p>
        </w:tc>
      </w:tr>
      <w:tr w:rsidR="00112F8F" w14:paraId="0E552F09" w14:textId="77777777">
        <w:trPr>
          <w:cantSplit/>
          <w:jc w:val="center"/>
        </w:trPr>
        <w:tc>
          <w:tcPr>
            <w:tcW w:w="1520" w:type="dxa"/>
            <w:tcMar>
              <w:top w:w="80" w:type="dxa"/>
              <w:left w:w="100" w:type="dxa"/>
              <w:bottom w:w="80" w:type="dxa"/>
              <w:right w:w="100" w:type="dxa"/>
            </w:tcMar>
            <w:vAlign w:val="center"/>
          </w:tcPr>
          <w:p w14:paraId="61BB51A5" w14:textId="77777777" w:rsidR="00112F8F" w:rsidRDefault="00000000">
            <w:pPr>
              <w:spacing w:after="0" w:line="276" w:lineRule="auto"/>
            </w:pPr>
            <w:r>
              <w:rPr>
                <w:sz w:val="20"/>
              </w:rPr>
              <w:t>seats</w:t>
            </w:r>
          </w:p>
        </w:tc>
        <w:tc>
          <w:tcPr>
            <w:tcW w:w="1520" w:type="dxa"/>
            <w:tcMar>
              <w:top w:w="80" w:type="dxa"/>
              <w:left w:w="100" w:type="dxa"/>
              <w:bottom w:w="80" w:type="dxa"/>
              <w:right w:w="100" w:type="dxa"/>
            </w:tcMar>
            <w:vAlign w:val="center"/>
          </w:tcPr>
          <w:p w14:paraId="6A380520" w14:textId="77777777" w:rsidR="00112F8F" w:rsidRDefault="00000000">
            <w:pPr>
              <w:spacing w:after="0" w:line="276" w:lineRule="auto"/>
            </w:pPr>
            <w:r>
              <w:rPr>
                <w:sz w:val="20"/>
              </w:rPr>
              <w:t>座位表</w:t>
            </w:r>
          </w:p>
        </w:tc>
        <w:tc>
          <w:tcPr>
            <w:tcW w:w="1520" w:type="dxa"/>
            <w:tcMar>
              <w:top w:w="80" w:type="dxa"/>
              <w:left w:w="100" w:type="dxa"/>
              <w:bottom w:w="80" w:type="dxa"/>
              <w:right w:w="100" w:type="dxa"/>
            </w:tcMar>
            <w:vAlign w:val="center"/>
          </w:tcPr>
          <w:p w14:paraId="022982D5" w14:textId="77777777" w:rsidR="00112F8F" w:rsidRDefault="00000000">
            <w:pPr>
              <w:spacing w:after="0" w:line="276" w:lineRule="auto"/>
            </w:pPr>
            <w:r>
              <w:rPr>
                <w:sz w:val="20"/>
              </w:rPr>
              <w:t>id, room_id, row_no, col_no, zone, has_power, near_window, status</w:t>
            </w:r>
          </w:p>
        </w:tc>
        <w:tc>
          <w:tcPr>
            <w:tcW w:w="1520" w:type="dxa"/>
            <w:tcMar>
              <w:top w:w="80" w:type="dxa"/>
              <w:left w:w="100" w:type="dxa"/>
              <w:bottom w:w="80" w:type="dxa"/>
              <w:right w:w="100" w:type="dxa"/>
            </w:tcMar>
            <w:vAlign w:val="center"/>
          </w:tcPr>
          <w:p w14:paraId="0D8CCF91" w14:textId="77777777" w:rsidR="00112F8F" w:rsidRDefault="00000000">
            <w:pPr>
              <w:spacing w:after="0" w:line="276" w:lineRule="auto"/>
            </w:pPr>
            <w:r>
              <w:rPr>
                <w:sz w:val="20"/>
              </w:rPr>
              <w:t>UNIQUE(room_id, row_no, col_no), 外键级联删除</w:t>
            </w:r>
          </w:p>
        </w:tc>
        <w:tc>
          <w:tcPr>
            <w:tcW w:w="1520" w:type="dxa"/>
            <w:tcMar>
              <w:top w:w="80" w:type="dxa"/>
              <w:left w:w="100" w:type="dxa"/>
              <w:bottom w:w="80" w:type="dxa"/>
              <w:right w:w="100" w:type="dxa"/>
            </w:tcMar>
            <w:vAlign w:val="center"/>
          </w:tcPr>
          <w:p w14:paraId="6E03AB44" w14:textId="77777777" w:rsidR="00112F8F" w:rsidRDefault="00000000">
            <w:pPr>
              <w:spacing w:after="0" w:line="276" w:lineRule="auto"/>
              <w:rPr>
                <w:lang w:eastAsia="zh-CN"/>
              </w:rPr>
            </w:pPr>
            <w:r>
              <w:rPr>
                <w:sz w:val="20"/>
                <w:lang w:eastAsia="zh-CN"/>
              </w:rPr>
              <w:t>模块二：座位与预约模块</w:t>
            </w:r>
          </w:p>
        </w:tc>
        <w:tc>
          <w:tcPr>
            <w:tcW w:w="1520" w:type="dxa"/>
            <w:tcMar>
              <w:top w:w="80" w:type="dxa"/>
              <w:left w:w="100" w:type="dxa"/>
              <w:bottom w:w="80" w:type="dxa"/>
              <w:right w:w="100" w:type="dxa"/>
            </w:tcMar>
            <w:vAlign w:val="center"/>
          </w:tcPr>
          <w:p w14:paraId="1DCE4C63" w14:textId="77777777" w:rsidR="00112F8F" w:rsidRDefault="00000000">
            <w:pPr>
              <w:spacing w:after="0" w:line="276" w:lineRule="auto"/>
            </w:pPr>
            <w:proofErr w:type="spellStart"/>
            <w:r>
              <w:rPr>
                <w:sz w:val="20"/>
              </w:rPr>
              <w:t>叶泳言</w:t>
            </w:r>
            <w:proofErr w:type="spellEnd"/>
          </w:p>
        </w:tc>
      </w:tr>
      <w:tr w:rsidR="00112F8F" w14:paraId="2D716C5A" w14:textId="77777777">
        <w:trPr>
          <w:cantSplit/>
          <w:jc w:val="center"/>
        </w:trPr>
        <w:tc>
          <w:tcPr>
            <w:tcW w:w="1520" w:type="dxa"/>
            <w:tcMar>
              <w:top w:w="80" w:type="dxa"/>
              <w:left w:w="100" w:type="dxa"/>
              <w:bottom w:w="80" w:type="dxa"/>
              <w:right w:w="100" w:type="dxa"/>
            </w:tcMar>
            <w:vAlign w:val="center"/>
          </w:tcPr>
          <w:p w14:paraId="74FA212A" w14:textId="77777777" w:rsidR="00112F8F" w:rsidRDefault="00000000">
            <w:pPr>
              <w:spacing w:after="0" w:line="276" w:lineRule="auto"/>
            </w:pPr>
            <w:r>
              <w:rPr>
                <w:sz w:val="20"/>
              </w:rPr>
              <w:t>reservations</w:t>
            </w:r>
          </w:p>
        </w:tc>
        <w:tc>
          <w:tcPr>
            <w:tcW w:w="1520" w:type="dxa"/>
            <w:tcMar>
              <w:top w:w="80" w:type="dxa"/>
              <w:left w:w="100" w:type="dxa"/>
              <w:bottom w:w="80" w:type="dxa"/>
              <w:right w:w="100" w:type="dxa"/>
            </w:tcMar>
            <w:vAlign w:val="center"/>
          </w:tcPr>
          <w:p w14:paraId="3AD7519A" w14:textId="77777777" w:rsidR="00112F8F" w:rsidRDefault="00000000">
            <w:pPr>
              <w:spacing w:after="0" w:line="276" w:lineRule="auto"/>
            </w:pPr>
            <w:r>
              <w:rPr>
                <w:sz w:val="20"/>
              </w:rPr>
              <w:t>预约记录表</w:t>
            </w:r>
          </w:p>
        </w:tc>
        <w:tc>
          <w:tcPr>
            <w:tcW w:w="1520" w:type="dxa"/>
            <w:tcMar>
              <w:top w:w="80" w:type="dxa"/>
              <w:left w:w="100" w:type="dxa"/>
              <w:bottom w:w="80" w:type="dxa"/>
              <w:right w:w="100" w:type="dxa"/>
            </w:tcMar>
            <w:vAlign w:val="center"/>
          </w:tcPr>
          <w:p w14:paraId="716258D5" w14:textId="77777777" w:rsidR="00112F8F" w:rsidRDefault="00000000">
            <w:pPr>
              <w:spacing w:after="0" w:line="276" w:lineRule="auto"/>
            </w:pPr>
            <w:r>
              <w:rPr>
                <w:sz w:val="20"/>
              </w:rPr>
              <w:t>id, user_id, seat_id, res_date, start_time, end_time, status</w:t>
            </w:r>
          </w:p>
        </w:tc>
        <w:tc>
          <w:tcPr>
            <w:tcW w:w="1520" w:type="dxa"/>
            <w:tcMar>
              <w:top w:w="80" w:type="dxa"/>
              <w:left w:w="100" w:type="dxa"/>
              <w:bottom w:w="80" w:type="dxa"/>
              <w:right w:w="100" w:type="dxa"/>
            </w:tcMar>
            <w:vAlign w:val="center"/>
          </w:tcPr>
          <w:p w14:paraId="64F6E60D" w14:textId="77777777" w:rsidR="00112F8F" w:rsidRDefault="00000000">
            <w:pPr>
              <w:spacing w:after="0" w:line="276" w:lineRule="auto"/>
            </w:pPr>
            <w:r>
              <w:rPr>
                <w:sz w:val="20"/>
              </w:rPr>
              <w:t>双重 GiST 排除约束：excl_seat_overlap 与 excl_user_overlap</w:t>
            </w:r>
          </w:p>
        </w:tc>
        <w:tc>
          <w:tcPr>
            <w:tcW w:w="1520" w:type="dxa"/>
            <w:tcMar>
              <w:top w:w="80" w:type="dxa"/>
              <w:left w:w="100" w:type="dxa"/>
              <w:bottom w:w="80" w:type="dxa"/>
              <w:right w:w="100" w:type="dxa"/>
            </w:tcMar>
            <w:vAlign w:val="center"/>
          </w:tcPr>
          <w:p w14:paraId="6EE47888" w14:textId="77777777" w:rsidR="00112F8F" w:rsidRDefault="00000000">
            <w:pPr>
              <w:spacing w:after="0" w:line="276" w:lineRule="auto"/>
              <w:rPr>
                <w:lang w:eastAsia="zh-CN"/>
              </w:rPr>
            </w:pPr>
            <w:r>
              <w:rPr>
                <w:sz w:val="20"/>
                <w:lang w:eastAsia="zh-CN"/>
              </w:rPr>
              <w:t>模块二：座位与预约模块</w:t>
            </w:r>
          </w:p>
        </w:tc>
        <w:tc>
          <w:tcPr>
            <w:tcW w:w="1520" w:type="dxa"/>
            <w:tcMar>
              <w:top w:w="80" w:type="dxa"/>
              <w:left w:w="100" w:type="dxa"/>
              <w:bottom w:w="80" w:type="dxa"/>
              <w:right w:w="100" w:type="dxa"/>
            </w:tcMar>
            <w:vAlign w:val="center"/>
          </w:tcPr>
          <w:p w14:paraId="4DF0E441" w14:textId="77777777" w:rsidR="00112F8F" w:rsidRDefault="00000000">
            <w:pPr>
              <w:spacing w:after="0" w:line="276" w:lineRule="auto"/>
            </w:pPr>
            <w:proofErr w:type="spellStart"/>
            <w:r>
              <w:rPr>
                <w:sz w:val="20"/>
              </w:rPr>
              <w:t>叶泳言</w:t>
            </w:r>
            <w:proofErr w:type="spellEnd"/>
          </w:p>
        </w:tc>
      </w:tr>
      <w:tr w:rsidR="00112F8F" w14:paraId="6DC3BC5D" w14:textId="77777777">
        <w:trPr>
          <w:cantSplit/>
          <w:jc w:val="center"/>
        </w:trPr>
        <w:tc>
          <w:tcPr>
            <w:tcW w:w="1520" w:type="dxa"/>
            <w:tcMar>
              <w:top w:w="80" w:type="dxa"/>
              <w:left w:w="100" w:type="dxa"/>
              <w:bottom w:w="80" w:type="dxa"/>
              <w:right w:w="100" w:type="dxa"/>
            </w:tcMar>
            <w:vAlign w:val="center"/>
          </w:tcPr>
          <w:p w14:paraId="73569142" w14:textId="77777777" w:rsidR="00112F8F" w:rsidRDefault="00000000">
            <w:pPr>
              <w:spacing w:after="0" w:line="276" w:lineRule="auto"/>
            </w:pPr>
            <w:r>
              <w:rPr>
                <w:sz w:val="20"/>
              </w:rPr>
              <w:t>credit_logs</w:t>
            </w:r>
          </w:p>
        </w:tc>
        <w:tc>
          <w:tcPr>
            <w:tcW w:w="1520" w:type="dxa"/>
            <w:tcMar>
              <w:top w:w="80" w:type="dxa"/>
              <w:left w:w="100" w:type="dxa"/>
              <w:bottom w:w="80" w:type="dxa"/>
              <w:right w:w="100" w:type="dxa"/>
            </w:tcMar>
            <w:vAlign w:val="center"/>
          </w:tcPr>
          <w:p w14:paraId="5B0F85A3" w14:textId="77777777" w:rsidR="00112F8F" w:rsidRDefault="00000000">
            <w:pPr>
              <w:spacing w:after="0" w:line="276" w:lineRule="auto"/>
            </w:pPr>
            <w:r>
              <w:rPr>
                <w:sz w:val="20"/>
              </w:rPr>
              <w:t>信用流水表</w:t>
            </w:r>
          </w:p>
        </w:tc>
        <w:tc>
          <w:tcPr>
            <w:tcW w:w="1520" w:type="dxa"/>
            <w:tcMar>
              <w:top w:w="80" w:type="dxa"/>
              <w:left w:w="100" w:type="dxa"/>
              <w:bottom w:w="80" w:type="dxa"/>
              <w:right w:w="100" w:type="dxa"/>
            </w:tcMar>
            <w:vAlign w:val="center"/>
          </w:tcPr>
          <w:p w14:paraId="7D86B75F" w14:textId="77777777" w:rsidR="00112F8F" w:rsidRDefault="00000000">
            <w:pPr>
              <w:spacing w:after="0" w:line="276" w:lineRule="auto"/>
            </w:pPr>
            <w:r>
              <w:rPr>
                <w:sz w:val="20"/>
              </w:rPr>
              <w:t>id, user_id, delta, reason, reservation_id, created_at</w:t>
            </w:r>
          </w:p>
        </w:tc>
        <w:tc>
          <w:tcPr>
            <w:tcW w:w="1520" w:type="dxa"/>
            <w:tcMar>
              <w:top w:w="80" w:type="dxa"/>
              <w:left w:w="100" w:type="dxa"/>
              <w:bottom w:w="80" w:type="dxa"/>
              <w:right w:w="100" w:type="dxa"/>
            </w:tcMar>
            <w:vAlign w:val="center"/>
          </w:tcPr>
          <w:p w14:paraId="3435ACB3" w14:textId="77777777" w:rsidR="00112F8F" w:rsidRDefault="00000000">
            <w:pPr>
              <w:spacing w:after="0" w:line="276" w:lineRule="auto"/>
            </w:pPr>
            <w:r>
              <w:rPr>
                <w:sz w:val="20"/>
              </w:rPr>
              <w:t>复合索引 idx_credit_user，每次信用变动完全追溯</w:t>
            </w:r>
          </w:p>
        </w:tc>
        <w:tc>
          <w:tcPr>
            <w:tcW w:w="1520" w:type="dxa"/>
            <w:tcMar>
              <w:top w:w="80" w:type="dxa"/>
              <w:left w:w="100" w:type="dxa"/>
              <w:bottom w:w="80" w:type="dxa"/>
              <w:right w:w="100" w:type="dxa"/>
            </w:tcMar>
            <w:vAlign w:val="center"/>
          </w:tcPr>
          <w:p w14:paraId="0A2F2C2B" w14:textId="77777777" w:rsidR="00112F8F" w:rsidRDefault="00000000">
            <w:pPr>
              <w:spacing w:after="0" w:line="276" w:lineRule="auto"/>
              <w:rPr>
                <w:lang w:eastAsia="zh-CN"/>
              </w:rPr>
            </w:pPr>
            <w:r>
              <w:rPr>
                <w:sz w:val="20"/>
                <w:lang w:eastAsia="zh-CN"/>
              </w:rPr>
              <w:t>模块三：信用与候补模块</w:t>
            </w:r>
          </w:p>
        </w:tc>
        <w:tc>
          <w:tcPr>
            <w:tcW w:w="1520" w:type="dxa"/>
            <w:tcMar>
              <w:top w:w="80" w:type="dxa"/>
              <w:left w:w="100" w:type="dxa"/>
              <w:bottom w:w="80" w:type="dxa"/>
              <w:right w:w="100" w:type="dxa"/>
            </w:tcMar>
            <w:vAlign w:val="center"/>
          </w:tcPr>
          <w:p w14:paraId="4EBE18A1" w14:textId="77777777" w:rsidR="00112F8F" w:rsidRDefault="00000000">
            <w:pPr>
              <w:spacing w:after="0" w:line="276" w:lineRule="auto"/>
            </w:pPr>
            <w:proofErr w:type="spellStart"/>
            <w:r>
              <w:rPr>
                <w:sz w:val="20"/>
              </w:rPr>
              <w:t>姜文东</w:t>
            </w:r>
            <w:proofErr w:type="spellEnd"/>
          </w:p>
        </w:tc>
      </w:tr>
      <w:tr w:rsidR="00112F8F" w14:paraId="273A3DFF" w14:textId="77777777">
        <w:trPr>
          <w:cantSplit/>
          <w:jc w:val="center"/>
        </w:trPr>
        <w:tc>
          <w:tcPr>
            <w:tcW w:w="1520" w:type="dxa"/>
            <w:tcMar>
              <w:top w:w="80" w:type="dxa"/>
              <w:left w:w="100" w:type="dxa"/>
              <w:bottom w:w="80" w:type="dxa"/>
              <w:right w:w="100" w:type="dxa"/>
            </w:tcMar>
            <w:vAlign w:val="center"/>
          </w:tcPr>
          <w:p w14:paraId="091E40DD" w14:textId="77777777" w:rsidR="00112F8F" w:rsidRDefault="00000000">
            <w:pPr>
              <w:spacing w:after="0" w:line="276" w:lineRule="auto"/>
            </w:pPr>
            <w:r>
              <w:rPr>
                <w:sz w:val="20"/>
              </w:rPr>
              <w:t>waitlist</w:t>
            </w:r>
          </w:p>
        </w:tc>
        <w:tc>
          <w:tcPr>
            <w:tcW w:w="1520" w:type="dxa"/>
            <w:tcMar>
              <w:top w:w="80" w:type="dxa"/>
              <w:left w:w="100" w:type="dxa"/>
              <w:bottom w:w="80" w:type="dxa"/>
              <w:right w:w="100" w:type="dxa"/>
            </w:tcMar>
            <w:vAlign w:val="center"/>
          </w:tcPr>
          <w:p w14:paraId="68AB022C" w14:textId="77777777" w:rsidR="00112F8F" w:rsidRDefault="00000000">
            <w:pPr>
              <w:spacing w:after="0" w:line="276" w:lineRule="auto"/>
            </w:pPr>
            <w:r>
              <w:rPr>
                <w:sz w:val="20"/>
              </w:rPr>
              <w:t>候补排队表</w:t>
            </w:r>
          </w:p>
        </w:tc>
        <w:tc>
          <w:tcPr>
            <w:tcW w:w="1520" w:type="dxa"/>
            <w:tcMar>
              <w:top w:w="80" w:type="dxa"/>
              <w:left w:w="100" w:type="dxa"/>
              <w:bottom w:w="80" w:type="dxa"/>
              <w:right w:w="100" w:type="dxa"/>
            </w:tcMar>
            <w:vAlign w:val="center"/>
          </w:tcPr>
          <w:p w14:paraId="037F526A" w14:textId="77777777" w:rsidR="00112F8F" w:rsidRDefault="00000000">
            <w:pPr>
              <w:spacing w:after="0" w:line="276" w:lineRule="auto"/>
            </w:pPr>
            <w:r>
              <w:rPr>
                <w:sz w:val="20"/>
              </w:rPr>
              <w:t>id, user_id, room_id, res_date, start_time, end_time, status</w:t>
            </w:r>
          </w:p>
        </w:tc>
        <w:tc>
          <w:tcPr>
            <w:tcW w:w="1520" w:type="dxa"/>
            <w:tcMar>
              <w:top w:w="80" w:type="dxa"/>
              <w:left w:w="100" w:type="dxa"/>
              <w:bottom w:w="80" w:type="dxa"/>
              <w:right w:w="100" w:type="dxa"/>
            </w:tcMar>
            <w:vAlign w:val="center"/>
          </w:tcPr>
          <w:p w14:paraId="46896CB9" w14:textId="77777777" w:rsidR="00112F8F" w:rsidRDefault="00000000">
            <w:pPr>
              <w:spacing w:after="0" w:line="276" w:lineRule="auto"/>
            </w:pPr>
            <w:r>
              <w:rPr>
                <w:sz w:val="20"/>
              </w:rPr>
              <w:t>复合索引 idx_wait_room_slot，按 created_at ASC 先到先得排队</w:t>
            </w:r>
          </w:p>
        </w:tc>
        <w:tc>
          <w:tcPr>
            <w:tcW w:w="1520" w:type="dxa"/>
            <w:tcMar>
              <w:top w:w="80" w:type="dxa"/>
              <w:left w:w="100" w:type="dxa"/>
              <w:bottom w:w="80" w:type="dxa"/>
              <w:right w:w="100" w:type="dxa"/>
            </w:tcMar>
            <w:vAlign w:val="center"/>
          </w:tcPr>
          <w:p w14:paraId="211CC23C" w14:textId="77777777" w:rsidR="00112F8F" w:rsidRDefault="00000000">
            <w:pPr>
              <w:spacing w:after="0" w:line="276" w:lineRule="auto"/>
              <w:rPr>
                <w:lang w:eastAsia="zh-CN"/>
              </w:rPr>
            </w:pPr>
            <w:r>
              <w:rPr>
                <w:sz w:val="20"/>
                <w:lang w:eastAsia="zh-CN"/>
              </w:rPr>
              <w:t>模块三：信用与候补模块</w:t>
            </w:r>
          </w:p>
        </w:tc>
        <w:tc>
          <w:tcPr>
            <w:tcW w:w="1520" w:type="dxa"/>
            <w:tcMar>
              <w:top w:w="80" w:type="dxa"/>
              <w:left w:w="100" w:type="dxa"/>
              <w:bottom w:w="80" w:type="dxa"/>
              <w:right w:w="100" w:type="dxa"/>
            </w:tcMar>
            <w:vAlign w:val="center"/>
          </w:tcPr>
          <w:p w14:paraId="67544725" w14:textId="77777777" w:rsidR="00112F8F" w:rsidRDefault="00000000">
            <w:pPr>
              <w:spacing w:after="0" w:line="276" w:lineRule="auto"/>
            </w:pPr>
            <w:proofErr w:type="spellStart"/>
            <w:r>
              <w:rPr>
                <w:sz w:val="20"/>
              </w:rPr>
              <w:t>姜文东</w:t>
            </w:r>
            <w:proofErr w:type="spellEnd"/>
          </w:p>
        </w:tc>
      </w:tr>
      <w:tr w:rsidR="00112F8F" w14:paraId="540D1F2C" w14:textId="77777777">
        <w:trPr>
          <w:cantSplit/>
          <w:jc w:val="center"/>
        </w:trPr>
        <w:tc>
          <w:tcPr>
            <w:tcW w:w="1520" w:type="dxa"/>
            <w:tcMar>
              <w:top w:w="80" w:type="dxa"/>
              <w:left w:w="100" w:type="dxa"/>
              <w:bottom w:w="80" w:type="dxa"/>
              <w:right w:w="100" w:type="dxa"/>
            </w:tcMar>
            <w:vAlign w:val="center"/>
          </w:tcPr>
          <w:p w14:paraId="0069142A" w14:textId="77777777" w:rsidR="00112F8F" w:rsidRDefault="00000000">
            <w:pPr>
              <w:spacing w:after="0" w:line="276" w:lineRule="auto"/>
            </w:pPr>
            <w:r>
              <w:rPr>
                <w:sz w:val="20"/>
              </w:rPr>
              <w:t>notifications</w:t>
            </w:r>
          </w:p>
        </w:tc>
        <w:tc>
          <w:tcPr>
            <w:tcW w:w="1520" w:type="dxa"/>
            <w:tcMar>
              <w:top w:w="80" w:type="dxa"/>
              <w:left w:w="100" w:type="dxa"/>
              <w:bottom w:w="80" w:type="dxa"/>
              <w:right w:w="100" w:type="dxa"/>
            </w:tcMar>
            <w:vAlign w:val="center"/>
          </w:tcPr>
          <w:p w14:paraId="5A374F65" w14:textId="77777777" w:rsidR="00112F8F" w:rsidRDefault="00000000">
            <w:pPr>
              <w:spacing w:after="0" w:line="276" w:lineRule="auto"/>
            </w:pPr>
            <w:r>
              <w:rPr>
                <w:sz w:val="20"/>
              </w:rPr>
              <w:t>站内通知表</w:t>
            </w:r>
          </w:p>
        </w:tc>
        <w:tc>
          <w:tcPr>
            <w:tcW w:w="1520" w:type="dxa"/>
            <w:tcMar>
              <w:top w:w="80" w:type="dxa"/>
              <w:left w:w="100" w:type="dxa"/>
              <w:bottom w:w="80" w:type="dxa"/>
              <w:right w:w="100" w:type="dxa"/>
            </w:tcMar>
            <w:vAlign w:val="center"/>
          </w:tcPr>
          <w:p w14:paraId="16EDC21E" w14:textId="77777777" w:rsidR="00112F8F" w:rsidRDefault="00000000">
            <w:pPr>
              <w:spacing w:after="0" w:line="276" w:lineRule="auto"/>
            </w:pPr>
            <w:r>
              <w:rPr>
                <w:sz w:val="20"/>
              </w:rPr>
              <w:t>id, user_id, type, title, content, is_read, created_at</w:t>
            </w:r>
          </w:p>
        </w:tc>
        <w:tc>
          <w:tcPr>
            <w:tcW w:w="1520" w:type="dxa"/>
            <w:tcMar>
              <w:top w:w="80" w:type="dxa"/>
              <w:left w:w="100" w:type="dxa"/>
              <w:bottom w:w="80" w:type="dxa"/>
              <w:right w:w="100" w:type="dxa"/>
            </w:tcMar>
            <w:vAlign w:val="center"/>
          </w:tcPr>
          <w:p w14:paraId="3A3CB464" w14:textId="77777777" w:rsidR="00112F8F" w:rsidRDefault="00000000">
            <w:pPr>
              <w:spacing w:after="0" w:line="276" w:lineRule="auto"/>
            </w:pPr>
            <w:r>
              <w:rPr>
                <w:sz w:val="20"/>
              </w:rPr>
              <w:t>复合索引 idx_notify_user_unread，支持按用户快速检索未读项</w:t>
            </w:r>
          </w:p>
        </w:tc>
        <w:tc>
          <w:tcPr>
            <w:tcW w:w="1520" w:type="dxa"/>
            <w:tcMar>
              <w:top w:w="80" w:type="dxa"/>
              <w:left w:w="100" w:type="dxa"/>
              <w:bottom w:w="80" w:type="dxa"/>
              <w:right w:w="100" w:type="dxa"/>
            </w:tcMar>
            <w:vAlign w:val="center"/>
          </w:tcPr>
          <w:p w14:paraId="45E142B5" w14:textId="77777777" w:rsidR="00112F8F" w:rsidRDefault="00000000">
            <w:pPr>
              <w:spacing w:after="0" w:line="276" w:lineRule="auto"/>
              <w:rPr>
                <w:lang w:eastAsia="zh-CN"/>
              </w:rPr>
            </w:pPr>
            <w:r>
              <w:rPr>
                <w:sz w:val="20"/>
                <w:lang w:eastAsia="zh-CN"/>
              </w:rPr>
              <w:t>模块三：信用与候补模块</w:t>
            </w:r>
          </w:p>
        </w:tc>
        <w:tc>
          <w:tcPr>
            <w:tcW w:w="1520" w:type="dxa"/>
            <w:tcMar>
              <w:top w:w="80" w:type="dxa"/>
              <w:left w:w="100" w:type="dxa"/>
              <w:bottom w:w="80" w:type="dxa"/>
              <w:right w:w="100" w:type="dxa"/>
            </w:tcMar>
            <w:vAlign w:val="center"/>
          </w:tcPr>
          <w:p w14:paraId="6DC9068C" w14:textId="77777777" w:rsidR="00112F8F" w:rsidRDefault="00000000">
            <w:pPr>
              <w:spacing w:after="0" w:line="276" w:lineRule="auto"/>
            </w:pPr>
            <w:proofErr w:type="spellStart"/>
            <w:r>
              <w:rPr>
                <w:sz w:val="20"/>
              </w:rPr>
              <w:t>姜文东</w:t>
            </w:r>
            <w:proofErr w:type="spellEnd"/>
          </w:p>
        </w:tc>
      </w:tr>
      <w:tr w:rsidR="00112F8F" w14:paraId="2DB01207" w14:textId="77777777">
        <w:trPr>
          <w:cantSplit/>
          <w:jc w:val="center"/>
        </w:trPr>
        <w:tc>
          <w:tcPr>
            <w:tcW w:w="1520" w:type="dxa"/>
            <w:tcMar>
              <w:top w:w="80" w:type="dxa"/>
              <w:left w:w="100" w:type="dxa"/>
              <w:bottom w:w="80" w:type="dxa"/>
              <w:right w:w="100" w:type="dxa"/>
            </w:tcMar>
            <w:vAlign w:val="center"/>
          </w:tcPr>
          <w:p w14:paraId="1671ADA2" w14:textId="77777777" w:rsidR="00112F8F" w:rsidRDefault="00000000">
            <w:pPr>
              <w:spacing w:after="0" w:line="276" w:lineRule="auto"/>
            </w:pPr>
            <w:r>
              <w:rPr>
                <w:sz w:val="20"/>
              </w:rPr>
              <w:t>ai_conversations</w:t>
            </w:r>
          </w:p>
        </w:tc>
        <w:tc>
          <w:tcPr>
            <w:tcW w:w="1520" w:type="dxa"/>
            <w:tcMar>
              <w:top w:w="80" w:type="dxa"/>
              <w:left w:w="100" w:type="dxa"/>
              <w:bottom w:w="80" w:type="dxa"/>
              <w:right w:w="100" w:type="dxa"/>
            </w:tcMar>
            <w:vAlign w:val="center"/>
          </w:tcPr>
          <w:p w14:paraId="221EE0BE" w14:textId="77777777" w:rsidR="00112F8F" w:rsidRDefault="00000000">
            <w:pPr>
              <w:spacing w:after="0" w:line="276" w:lineRule="auto"/>
            </w:pPr>
            <w:r>
              <w:rPr>
                <w:sz w:val="20"/>
              </w:rPr>
              <w:t>AI 会话表</w:t>
            </w:r>
          </w:p>
        </w:tc>
        <w:tc>
          <w:tcPr>
            <w:tcW w:w="1520" w:type="dxa"/>
            <w:tcMar>
              <w:top w:w="80" w:type="dxa"/>
              <w:left w:w="100" w:type="dxa"/>
              <w:bottom w:w="80" w:type="dxa"/>
              <w:right w:w="100" w:type="dxa"/>
            </w:tcMar>
            <w:vAlign w:val="center"/>
          </w:tcPr>
          <w:p w14:paraId="15A0980B" w14:textId="77777777" w:rsidR="00112F8F" w:rsidRDefault="00000000">
            <w:pPr>
              <w:spacing w:after="0" w:line="276" w:lineRule="auto"/>
            </w:pPr>
            <w:r>
              <w:rPr>
                <w:sz w:val="20"/>
              </w:rPr>
              <w:t>id, user_id, title, created_at, updated_at</w:t>
            </w:r>
          </w:p>
        </w:tc>
        <w:tc>
          <w:tcPr>
            <w:tcW w:w="1520" w:type="dxa"/>
            <w:tcMar>
              <w:top w:w="80" w:type="dxa"/>
              <w:left w:w="100" w:type="dxa"/>
              <w:bottom w:w="80" w:type="dxa"/>
              <w:right w:w="100" w:type="dxa"/>
            </w:tcMar>
            <w:vAlign w:val="center"/>
          </w:tcPr>
          <w:p w14:paraId="4CF58841" w14:textId="77777777" w:rsidR="00112F8F" w:rsidRDefault="00000000">
            <w:pPr>
              <w:spacing w:after="0" w:line="276" w:lineRule="auto"/>
              <w:rPr>
                <w:lang w:eastAsia="zh-CN"/>
              </w:rPr>
            </w:pPr>
            <w:r>
              <w:rPr>
                <w:sz w:val="20"/>
                <w:lang w:eastAsia="zh-CN"/>
              </w:rPr>
              <w:t xml:space="preserve">外键级联关联用户，严格按 </w:t>
            </w:r>
            <w:proofErr w:type="spellStart"/>
            <w:r>
              <w:rPr>
                <w:sz w:val="20"/>
                <w:lang w:eastAsia="zh-CN"/>
              </w:rPr>
              <w:t>user_id</w:t>
            </w:r>
            <w:proofErr w:type="spellEnd"/>
            <w:r>
              <w:rPr>
                <w:sz w:val="20"/>
                <w:lang w:eastAsia="zh-CN"/>
              </w:rPr>
              <w:t xml:space="preserve"> 进行</w:t>
            </w:r>
            <w:proofErr w:type="gramStart"/>
            <w:r>
              <w:rPr>
                <w:sz w:val="20"/>
                <w:lang w:eastAsia="zh-CN"/>
              </w:rPr>
              <w:t>租户级行</w:t>
            </w:r>
            <w:proofErr w:type="gramEnd"/>
            <w:r>
              <w:rPr>
                <w:sz w:val="20"/>
                <w:lang w:eastAsia="zh-CN"/>
              </w:rPr>
              <w:t>隔离</w:t>
            </w:r>
          </w:p>
        </w:tc>
        <w:tc>
          <w:tcPr>
            <w:tcW w:w="1520" w:type="dxa"/>
            <w:tcMar>
              <w:top w:w="80" w:type="dxa"/>
              <w:left w:w="100" w:type="dxa"/>
              <w:bottom w:w="80" w:type="dxa"/>
              <w:right w:w="100" w:type="dxa"/>
            </w:tcMar>
            <w:vAlign w:val="center"/>
          </w:tcPr>
          <w:p w14:paraId="0279108A" w14:textId="77777777" w:rsidR="00112F8F" w:rsidRDefault="00000000">
            <w:pPr>
              <w:spacing w:after="0" w:line="276" w:lineRule="auto"/>
              <w:rPr>
                <w:lang w:eastAsia="zh-CN"/>
              </w:rPr>
            </w:pPr>
            <w:r>
              <w:rPr>
                <w:sz w:val="20"/>
                <w:lang w:eastAsia="zh-CN"/>
              </w:rPr>
              <w:t>模块五：AI 助手与运维模块</w:t>
            </w:r>
          </w:p>
        </w:tc>
        <w:tc>
          <w:tcPr>
            <w:tcW w:w="1520" w:type="dxa"/>
            <w:tcMar>
              <w:top w:w="80" w:type="dxa"/>
              <w:left w:w="100" w:type="dxa"/>
              <w:bottom w:w="80" w:type="dxa"/>
              <w:right w:w="100" w:type="dxa"/>
            </w:tcMar>
            <w:vAlign w:val="center"/>
          </w:tcPr>
          <w:p w14:paraId="797C3953" w14:textId="77777777" w:rsidR="00112F8F" w:rsidRDefault="00000000">
            <w:pPr>
              <w:spacing w:after="0" w:line="276" w:lineRule="auto"/>
            </w:pPr>
            <w:proofErr w:type="spellStart"/>
            <w:r>
              <w:rPr>
                <w:sz w:val="20"/>
              </w:rPr>
              <w:t>王建东</w:t>
            </w:r>
            <w:proofErr w:type="spellEnd"/>
          </w:p>
        </w:tc>
      </w:tr>
      <w:tr w:rsidR="00112F8F" w14:paraId="29835C13" w14:textId="77777777">
        <w:trPr>
          <w:cantSplit/>
          <w:jc w:val="center"/>
        </w:trPr>
        <w:tc>
          <w:tcPr>
            <w:tcW w:w="1520" w:type="dxa"/>
            <w:tcMar>
              <w:top w:w="80" w:type="dxa"/>
              <w:left w:w="100" w:type="dxa"/>
              <w:bottom w:w="80" w:type="dxa"/>
              <w:right w:w="100" w:type="dxa"/>
            </w:tcMar>
            <w:vAlign w:val="center"/>
          </w:tcPr>
          <w:p w14:paraId="56B05E19" w14:textId="77777777" w:rsidR="00112F8F" w:rsidRDefault="00000000">
            <w:pPr>
              <w:spacing w:after="0" w:line="276" w:lineRule="auto"/>
            </w:pPr>
            <w:r>
              <w:rPr>
                <w:sz w:val="20"/>
              </w:rPr>
              <w:t>ai_messages</w:t>
            </w:r>
          </w:p>
        </w:tc>
        <w:tc>
          <w:tcPr>
            <w:tcW w:w="1520" w:type="dxa"/>
            <w:tcMar>
              <w:top w:w="80" w:type="dxa"/>
              <w:left w:w="100" w:type="dxa"/>
              <w:bottom w:w="80" w:type="dxa"/>
              <w:right w:w="100" w:type="dxa"/>
            </w:tcMar>
            <w:vAlign w:val="center"/>
          </w:tcPr>
          <w:p w14:paraId="4716D0D4" w14:textId="77777777" w:rsidR="00112F8F" w:rsidRDefault="00000000">
            <w:pPr>
              <w:spacing w:after="0" w:line="276" w:lineRule="auto"/>
            </w:pPr>
            <w:r>
              <w:rPr>
                <w:sz w:val="20"/>
              </w:rPr>
              <w:t>AI 消息表</w:t>
            </w:r>
          </w:p>
        </w:tc>
        <w:tc>
          <w:tcPr>
            <w:tcW w:w="1520" w:type="dxa"/>
            <w:tcMar>
              <w:top w:w="80" w:type="dxa"/>
              <w:left w:w="100" w:type="dxa"/>
              <w:bottom w:w="80" w:type="dxa"/>
              <w:right w:w="100" w:type="dxa"/>
            </w:tcMar>
            <w:vAlign w:val="center"/>
          </w:tcPr>
          <w:p w14:paraId="5156367F" w14:textId="77777777" w:rsidR="00112F8F" w:rsidRDefault="00000000">
            <w:pPr>
              <w:spacing w:after="0" w:line="276" w:lineRule="auto"/>
            </w:pPr>
            <w:r>
              <w:rPr>
                <w:sz w:val="20"/>
              </w:rPr>
              <w:t>id, conversation_id, role, content, tool_calls, status</w:t>
            </w:r>
          </w:p>
        </w:tc>
        <w:tc>
          <w:tcPr>
            <w:tcW w:w="1520" w:type="dxa"/>
            <w:tcMar>
              <w:top w:w="80" w:type="dxa"/>
              <w:left w:w="100" w:type="dxa"/>
              <w:bottom w:w="80" w:type="dxa"/>
              <w:right w:w="100" w:type="dxa"/>
            </w:tcMar>
            <w:vAlign w:val="center"/>
          </w:tcPr>
          <w:p w14:paraId="73758C09" w14:textId="77777777" w:rsidR="00112F8F" w:rsidRDefault="00000000">
            <w:pPr>
              <w:spacing w:after="0" w:line="276" w:lineRule="auto"/>
            </w:pPr>
            <w:r>
              <w:rPr>
                <w:sz w:val="20"/>
              </w:rPr>
              <w:t>tool_calls 为 JSONB 类型，仅 complete 消息进入后续上下文</w:t>
            </w:r>
          </w:p>
        </w:tc>
        <w:tc>
          <w:tcPr>
            <w:tcW w:w="1520" w:type="dxa"/>
            <w:tcMar>
              <w:top w:w="80" w:type="dxa"/>
              <w:left w:w="100" w:type="dxa"/>
              <w:bottom w:w="80" w:type="dxa"/>
              <w:right w:w="100" w:type="dxa"/>
            </w:tcMar>
            <w:vAlign w:val="center"/>
          </w:tcPr>
          <w:p w14:paraId="7F8A36AB" w14:textId="77777777" w:rsidR="00112F8F" w:rsidRDefault="00000000">
            <w:pPr>
              <w:spacing w:after="0" w:line="276" w:lineRule="auto"/>
              <w:rPr>
                <w:lang w:eastAsia="zh-CN"/>
              </w:rPr>
            </w:pPr>
            <w:r>
              <w:rPr>
                <w:sz w:val="20"/>
                <w:lang w:eastAsia="zh-CN"/>
              </w:rPr>
              <w:t>模块五：AI 助手与运维模块</w:t>
            </w:r>
          </w:p>
        </w:tc>
        <w:tc>
          <w:tcPr>
            <w:tcW w:w="1520" w:type="dxa"/>
            <w:tcMar>
              <w:top w:w="80" w:type="dxa"/>
              <w:left w:w="100" w:type="dxa"/>
              <w:bottom w:w="80" w:type="dxa"/>
              <w:right w:w="100" w:type="dxa"/>
            </w:tcMar>
            <w:vAlign w:val="center"/>
          </w:tcPr>
          <w:p w14:paraId="746032A2" w14:textId="77777777" w:rsidR="00112F8F" w:rsidRDefault="00000000">
            <w:pPr>
              <w:spacing w:after="0" w:line="276" w:lineRule="auto"/>
            </w:pPr>
            <w:proofErr w:type="spellStart"/>
            <w:r>
              <w:rPr>
                <w:sz w:val="20"/>
              </w:rPr>
              <w:t>王建东</w:t>
            </w:r>
            <w:proofErr w:type="spellEnd"/>
          </w:p>
        </w:tc>
      </w:tr>
    </w:tbl>
    <w:p w14:paraId="2F701C0C" w14:textId="77777777" w:rsidR="00112F8F" w:rsidRDefault="00112F8F">
      <w:pPr>
        <w:spacing w:after="80"/>
      </w:pPr>
    </w:p>
    <w:p w14:paraId="7AF0B559" w14:textId="77777777" w:rsidR="00112F8F" w:rsidRDefault="00000000">
      <w:pPr>
        <w:pStyle w:val="1"/>
        <w:spacing w:before="240"/>
      </w:pPr>
      <w:r>
        <w:rPr>
          <w:rFonts w:ascii="黑体" w:eastAsia="黑体" w:hAnsi="黑体"/>
          <w:sz w:val="28"/>
        </w:rPr>
        <w:lastRenderedPageBreak/>
        <w:t>2.6 系统测试计划</w:t>
      </w:r>
    </w:p>
    <w:p w14:paraId="7F6A11FC" w14:textId="77777777" w:rsidR="00112F8F" w:rsidRDefault="00000000">
      <w:pPr>
        <w:spacing w:after="40" w:line="288" w:lineRule="auto"/>
        <w:rPr>
          <w:lang w:eastAsia="zh-CN"/>
        </w:rPr>
      </w:pPr>
      <w:r>
        <w:rPr>
          <w:sz w:val="21"/>
          <w:lang w:eastAsia="zh-CN"/>
        </w:rPr>
        <w:t>系统贯彻“测试驱动质量与金字塔分层验证”策略，由王建东搭建整体测试框架，5 位模块负责人对主责模块质量负全责：</w:t>
      </w:r>
    </w:p>
    <w:tbl>
      <w:tblPr>
        <w:tblStyle w:val="aff1"/>
        <w:tblW w:w="0" w:type="auto"/>
        <w:jc w:val="center"/>
        <w:tblLook w:val="04A0" w:firstRow="1" w:lastRow="0" w:firstColumn="1" w:lastColumn="0" w:noHBand="0" w:noVBand="1"/>
      </w:tblPr>
      <w:tblGrid>
        <w:gridCol w:w="1735"/>
        <w:gridCol w:w="1785"/>
        <w:gridCol w:w="2300"/>
        <w:gridCol w:w="1754"/>
        <w:gridCol w:w="1748"/>
      </w:tblGrid>
      <w:tr w:rsidR="00112F8F" w14:paraId="71834A78" w14:textId="77777777">
        <w:trPr>
          <w:cantSplit/>
          <w:tblHeader/>
          <w:jc w:val="center"/>
        </w:trPr>
        <w:tc>
          <w:tcPr>
            <w:tcW w:w="1824" w:type="dxa"/>
            <w:shd w:val="clear" w:color="auto" w:fill="D9EAF7"/>
            <w:tcMar>
              <w:top w:w="80" w:type="dxa"/>
              <w:left w:w="100" w:type="dxa"/>
              <w:bottom w:w="80" w:type="dxa"/>
              <w:right w:w="100" w:type="dxa"/>
            </w:tcMar>
            <w:vAlign w:val="center"/>
          </w:tcPr>
          <w:p w14:paraId="2340FE17" w14:textId="77777777" w:rsidR="00112F8F" w:rsidRDefault="00000000">
            <w:pPr>
              <w:spacing w:after="0" w:line="276" w:lineRule="auto"/>
              <w:jc w:val="center"/>
            </w:pPr>
            <w:proofErr w:type="spellStart"/>
            <w:r>
              <w:rPr>
                <w:b/>
                <w:sz w:val="20"/>
              </w:rPr>
              <w:t>测试层次</w:t>
            </w:r>
            <w:proofErr w:type="spellEnd"/>
          </w:p>
        </w:tc>
        <w:tc>
          <w:tcPr>
            <w:tcW w:w="1824" w:type="dxa"/>
            <w:shd w:val="clear" w:color="auto" w:fill="D9EAF7"/>
            <w:tcMar>
              <w:top w:w="80" w:type="dxa"/>
              <w:left w:w="100" w:type="dxa"/>
              <w:bottom w:w="80" w:type="dxa"/>
              <w:right w:w="100" w:type="dxa"/>
            </w:tcMar>
            <w:vAlign w:val="center"/>
          </w:tcPr>
          <w:p w14:paraId="0F60707B" w14:textId="77777777" w:rsidR="00112F8F" w:rsidRDefault="00000000">
            <w:pPr>
              <w:spacing w:after="0" w:line="276" w:lineRule="auto"/>
              <w:jc w:val="center"/>
            </w:pPr>
            <w:r>
              <w:rPr>
                <w:b/>
                <w:sz w:val="20"/>
              </w:rPr>
              <w:t>验证对象</w:t>
            </w:r>
          </w:p>
        </w:tc>
        <w:tc>
          <w:tcPr>
            <w:tcW w:w="1824" w:type="dxa"/>
            <w:shd w:val="clear" w:color="auto" w:fill="D9EAF7"/>
            <w:tcMar>
              <w:top w:w="80" w:type="dxa"/>
              <w:left w:w="100" w:type="dxa"/>
              <w:bottom w:w="80" w:type="dxa"/>
              <w:right w:w="100" w:type="dxa"/>
            </w:tcMar>
            <w:vAlign w:val="center"/>
          </w:tcPr>
          <w:p w14:paraId="01C7D409" w14:textId="77777777" w:rsidR="00112F8F" w:rsidRDefault="00000000">
            <w:pPr>
              <w:spacing w:after="0" w:line="276" w:lineRule="auto"/>
              <w:jc w:val="center"/>
            </w:pPr>
            <w:r>
              <w:rPr>
                <w:b/>
                <w:sz w:val="20"/>
              </w:rPr>
              <w:t>工具与方法</w:t>
            </w:r>
          </w:p>
        </w:tc>
        <w:tc>
          <w:tcPr>
            <w:tcW w:w="1824" w:type="dxa"/>
            <w:shd w:val="clear" w:color="auto" w:fill="D9EAF7"/>
            <w:tcMar>
              <w:top w:w="80" w:type="dxa"/>
              <w:left w:w="100" w:type="dxa"/>
              <w:bottom w:w="80" w:type="dxa"/>
              <w:right w:w="100" w:type="dxa"/>
            </w:tcMar>
            <w:vAlign w:val="center"/>
          </w:tcPr>
          <w:p w14:paraId="6A1E1D55" w14:textId="77777777" w:rsidR="00112F8F" w:rsidRDefault="00000000">
            <w:pPr>
              <w:spacing w:after="0" w:line="276" w:lineRule="auto"/>
              <w:jc w:val="center"/>
            </w:pPr>
            <w:r>
              <w:rPr>
                <w:b/>
                <w:sz w:val="20"/>
              </w:rPr>
              <w:t>验收指标与准则</w:t>
            </w:r>
          </w:p>
        </w:tc>
        <w:tc>
          <w:tcPr>
            <w:tcW w:w="1824" w:type="dxa"/>
            <w:shd w:val="clear" w:color="auto" w:fill="D9EAF7"/>
            <w:tcMar>
              <w:top w:w="80" w:type="dxa"/>
              <w:left w:w="100" w:type="dxa"/>
              <w:bottom w:w="80" w:type="dxa"/>
              <w:right w:w="100" w:type="dxa"/>
            </w:tcMar>
            <w:vAlign w:val="center"/>
          </w:tcPr>
          <w:p w14:paraId="20582B56" w14:textId="77777777" w:rsidR="00112F8F" w:rsidRDefault="00000000">
            <w:pPr>
              <w:spacing w:after="0" w:line="276" w:lineRule="auto"/>
              <w:jc w:val="center"/>
            </w:pPr>
            <w:r>
              <w:rPr>
                <w:b/>
                <w:sz w:val="20"/>
              </w:rPr>
              <w:t>主责人员</w:t>
            </w:r>
          </w:p>
        </w:tc>
      </w:tr>
      <w:tr w:rsidR="00112F8F" w14:paraId="19F5895F" w14:textId="77777777">
        <w:trPr>
          <w:cantSplit/>
          <w:jc w:val="center"/>
        </w:trPr>
        <w:tc>
          <w:tcPr>
            <w:tcW w:w="1824" w:type="dxa"/>
            <w:tcMar>
              <w:top w:w="80" w:type="dxa"/>
              <w:left w:w="100" w:type="dxa"/>
              <w:bottom w:w="80" w:type="dxa"/>
              <w:right w:w="100" w:type="dxa"/>
            </w:tcMar>
            <w:vAlign w:val="center"/>
          </w:tcPr>
          <w:p w14:paraId="54CCE1B1" w14:textId="77777777" w:rsidR="00112F8F" w:rsidRDefault="00000000">
            <w:pPr>
              <w:spacing w:after="0" w:line="276" w:lineRule="auto"/>
            </w:pPr>
            <w:r>
              <w:rPr>
                <w:sz w:val="20"/>
              </w:rPr>
              <w:t>单元测试层</w:t>
            </w:r>
          </w:p>
        </w:tc>
        <w:tc>
          <w:tcPr>
            <w:tcW w:w="1824" w:type="dxa"/>
            <w:tcMar>
              <w:top w:w="80" w:type="dxa"/>
              <w:left w:w="100" w:type="dxa"/>
              <w:bottom w:w="80" w:type="dxa"/>
              <w:right w:w="100" w:type="dxa"/>
            </w:tcMar>
            <w:vAlign w:val="center"/>
          </w:tcPr>
          <w:p w14:paraId="52FB2621" w14:textId="77777777" w:rsidR="00112F8F" w:rsidRDefault="00000000">
            <w:pPr>
              <w:spacing w:after="0" w:line="276" w:lineRule="auto"/>
              <w:rPr>
                <w:lang w:eastAsia="zh-CN"/>
              </w:rPr>
            </w:pPr>
            <w:r>
              <w:rPr>
                <w:sz w:val="20"/>
                <w:lang w:eastAsia="zh-CN"/>
              </w:rPr>
              <w:t>评分纯函数、时段粒度边界、Redis 锁争抢、JWT 黑名单、缓存 Jitter、API 限流</w:t>
            </w:r>
          </w:p>
        </w:tc>
        <w:tc>
          <w:tcPr>
            <w:tcW w:w="1824" w:type="dxa"/>
            <w:tcMar>
              <w:top w:w="80" w:type="dxa"/>
              <w:left w:w="100" w:type="dxa"/>
              <w:bottom w:w="80" w:type="dxa"/>
              <w:right w:w="100" w:type="dxa"/>
            </w:tcMar>
            <w:vAlign w:val="center"/>
          </w:tcPr>
          <w:p w14:paraId="07F2B03C" w14:textId="77777777" w:rsidR="00112F8F" w:rsidRDefault="00000000">
            <w:pPr>
              <w:spacing w:after="0" w:line="276" w:lineRule="auto"/>
            </w:pPr>
            <w:r>
              <w:rPr>
                <w:sz w:val="20"/>
              </w:rPr>
              <w:t xml:space="preserve">Go testing </w:t>
            </w:r>
            <w:proofErr w:type="spellStart"/>
            <w:r>
              <w:rPr>
                <w:sz w:val="20"/>
              </w:rPr>
              <w:t>官方套件</w:t>
            </w:r>
            <w:proofErr w:type="spellEnd"/>
            <w:r>
              <w:rPr>
                <w:sz w:val="20"/>
              </w:rPr>
              <w:t xml:space="preserve"> + </w:t>
            </w:r>
            <w:proofErr w:type="spellStart"/>
            <w:r>
              <w:rPr>
                <w:sz w:val="20"/>
              </w:rPr>
              <w:t>miniredis</w:t>
            </w:r>
            <w:proofErr w:type="spellEnd"/>
            <w:r>
              <w:rPr>
                <w:sz w:val="20"/>
              </w:rPr>
              <w:t xml:space="preserve"> </w:t>
            </w:r>
            <w:proofErr w:type="spellStart"/>
            <w:r>
              <w:rPr>
                <w:sz w:val="20"/>
              </w:rPr>
              <w:t>隔离测试</w:t>
            </w:r>
            <w:proofErr w:type="spellEnd"/>
          </w:p>
        </w:tc>
        <w:tc>
          <w:tcPr>
            <w:tcW w:w="1824" w:type="dxa"/>
            <w:tcMar>
              <w:top w:w="80" w:type="dxa"/>
              <w:left w:w="100" w:type="dxa"/>
              <w:bottom w:w="80" w:type="dxa"/>
              <w:right w:w="100" w:type="dxa"/>
            </w:tcMar>
            <w:vAlign w:val="center"/>
          </w:tcPr>
          <w:p w14:paraId="045FA506" w14:textId="77777777" w:rsidR="00112F8F" w:rsidRDefault="00000000">
            <w:pPr>
              <w:spacing w:after="0" w:line="276" w:lineRule="auto"/>
              <w:rPr>
                <w:lang w:eastAsia="zh-CN"/>
              </w:rPr>
            </w:pPr>
            <w:r>
              <w:rPr>
                <w:sz w:val="20"/>
                <w:lang w:eastAsia="zh-CN"/>
              </w:rPr>
              <w:t xml:space="preserve">22 </w:t>
            </w:r>
            <w:proofErr w:type="gramStart"/>
            <w:r>
              <w:rPr>
                <w:sz w:val="20"/>
                <w:lang w:eastAsia="zh-CN"/>
              </w:rPr>
              <w:t>项单测</w:t>
            </w:r>
            <w:proofErr w:type="gramEnd"/>
            <w:r>
              <w:rPr>
                <w:sz w:val="20"/>
                <w:lang w:eastAsia="zh-CN"/>
              </w:rPr>
              <w:t>用例 100% 通过，分支覆盖率达标</w:t>
            </w:r>
          </w:p>
        </w:tc>
        <w:tc>
          <w:tcPr>
            <w:tcW w:w="1824" w:type="dxa"/>
            <w:tcMar>
              <w:top w:w="80" w:type="dxa"/>
              <w:left w:w="100" w:type="dxa"/>
              <w:bottom w:w="80" w:type="dxa"/>
              <w:right w:w="100" w:type="dxa"/>
            </w:tcMar>
            <w:vAlign w:val="center"/>
          </w:tcPr>
          <w:p w14:paraId="644A85A2" w14:textId="77777777" w:rsidR="00112F8F" w:rsidRDefault="00000000">
            <w:pPr>
              <w:spacing w:after="0" w:line="276" w:lineRule="auto"/>
              <w:rPr>
                <w:lang w:eastAsia="zh-CN"/>
              </w:rPr>
            </w:pPr>
            <w:r>
              <w:rPr>
                <w:sz w:val="20"/>
                <w:lang w:eastAsia="zh-CN"/>
              </w:rPr>
              <w:t>全体模块负责人（按各自模块自测）</w:t>
            </w:r>
          </w:p>
        </w:tc>
      </w:tr>
      <w:tr w:rsidR="00112F8F" w14:paraId="2F09738B" w14:textId="77777777">
        <w:trPr>
          <w:cantSplit/>
          <w:jc w:val="center"/>
        </w:trPr>
        <w:tc>
          <w:tcPr>
            <w:tcW w:w="1824" w:type="dxa"/>
            <w:tcMar>
              <w:top w:w="80" w:type="dxa"/>
              <w:left w:w="100" w:type="dxa"/>
              <w:bottom w:w="80" w:type="dxa"/>
              <w:right w:w="100" w:type="dxa"/>
            </w:tcMar>
            <w:vAlign w:val="center"/>
          </w:tcPr>
          <w:p w14:paraId="7BA3BC1A" w14:textId="77777777" w:rsidR="00112F8F" w:rsidRDefault="00000000">
            <w:pPr>
              <w:spacing w:after="0" w:line="276" w:lineRule="auto"/>
            </w:pPr>
            <w:proofErr w:type="spellStart"/>
            <w:r>
              <w:rPr>
                <w:sz w:val="20"/>
              </w:rPr>
              <w:t>接口端到端层</w:t>
            </w:r>
            <w:proofErr w:type="spellEnd"/>
          </w:p>
        </w:tc>
        <w:tc>
          <w:tcPr>
            <w:tcW w:w="1824" w:type="dxa"/>
            <w:tcMar>
              <w:top w:w="80" w:type="dxa"/>
              <w:left w:w="100" w:type="dxa"/>
              <w:bottom w:w="80" w:type="dxa"/>
              <w:right w:w="100" w:type="dxa"/>
            </w:tcMar>
            <w:vAlign w:val="center"/>
          </w:tcPr>
          <w:p w14:paraId="5374334C" w14:textId="77777777" w:rsidR="00112F8F" w:rsidRDefault="00000000">
            <w:pPr>
              <w:spacing w:after="0" w:line="276" w:lineRule="auto"/>
              <w:rPr>
                <w:lang w:eastAsia="zh-CN"/>
              </w:rPr>
            </w:pPr>
            <w:r>
              <w:rPr>
                <w:sz w:val="20"/>
                <w:lang w:eastAsia="zh-CN"/>
              </w:rPr>
              <w:t>5 大模块 REST API、</w:t>
            </w:r>
            <w:proofErr w:type="gramStart"/>
            <w:r>
              <w:rPr>
                <w:sz w:val="20"/>
                <w:lang w:eastAsia="zh-CN"/>
              </w:rPr>
              <w:t>全业务</w:t>
            </w:r>
            <w:proofErr w:type="gramEnd"/>
            <w:r>
              <w:rPr>
                <w:sz w:val="20"/>
                <w:lang w:eastAsia="zh-CN"/>
              </w:rPr>
              <w:t>场景闭环、状态机迁移、越权拦截、已读流转</w:t>
            </w:r>
          </w:p>
        </w:tc>
        <w:tc>
          <w:tcPr>
            <w:tcW w:w="1824" w:type="dxa"/>
            <w:tcMar>
              <w:top w:w="80" w:type="dxa"/>
              <w:left w:w="100" w:type="dxa"/>
              <w:bottom w:w="80" w:type="dxa"/>
              <w:right w:w="100" w:type="dxa"/>
            </w:tcMar>
            <w:vAlign w:val="center"/>
          </w:tcPr>
          <w:p w14:paraId="2BE0BC35" w14:textId="77777777" w:rsidR="00112F8F" w:rsidRDefault="00000000">
            <w:pPr>
              <w:spacing w:after="0" w:line="276" w:lineRule="auto"/>
            </w:pPr>
            <w:r>
              <w:rPr>
                <w:sz w:val="20"/>
              </w:rPr>
              <w:t xml:space="preserve">Python 3 </w:t>
            </w:r>
            <w:proofErr w:type="spellStart"/>
            <w:r>
              <w:rPr>
                <w:sz w:val="20"/>
              </w:rPr>
              <w:t>自动化测试脚本</w:t>
            </w:r>
            <w:proofErr w:type="spellEnd"/>
            <w:r>
              <w:rPr>
                <w:sz w:val="20"/>
              </w:rPr>
              <w:t xml:space="preserve"> (test_api_e2e.py)</w:t>
            </w:r>
          </w:p>
        </w:tc>
        <w:tc>
          <w:tcPr>
            <w:tcW w:w="1824" w:type="dxa"/>
            <w:tcMar>
              <w:top w:w="80" w:type="dxa"/>
              <w:left w:w="100" w:type="dxa"/>
              <w:bottom w:w="80" w:type="dxa"/>
              <w:right w:w="100" w:type="dxa"/>
            </w:tcMar>
            <w:vAlign w:val="center"/>
          </w:tcPr>
          <w:p w14:paraId="67A10FAC" w14:textId="77777777" w:rsidR="00112F8F" w:rsidRDefault="00000000">
            <w:pPr>
              <w:spacing w:after="0" w:line="276" w:lineRule="auto"/>
              <w:rPr>
                <w:lang w:eastAsia="zh-CN"/>
              </w:rPr>
            </w:pPr>
            <w:r>
              <w:rPr>
                <w:sz w:val="20"/>
                <w:lang w:eastAsia="zh-CN"/>
              </w:rPr>
              <w:t>23 项端到</w:t>
            </w:r>
            <w:proofErr w:type="gramStart"/>
            <w:r>
              <w:rPr>
                <w:sz w:val="20"/>
                <w:lang w:eastAsia="zh-CN"/>
              </w:rPr>
              <w:t>端业务</w:t>
            </w:r>
            <w:proofErr w:type="gramEnd"/>
            <w:r>
              <w:rPr>
                <w:sz w:val="20"/>
                <w:lang w:eastAsia="zh-CN"/>
              </w:rPr>
              <w:t>断言 100% 通过，耗时 &lt; 5 秒</w:t>
            </w:r>
          </w:p>
        </w:tc>
        <w:tc>
          <w:tcPr>
            <w:tcW w:w="1824" w:type="dxa"/>
            <w:tcMar>
              <w:top w:w="80" w:type="dxa"/>
              <w:left w:w="100" w:type="dxa"/>
              <w:bottom w:w="80" w:type="dxa"/>
              <w:right w:w="100" w:type="dxa"/>
            </w:tcMar>
            <w:vAlign w:val="center"/>
          </w:tcPr>
          <w:p w14:paraId="28E33232" w14:textId="77777777" w:rsidR="00112F8F" w:rsidRDefault="00000000">
            <w:pPr>
              <w:spacing w:after="0" w:line="276" w:lineRule="auto"/>
              <w:rPr>
                <w:lang w:eastAsia="zh-CN"/>
              </w:rPr>
            </w:pPr>
            <w:r>
              <w:rPr>
                <w:sz w:val="20"/>
                <w:lang w:eastAsia="zh-CN"/>
              </w:rPr>
              <w:t>王建东（脚本架构）+ 全体模块执行人</w:t>
            </w:r>
          </w:p>
        </w:tc>
      </w:tr>
      <w:tr w:rsidR="00112F8F" w14:paraId="0941AC89" w14:textId="77777777">
        <w:trPr>
          <w:cantSplit/>
          <w:jc w:val="center"/>
        </w:trPr>
        <w:tc>
          <w:tcPr>
            <w:tcW w:w="1824" w:type="dxa"/>
            <w:tcMar>
              <w:top w:w="80" w:type="dxa"/>
              <w:left w:w="100" w:type="dxa"/>
              <w:bottom w:w="80" w:type="dxa"/>
              <w:right w:w="100" w:type="dxa"/>
            </w:tcMar>
            <w:vAlign w:val="center"/>
          </w:tcPr>
          <w:p w14:paraId="18A26AFF" w14:textId="77777777" w:rsidR="00112F8F" w:rsidRDefault="00000000">
            <w:pPr>
              <w:spacing w:after="0" w:line="276" w:lineRule="auto"/>
            </w:pPr>
            <w:proofErr w:type="spellStart"/>
            <w:r>
              <w:rPr>
                <w:sz w:val="20"/>
              </w:rPr>
              <w:t>并发性能层</w:t>
            </w:r>
            <w:proofErr w:type="spellEnd"/>
          </w:p>
        </w:tc>
        <w:tc>
          <w:tcPr>
            <w:tcW w:w="1824" w:type="dxa"/>
            <w:tcMar>
              <w:top w:w="80" w:type="dxa"/>
              <w:left w:w="100" w:type="dxa"/>
              <w:bottom w:w="80" w:type="dxa"/>
              <w:right w:w="100" w:type="dxa"/>
            </w:tcMar>
            <w:vAlign w:val="center"/>
          </w:tcPr>
          <w:p w14:paraId="29EF87C3" w14:textId="77777777" w:rsidR="00112F8F" w:rsidRDefault="00000000">
            <w:pPr>
              <w:spacing w:after="0" w:line="276" w:lineRule="auto"/>
              <w:rPr>
                <w:lang w:eastAsia="zh-CN"/>
              </w:rPr>
            </w:pPr>
            <w:r>
              <w:rPr>
                <w:sz w:val="20"/>
                <w:lang w:eastAsia="zh-CN"/>
              </w:rPr>
              <w:t>瞬时高</w:t>
            </w:r>
            <w:proofErr w:type="gramStart"/>
            <w:r>
              <w:rPr>
                <w:sz w:val="20"/>
                <w:lang w:eastAsia="zh-CN"/>
              </w:rPr>
              <w:t>并发选座互斥</w:t>
            </w:r>
            <w:proofErr w:type="gramEnd"/>
            <w:r>
              <w:rPr>
                <w:sz w:val="20"/>
                <w:lang w:eastAsia="zh-CN"/>
              </w:rPr>
              <w:t>能力、</w:t>
            </w:r>
            <w:proofErr w:type="gramStart"/>
            <w:r>
              <w:rPr>
                <w:sz w:val="20"/>
                <w:lang w:eastAsia="zh-CN"/>
              </w:rPr>
              <w:t>防超卖零脏写</w:t>
            </w:r>
            <w:proofErr w:type="gramEnd"/>
            <w:r>
              <w:rPr>
                <w:sz w:val="20"/>
                <w:lang w:eastAsia="zh-CN"/>
              </w:rPr>
              <w:t>特性、系统响应时延分布</w:t>
            </w:r>
          </w:p>
        </w:tc>
        <w:tc>
          <w:tcPr>
            <w:tcW w:w="1824" w:type="dxa"/>
            <w:tcMar>
              <w:top w:w="80" w:type="dxa"/>
              <w:left w:w="100" w:type="dxa"/>
              <w:bottom w:w="80" w:type="dxa"/>
              <w:right w:w="100" w:type="dxa"/>
            </w:tcMar>
            <w:vAlign w:val="center"/>
          </w:tcPr>
          <w:p w14:paraId="6538167C" w14:textId="77777777" w:rsidR="00112F8F" w:rsidRDefault="00000000">
            <w:pPr>
              <w:spacing w:after="0" w:line="276" w:lineRule="auto"/>
            </w:pPr>
            <w:proofErr w:type="spellStart"/>
            <w:r>
              <w:rPr>
                <w:sz w:val="20"/>
              </w:rPr>
              <w:t>多线程并发压测脚本</w:t>
            </w:r>
            <w:proofErr w:type="spellEnd"/>
            <w:r>
              <w:rPr>
                <w:sz w:val="20"/>
              </w:rPr>
              <w:t xml:space="preserve"> (test_concurrency.py)</w:t>
            </w:r>
          </w:p>
        </w:tc>
        <w:tc>
          <w:tcPr>
            <w:tcW w:w="1824" w:type="dxa"/>
            <w:tcMar>
              <w:top w:w="80" w:type="dxa"/>
              <w:left w:w="100" w:type="dxa"/>
              <w:bottom w:w="80" w:type="dxa"/>
              <w:right w:w="100" w:type="dxa"/>
            </w:tcMar>
            <w:vAlign w:val="center"/>
          </w:tcPr>
          <w:p w14:paraId="33C37A4D" w14:textId="77777777" w:rsidR="00112F8F" w:rsidRDefault="00000000">
            <w:pPr>
              <w:spacing w:after="0" w:line="276" w:lineRule="auto"/>
              <w:rPr>
                <w:lang w:eastAsia="zh-CN"/>
              </w:rPr>
            </w:pPr>
            <w:r>
              <w:rPr>
                <w:sz w:val="20"/>
                <w:lang w:eastAsia="zh-CN"/>
              </w:rPr>
              <w:t>20 线程并发争抢同一座位：严格 1 成功 19 冲突 0 超卖，P95 &lt; 500ms</w:t>
            </w:r>
          </w:p>
        </w:tc>
        <w:tc>
          <w:tcPr>
            <w:tcW w:w="1824" w:type="dxa"/>
            <w:tcMar>
              <w:top w:w="80" w:type="dxa"/>
              <w:left w:w="100" w:type="dxa"/>
              <w:bottom w:w="80" w:type="dxa"/>
              <w:right w:w="100" w:type="dxa"/>
            </w:tcMar>
            <w:vAlign w:val="center"/>
          </w:tcPr>
          <w:p w14:paraId="6D379AFC" w14:textId="77777777" w:rsidR="00112F8F" w:rsidRDefault="00000000">
            <w:pPr>
              <w:spacing w:after="0" w:line="276" w:lineRule="auto"/>
              <w:rPr>
                <w:lang w:eastAsia="zh-CN"/>
              </w:rPr>
            </w:pPr>
            <w:r>
              <w:rPr>
                <w:sz w:val="20"/>
                <w:lang w:eastAsia="zh-CN"/>
              </w:rPr>
              <w:t>叶泳言（锁方案）+ 王建东（</w:t>
            </w:r>
            <w:proofErr w:type="gramStart"/>
            <w:r>
              <w:rPr>
                <w:sz w:val="20"/>
                <w:lang w:eastAsia="zh-CN"/>
              </w:rPr>
              <w:t>压测执行</w:t>
            </w:r>
            <w:proofErr w:type="gramEnd"/>
            <w:r>
              <w:rPr>
                <w:sz w:val="20"/>
                <w:lang w:eastAsia="zh-CN"/>
              </w:rPr>
              <w:t>）</w:t>
            </w:r>
          </w:p>
        </w:tc>
      </w:tr>
      <w:tr w:rsidR="00112F8F" w14:paraId="2EF7DEE4" w14:textId="77777777">
        <w:trPr>
          <w:cantSplit/>
          <w:jc w:val="center"/>
        </w:trPr>
        <w:tc>
          <w:tcPr>
            <w:tcW w:w="1824" w:type="dxa"/>
            <w:tcMar>
              <w:top w:w="80" w:type="dxa"/>
              <w:left w:w="100" w:type="dxa"/>
              <w:bottom w:w="80" w:type="dxa"/>
              <w:right w:w="100" w:type="dxa"/>
            </w:tcMar>
            <w:vAlign w:val="center"/>
          </w:tcPr>
          <w:p w14:paraId="3784C854" w14:textId="77777777" w:rsidR="00112F8F" w:rsidRDefault="00000000">
            <w:pPr>
              <w:spacing w:after="0" w:line="276" w:lineRule="auto"/>
            </w:pPr>
            <w:proofErr w:type="spellStart"/>
            <w:r>
              <w:rPr>
                <w:sz w:val="20"/>
              </w:rPr>
              <w:t>前端构建层</w:t>
            </w:r>
            <w:proofErr w:type="spellEnd"/>
          </w:p>
        </w:tc>
        <w:tc>
          <w:tcPr>
            <w:tcW w:w="1824" w:type="dxa"/>
            <w:tcMar>
              <w:top w:w="80" w:type="dxa"/>
              <w:left w:w="100" w:type="dxa"/>
              <w:bottom w:w="80" w:type="dxa"/>
              <w:right w:w="100" w:type="dxa"/>
            </w:tcMar>
            <w:vAlign w:val="center"/>
          </w:tcPr>
          <w:p w14:paraId="7C062012" w14:textId="77777777" w:rsidR="00112F8F" w:rsidRDefault="00000000">
            <w:pPr>
              <w:spacing w:after="0" w:line="276" w:lineRule="auto"/>
            </w:pPr>
            <w:r>
              <w:rPr>
                <w:sz w:val="20"/>
              </w:rPr>
              <w:t>Vue 3 + Vite 单页应用、组件打包、分包体积、TypeScript 类型校验</w:t>
            </w:r>
          </w:p>
        </w:tc>
        <w:tc>
          <w:tcPr>
            <w:tcW w:w="1824" w:type="dxa"/>
            <w:tcMar>
              <w:top w:w="80" w:type="dxa"/>
              <w:left w:w="100" w:type="dxa"/>
              <w:bottom w:w="80" w:type="dxa"/>
              <w:right w:w="100" w:type="dxa"/>
            </w:tcMar>
            <w:vAlign w:val="center"/>
          </w:tcPr>
          <w:p w14:paraId="12093F6A" w14:textId="77777777" w:rsidR="00112F8F" w:rsidRDefault="00000000">
            <w:pPr>
              <w:spacing w:after="0" w:line="276" w:lineRule="auto"/>
            </w:pPr>
            <w:r>
              <w:rPr>
                <w:sz w:val="20"/>
              </w:rPr>
              <w:t>npm run build 生产打包编译</w:t>
            </w:r>
          </w:p>
        </w:tc>
        <w:tc>
          <w:tcPr>
            <w:tcW w:w="1824" w:type="dxa"/>
            <w:tcMar>
              <w:top w:w="80" w:type="dxa"/>
              <w:left w:w="100" w:type="dxa"/>
              <w:bottom w:w="80" w:type="dxa"/>
              <w:right w:w="100" w:type="dxa"/>
            </w:tcMar>
            <w:vAlign w:val="center"/>
          </w:tcPr>
          <w:p w14:paraId="07D27624" w14:textId="77777777" w:rsidR="00112F8F" w:rsidRDefault="00000000">
            <w:pPr>
              <w:spacing w:after="0" w:line="276" w:lineRule="auto"/>
              <w:rPr>
                <w:lang w:eastAsia="zh-CN"/>
              </w:rPr>
            </w:pPr>
            <w:r>
              <w:rPr>
                <w:sz w:val="20"/>
                <w:lang w:eastAsia="zh-CN"/>
              </w:rPr>
              <w:t xml:space="preserve">9 </w:t>
            </w:r>
            <w:proofErr w:type="gramStart"/>
            <w:r>
              <w:rPr>
                <w:sz w:val="20"/>
                <w:lang w:eastAsia="zh-CN"/>
              </w:rPr>
              <w:t>个</w:t>
            </w:r>
            <w:proofErr w:type="gramEnd"/>
            <w:r>
              <w:rPr>
                <w:sz w:val="20"/>
                <w:lang w:eastAsia="zh-CN"/>
              </w:rPr>
              <w:t>核心路由页面成功打包，编译 0 错误</w:t>
            </w:r>
          </w:p>
        </w:tc>
        <w:tc>
          <w:tcPr>
            <w:tcW w:w="1824" w:type="dxa"/>
            <w:tcMar>
              <w:top w:w="80" w:type="dxa"/>
              <w:left w:w="100" w:type="dxa"/>
              <w:bottom w:w="80" w:type="dxa"/>
              <w:right w:w="100" w:type="dxa"/>
            </w:tcMar>
            <w:vAlign w:val="center"/>
          </w:tcPr>
          <w:p w14:paraId="300AF222" w14:textId="77777777" w:rsidR="00112F8F" w:rsidRDefault="00000000">
            <w:pPr>
              <w:spacing w:after="0" w:line="276" w:lineRule="auto"/>
              <w:rPr>
                <w:lang w:eastAsia="zh-CN"/>
              </w:rPr>
            </w:pPr>
            <w:proofErr w:type="gramStart"/>
            <w:r>
              <w:rPr>
                <w:sz w:val="20"/>
                <w:lang w:eastAsia="zh-CN"/>
              </w:rPr>
              <w:t>邹</w:t>
            </w:r>
            <w:proofErr w:type="gramEnd"/>
            <w:r>
              <w:rPr>
                <w:sz w:val="20"/>
                <w:lang w:eastAsia="zh-CN"/>
              </w:rPr>
              <w:t>字（前端打包）+ 王建东（CI 流水线）</w:t>
            </w:r>
          </w:p>
        </w:tc>
      </w:tr>
    </w:tbl>
    <w:p w14:paraId="762E90D0" w14:textId="77777777" w:rsidR="00112F8F" w:rsidRDefault="00112F8F">
      <w:pPr>
        <w:spacing w:after="80"/>
        <w:rPr>
          <w:lang w:eastAsia="zh-CN"/>
        </w:rPr>
      </w:pPr>
    </w:p>
    <w:p w14:paraId="73768068" w14:textId="77777777" w:rsidR="00112F8F" w:rsidRDefault="00000000">
      <w:pPr>
        <w:spacing w:before="240" w:after="240"/>
        <w:jc w:val="center"/>
        <w:rPr>
          <w:lang w:eastAsia="zh-CN"/>
        </w:rPr>
      </w:pPr>
      <w:r>
        <w:rPr>
          <w:rFonts w:ascii="黑体" w:eastAsia="黑体" w:hAnsi="黑体"/>
          <w:b/>
          <w:sz w:val="36"/>
          <w:lang w:eastAsia="zh-CN"/>
        </w:rPr>
        <w:t>3 系统设计</w:t>
      </w:r>
    </w:p>
    <w:p w14:paraId="242917EF" w14:textId="77777777" w:rsidR="00112F8F" w:rsidRDefault="00000000">
      <w:pPr>
        <w:pStyle w:val="1"/>
        <w:spacing w:before="240"/>
        <w:rPr>
          <w:lang w:eastAsia="zh-CN"/>
        </w:rPr>
      </w:pPr>
      <w:r>
        <w:rPr>
          <w:rFonts w:ascii="黑体" w:eastAsia="黑体" w:hAnsi="黑体"/>
          <w:sz w:val="28"/>
          <w:lang w:eastAsia="zh-CN"/>
        </w:rPr>
        <w:t>3.1 模块结构设计</w:t>
      </w:r>
    </w:p>
    <w:p w14:paraId="5787F2EE" w14:textId="77777777" w:rsidR="00112F8F" w:rsidRDefault="00000000">
      <w:pPr>
        <w:spacing w:after="40" w:line="288" w:lineRule="auto"/>
        <w:rPr>
          <w:lang w:eastAsia="zh-CN"/>
        </w:rPr>
      </w:pPr>
      <w:r>
        <w:rPr>
          <w:sz w:val="21"/>
          <w:lang w:eastAsia="zh-CN"/>
        </w:rPr>
        <w:t>系统采用前后端分离的现代化垂直全</w:t>
      </w:r>
      <w:proofErr w:type="gramStart"/>
      <w:r>
        <w:rPr>
          <w:sz w:val="21"/>
          <w:lang w:eastAsia="zh-CN"/>
        </w:rPr>
        <w:t>栈</w:t>
      </w:r>
      <w:proofErr w:type="gramEnd"/>
      <w:r>
        <w:rPr>
          <w:sz w:val="21"/>
          <w:lang w:eastAsia="zh-CN"/>
        </w:rPr>
        <w:t>架构，整合关系型数据库持久化与高性能内存中间件：</w:t>
      </w:r>
    </w:p>
    <w:p w14:paraId="157F7CC4" w14:textId="77777777" w:rsidR="00112F8F" w:rsidRDefault="00000000">
      <w:pPr>
        <w:spacing w:before="160" w:after="80"/>
        <w:jc w:val="center"/>
      </w:pPr>
      <w:r>
        <w:rPr>
          <w:noProof/>
        </w:rPr>
        <w:lastRenderedPageBreak/>
        <w:drawing>
          <wp:inline distT="0" distB="0" distL="0" distR="0" wp14:anchorId="6B63E321" wp14:editId="720D6345">
            <wp:extent cx="5303520" cy="8670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系统架构图.png"/>
                    <pic:cNvPicPr/>
                  </pic:nvPicPr>
                  <pic:blipFill>
                    <a:blip r:embed="rId12"/>
                    <a:stretch>
                      <a:fillRect/>
                    </a:stretch>
                  </pic:blipFill>
                  <pic:spPr>
                    <a:xfrm>
                      <a:off x="0" y="0"/>
                      <a:ext cx="5303520" cy="8670617"/>
                    </a:xfrm>
                    <a:prstGeom prst="rect">
                      <a:avLst/>
                    </a:prstGeom>
                  </pic:spPr>
                </pic:pic>
              </a:graphicData>
            </a:graphic>
          </wp:inline>
        </w:drawing>
      </w:r>
    </w:p>
    <w:p w14:paraId="56E218AF" w14:textId="77777777" w:rsidR="00112F8F" w:rsidRDefault="00000000">
      <w:pPr>
        <w:spacing w:before="40" w:after="200"/>
        <w:jc w:val="center"/>
      </w:pPr>
      <w:r>
        <w:rPr>
          <w:b/>
          <w:sz w:val="20"/>
        </w:rPr>
        <w:lastRenderedPageBreak/>
        <w:t>图 3-1 系统架构图</w:t>
      </w:r>
    </w:p>
    <w:p w14:paraId="3AD9D53B" w14:textId="77777777" w:rsidR="00112F8F" w:rsidRDefault="00000000">
      <w:pPr>
        <w:spacing w:before="160" w:after="80"/>
        <w:jc w:val="center"/>
      </w:pPr>
      <w:r>
        <w:rPr>
          <w:noProof/>
        </w:rPr>
        <w:drawing>
          <wp:inline distT="0" distB="0" distL="0" distR="0" wp14:anchorId="06A638B1" wp14:editId="31D9A40F">
            <wp:extent cx="5303520" cy="217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模块结构图.png"/>
                    <pic:cNvPicPr/>
                  </pic:nvPicPr>
                  <pic:blipFill>
                    <a:blip r:embed="rId13"/>
                    <a:stretch>
                      <a:fillRect/>
                    </a:stretch>
                  </pic:blipFill>
                  <pic:spPr>
                    <a:xfrm>
                      <a:off x="0" y="0"/>
                      <a:ext cx="5303520" cy="2173350"/>
                    </a:xfrm>
                    <a:prstGeom prst="rect">
                      <a:avLst/>
                    </a:prstGeom>
                  </pic:spPr>
                </pic:pic>
              </a:graphicData>
            </a:graphic>
          </wp:inline>
        </w:drawing>
      </w:r>
    </w:p>
    <w:p w14:paraId="51D6023D" w14:textId="77777777" w:rsidR="00112F8F" w:rsidRDefault="00000000">
      <w:pPr>
        <w:spacing w:before="40" w:after="200"/>
        <w:jc w:val="center"/>
        <w:rPr>
          <w:lang w:eastAsia="zh-CN"/>
        </w:rPr>
      </w:pPr>
      <w:r>
        <w:rPr>
          <w:b/>
          <w:sz w:val="20"/>
          <w:lang w:eastAsia="zh-CN"/>
        </w:rPr>
        <w:t>图 3-2 后端模块结构图</w:t>
      </w:r>
    </w:p>
    <w:p w14:paraId="1A20B4C8" w14:textId="77777777" w:rsidR="00112F8F" w:rsidRDefault="00000000">
      <w:pPr>
        <w:pStyle w:val="21"/>
        <w:spacing w:before="160" w:after="80"/>
        <w:rPr>
          <w:lang w:eastAsia="zh-CN"/>
        </w:rPr>
      </w:pPr>
      <w:r>
        <w:rPr>
          <w:rFonts w:ascii="黑体" w:eastAsia="黑体" w:hAnsi="黑体"/>
          <w:b/>
          <w:sz w:val="24"/>
          <w:lang w:eastAsia="zh-CN"/>
        </w:rPr>
        <w:t>5 大功能模块垂直全</w:t>
      </w:r>
      <w:proofErr w:type="gramStart"/>
      <w:r>
        <w:rPr>
          <w:rFonts w:ascii="黑体" w:eastAsia="黑体" w:hAnsi="黑体"/>
          <w:b/>
          <w:sz w:val="24"/>
          <w:lang w:eastAsia="zh-CN"/>
        </w:rPr>
        <w:t>栈</w:t>
      </w:r>
      <w:proofErr w:type="gramEnd"/>
      <w:r>
        <w:rPr>
          <w:rFonts w:ascii="黑体" w:eastAsia="黑体" w:hAnsi="黑体"/>
          <w:b/>
          <w:sz w:val="24"/>
          <w:lang w:eastAsia="zh-CN"/>
        </w:rPr>
        <w:t>划分与包结构映射表</w:t>
      </w:r>
    </w:p>
    <w:p w14:paraId="73C40F3B" w14:textId="77777777" w:rsidR="00112F8F" w:rsidRDefault="00000000">
      <w:pPr>
        <w:spacing w:after="40" w:line="288" w:lineRule="auto"/>
        <w:rPr>
          <w:lang w:eastAsia="zh-CN"/>
        </w:rPr>
      </w:pPr>
      <w:r>
        <w:rPr>
          <w:sz w:val="21"/>
          <w:lang w:eastAsia="zh-CN"/>
        </w:rPr>
        <w:t>系统核心资产严格按照 5 大功能模块实现高内聚划分，彻底消除模块间边界模糊：</w:t>
      </w:r>
    </w:p>
    <w:tbl>
      <w:tblPr>
        <w:tblStyle w:val="aff1"/>
        <w:tblW w:w="0" w:type="auto"/>
        <w:jc w:val="center"/>
        <w:tblLook w:val="04A0" w:firstRow="1" w:lastRow="0" w:firstColumn="1" w:lastColumn="0" w:noHBand="0" w:noVBand="1"/>
      </w:tblPr>
      <w:tblGrid>
        <w:gridCol w:w="263"/>
        <w:gridCol w:w="232"/>
        <w:gridCol w:w="2517"/>
        <w:gridCol w:w="5196"/>
        <w:gridCol w:w="787"/>
        <w:gridCol w:w="327"/>
      </w:tblGrid>
      <w:tr w:rsidR="00112F8F" w14:paraId="209C74C6" w14:textId="77777777">
        <w:trPr>
          <w:cantSplit/>
          <w:tblHeader/>
          <w:jc w:val="center"/>
        </w:trPr>
        <w:tc>
          <w:tcPr>
            <w:tcW w:w="1520" w:type="dxa"/>
            <w:shd w:val="clear" w:color="auto" w:fill="D9EAF7"/>
            <w:tcMar>
              <w:top w:w="80" w:type="dxa"/>
              <w:left w:w="100" w:type="dxa"/>
              <w:bottom w:w="80" w:type="dxa"/>
              <w:right w:w="100" w:type="dxa"/>
            </w:tcMar>
            <w:vAlign w:val="center"/>
          </w:tcPr>
          <w:p w14:paraId="43893B93" w14:textId="77777777" w:rsidR="00112F8F" w:rsidRDefault="00000000">
            <w:pPr>
              <w:spacing w:after="0" w:line="276" w:lineRule="auto"/>
              <w:jc w:val="center"/>
            </w:pPr>
            <w:proofErr w:type="spellStart"/>
            <w:r>
              <w:rPr>
                <w:b/>
                <w:sz w:val="20"/>
              </w:rPr>
              <w:t>模块归属</w:t>
            </w:r>
            <w:proofErr w:type="spellEnd"/>
          </w:p>
        </w:tc>
        <w:tc>
          <w:tcPr>
            <w:tcW w:w="1520" w:type="dxa"/>
            <w:shd w:val="clear" w:color="auto" w:fill="D9EAF7"/>
            <w:tcMar>
              <w:top w:w="80" w:type="dxa"/>
              <w:left w:w="100" w:type="dxa"/>
              <w:bottom w:w="80" w:type="dxa"/>
              <w:right w:w="100" w:type="dxa"/>
            </w:tcMar>
            <w:vAlign w:val="center"/>
          </w:tcPr>
          <w:p w14:paraId="02BF5B09" w14:textId="77777777" w:rsidR="00112F8F" w:rsidRDefault="00000000">
            <w:pPr>
              <w:spacing w:after="0" w:line="276" w:lineRule="auto"/>
              <w:jc w:val="center"/>
            </w:pPr>
            <w:r>
              <w:rPr>
                <w:b/>
                <w:sz w:val="20"/>
              </w:rPr>
              <w:t>主责成员</w:t>
            </w:r>
          </w:p>
        </w:tc>
        <w:tc>
          <w:tcPr>
            <w:tcW w:w="1520" w:type="dxa"/>
            <w:shd w:val="clear" w:color="auto" w:fill="D9EAF7"/>
            <w:tcMar>
              <w:top w:w="80" w:type="dxa"/>
              <w:left w:w="100" w:type="dxa"/>
              <w:bottom w:w="80" w:type="dxa"/>
              <w:right w:w="100" w:type="dxa"/>
            </w:tcMar>
            <w:vAlign w:val="center"/>
          </w:tcPr>
          <w:p w14:paraId="02141994" w14:textId="77777777" w:rsidR="00112F8F" w:rsidRDefault="00000000">
            <w:pPr>
              <w:spacing w:after="0" w:line="276" w:lineRule="auto"/>
              <w:jc w:val="center"/>
            </w:pPr>
            <w:r>
              <w:rPr>
                <w:b/>
                <w:sz w:val="20"/>
              </w:rPr>
              <w:t>前端资产 (frontend/src/)</w:t>
            </w:r>
          </w:p>
        </w:tc>
        <w:tc>
          <w:tcPr>
            <w:tcW w:w="1520" w:type="dxa"/>
            <w:shd w:val="clear" w:color="auto" w:fill="D9EAF7"/>
            <w:tcMar>
              <w:top w:w="80" w:type="dxa"/>
              <w:left w:w="100" w:type="dxa"/>
              <w:bottom w:w="80" w:type="dxa"/>
              <w:right w:w="100" w:type="dxa"/>
            </w:tcMar>
            <w:vAlign w:val="center"/>
          </w:tcPr>
          <w:p w14:paraId="5825E3CF" w14:textId="77777777" w:rsidR="00112F8F" w:rsidRDefault="00000000">
            <w:pPr>
              <w:spacing w:after="0" w:line="276" w:lineRule="auto"/>
              <w:jc w:val="center"/>
            </w:pPr>
            <w:r>
              <w:rPr>
                <w:b/>
                <w:sz w:val="20"/>
              </w:rPr>
              <w:t>后端资产 (backend/internal/)</w:t>
            </w:r>
          </w:p>
        </w:tc>
        <w:tc>
          <w:tcPr>
            <w:tcW w:w="1520" w:type="dxa"/>
            <w:shd w:val="clear" w:color="auto" w:fill="D9EAF7"/>
            <w:tcMar>
              <w:top w:w="80" w:type="dxa"/>
              <w:left w:w="100" w:type="dxa"/>
              <w:bottom w:w="80" w:type="dxa"/>
              <w:right w:w="100" w:type="dxa"/>
            </w:tcMar>
            <w:vAlign w:val="center"/>
          </w:tcPr>
          <w:p w14:paraId="40A17102" w14:textId="77777777" w:rsidR="00112F8F" w:rsidRDefault="00000000">
            <w:pPr>
              <w:spacing w:after="0" w:line="276" w:lineRule="auto"/>
              <w:jc w:val="center"/>
            </w:pPr>
            <w:r>
              <w:rPr>
                <w:b/>
                <w:sz w:val="20"/>
              </w:rPr>
              <w:t>数据资产 (PostgreSQL &amp; Redis)</w:t>
            </w:r>
          </w:p>
        </w:tc>
        <w:tc>
          <w:tcPr>
            <w:tcW w:w="1520" w:type="dxa"/>
            <w:shd w:val="clear" w:color="auto" w:fill="D9EAF7"/>
            <w:tcMar>
              <w:top w:w="80" w:type="dxa"/>
              <w:left w:w="100" w:type="dxa"/>
              <w:bottom w:w="80" w:type="dxa"/>
              <w:right w:w="100" w:type="dxa"/>
            </w:tcMar>
            <w:vAlign w:val="center"/>
          </w:tcPr>
          <w:p w14:paraId="0C7932BF" w14:textId="77777777" w:rsidR="00112F8F" w:rsidRDefault="00000000">
            <w:pPr>
              <w:spacing w:after="0" w:line="276" w:lineRule="auto"/>
              <w:jc w:val="center"/>
            </w:pPr>
            <w:r>
              <w:rPr>
                <w:b/>
                <w:sz w:val="20"/>
              </w:rPr>
              <w:t>核心职责与设计重点</w:t>
            </w:r>
          </w:p>
        </w:tc>
      </w:tr>
      <w:tr w:rsidR="00112F8F" w14:paraId="7A31AAD6" w14:textId="77777777">
        <w:trPr>
          <w:cantSplit/>
          <w:jc w:val="center"/>
        </w:trPr>
        <w:tc>
          <w:tcPr>
            <w:tcW w:w="1520" w:type="dxa"/>
            <w:tcMar>
              <w:top w:w="80" w:type="dxa"/>
              <w:left w:w="100" w:type="dxa"/>
              <w:bottom w:w="80" w:type="dxa"/>
              <w:right w:w="100" w:type="dxa"/>
            </w:tcMar>
            <w:vAlign w:val="center"/>
          </w:tcPr>
          <w:p w14:paraId="2D3889ED" w14:textId="77777777" w:rsidR="00112F8F" w:rsidRDefault="00000000">
            <w:pPr>
              <w:spacing w:after="0" w:line="276" w:lineRule="auto"/>
              <w:rPr>
                <w:lang w:eastAsia="zh-CN"/>
              </w:rPr>
            </w:pPr>
            <w:r>
              <w:rPr>
                <w:sz w:val="20"/>
                <w:lang w:eastAsia="zh-CN"/>
              </w:rPr>
              <w:lastRenderedPageBreak/>
              <w:t>模块</w:t>
            </w:r>
            <w:proofErr w:type="gramStart"/>
            <w:r>
              <w:rPr>
                <w:sz w:val="20"/>
                <w:lang w:eastAsia="zh-CN"/>
              </w:rPr>
              <w:t>一</w:t>
            </w:r>
            <w:proofErr w:type="gramEnd"/>
            <w:r>
              <w:rPr>
                <w:sz w:val="20"/>
                <w:lang w:eastAsia="zh-CN"/>
              </w:rPr>
              <w:t>：用户与权限模块</w:t>
            </w:r>
          </w:p>
        </w:tc>
        <w:tc>
          <w:tcPr>
            <w:tcW w:w="1520" w:type="dxa"/>
            <w:tcMar>
              <w:top w:w="80" w:type="dxa"/>
              <w:left w:w="100" w:type="dxa"/>
              <w:bottom w:w="80" w:type="dxa"/>
              <w:right w:w="100" w:type="dxa"/>
            </w:tcMar>
            <w:vAlign w:val="center"/>
          </w:tcPr>
          <w:p w14:paraId="6D101333" w14:textId="77777777" w:rsidR="00112F8F" w:rsidRDefault="00000000">
            <w:pPr>
              <w:spacing w:after="0" w:line="276" w:lineRule="auto"/>
            </w:pPr>
            <w:proofErr w:type="spellStart"/>
            <w:r>
              <w:rPr>
                <w:sz w:val="20"/>
              </w:rPr>
              <w:t>赵晨曦</w:t>
            </w:r>
            <w:proofErr w:type="spellEnd"/>
          </w:p>
        </w:tc>
        <w:tc>
          <w:tcPr>
            <w:tcW w:w="1520" w:type="dxa"/>
            <w:tcMar>
              <w:top w:w="80" w:type="dxa"/>
              <w:left w:w="100" w:type="dxa"/>
              <w:bottom w:w="80" w:type="dxa"/>
              <w:right w:w="100" w:type="dxa"/>
            </w:tcMar>
            <w:vAlign w:val="center"/>
          </w:tcPr>
          <w:p w14:paraId="1CBD7E05" w14:textId="77777777" w:rsidR="00112F8F" w:rsidRDefault="00000000">
            <w:pPr>
              <w:spacing w:after="0" w:line="276" w:lineRule="auto"/>
            </w:pPr>
            <w:r>
              <w:rPr>
                <w:sz w:val="20"/>
              </w:rPr>
              <w:t>views/LoginView.vue&lt;br&gt;views/ProfileView.vue&lt;br&gt;views/admin/AdminView.vue (用户部分)&lt;br&gt;stores/auth.js&lt;br&gt;api/auth.js&lt;br&gt;router/index.js (路由守卫)</w:t>
            </w:r>
          </w:p>
        </w:tc>
        <w:tc>
          <w:tcPr>
            <w:tcW w:w="1520" w:type="dxa"/>
            <w:tcMar>
              <w:top w:w="80" w:type="dxa"/>
              <w:left w:w="100" w:type="dxa"/>
              <w:bottom w:w="80" w:type="dxa"/>
              <w:right w:w="100" w:type="dxa"/>
            </w:tcMar>
            <w:vAlign w:val="center"/>
          </w:tcPr>
          <w:p w14:paraId="2C984E46" w14:textId="77777777" w:rsidR="00112F8F" w:rsidRDefault="00000000">
            <w:pPr>
              <w:spacing w:after="0" w:line="276" w:lineRule="auto"/>
            </w:pPr>
            <w:r>
              <w:rPr>
                <w:sz w:val="20"/>
              </w:rPr>
              <w:t>handler/auth.go&lt;br&gt;handler/admin_user.go&lt;br&gt;service/auth.go&lt;br&gt;middleware/auth.go (JWT + 黑名单)&lt;br&gt;repository/user.go&lt;br&gt;model/user.go&lt;br&gt;model/claims.go</w:t>
            </w:r>
          </w:p>
        </w:tc>
        <w:tc>
          <w:tcPr>
            <w:tcW w:w="1520" w:type="dxa"/>
            <w:tcMar>
              <w:top w:w="80" w:type="dxa"/>
              <w:left w:w="100" w:type="dxa"/>
              <w:bottom w:w="80" w:type="dxa"/>
              <w:right w:w="100" w:type="dxa"/>
            </w:tcMar>
            <w:vAlign w:val="center"/>
          </w:tcPr>
          <w:p w14:paraId="69FF9FB4" w14:textId="77777777" w:rsidR="00112F8F" w:rsidRDefault="00000000">
            <w:pPr>
              <w:spacing w:after="0" w:line="276" w:lineRule="auto"/>
            </w:pPr>
            <w:r>
              <w:rPr>
                <w:sz w:val="20"/>
              </w:rPr>
              <w:t>数据表：users&lt;br&gt;Redis 键：studyroom:auth:blacklist:&lt;token_hash&gt;</w:t>
            </w:r>
          </w:p>
        </w:tc>
        <w:tc>
          <w:tcPr>
            <w:tcW w:w="1520" w:type="dxa"/>
            <w:tcMar>
              <w:top w:w="80" w:type="dxa"/>
              <w:left w:w="100" w:type="dxa"/>
              <w:bottom w:w="80" w:type="dxa"/>
              <w:right w:w="100" w:type="dxa"/>
            </w:tcMar>
            <w:vAlign w:val="center"/>
          </w:tcPr>
          <w:p w14:paraId="0E9EB926" w14:textId="77777777" w:rsidR="00112F8F" w:rsidRDefault="00000000">
            <w:pPr>
              <w:spacing w:after="0" w:line="276" w:lineRule="auto"/>
              <w:rPr>
                <w:lang w:eastAsia="zh-CN"/>
              </w:rPr>
            </w:pPr>
            <w:r>
              <w:rPr>
                <w:sz w:val="20"/>
                <w:lang w:eastAsia="zh-CN"/>
              </w:rPr>
              <w:t>组长、总体架构、代码审查与合并、报告统稿；用户模型与 Claims、</w:t>
            </w:r>
            <w:proofErr w:type="spellStart"/>
            <w:r>
              <w:rPr>
                <w:sz w:val="20"/>
                <w:lang w:eastAsia="zh-CN"/>
              </w:rPr>
              <w:t>bcrypt</w:t>
            </w:r>
            <w:proofErr w:type="spellEnd"/>
            <w:r>
              <w:rPr>
                <w:sz w:val="20"/>
                <w:lang w:eastAsia="zh-CN"/>
              </w:rPr>
              <w:t xml:space="preserve"> 口令哈希、JWT 鉴权拦截、RBAC 隔离与主动注销黑名单</w:t>
            </w:r>
          </w:p>
        </w:tc>
      </w:tr>
      <w:tr w:rsidR="00112F8F" w14:paraId="6F8C9839" w14:textId="77777777">
        <w:trPr>
          <w:cantSplit/>
          <w:jc w:val="center"/>
        </w:trPr>
        <w:tc>
          <w:tcPr>
            <w:tcW w:w="1520" w:type="dxa"/>
            <w:tcMar>
              <w:top w:w="80" w:type="dxa"/>
              <w:left w:w="100" w:type="dxa"/>
              <w:bottom w:w="80" w:type="dxa"/>
              <w:right w:w="100" w:type="dxa"/>
            </w:tcMar>
            <w:vAlign w:val="center"/>
          </w:tcPr>
          <w:p w14:paraId="5E73D13F" w14:textId="77777777" w:rsidR="00112F8F" w:rsidRDefault="00000000">
            <w:pPr>
              <w:spacing w:after="0" w:line="276" w:lineRule="auto"/>
              <w:rPr>
                <w:lang w:eastAsia="zh-CN"/>
              </w:rPr>
            </w:pPr>
            <w:r>
              <w:rPr>
                <w:sz w:val="20"/>
                <w:lang w:eastAsia="zh-CN"/>
              </w:rPr>
              <w:lastRenderedPageBreak/>
              <w:t>模块二：座位与预约模块</w:t>
            </w:r>
          </w:p>
        </w:tc>
        <w:tc>
          <w:tcPr>
            <w:tcW w:w="1520" w:type="dxa"/>
            <w:tcMar>
              <w:top w:w="80" w:type="dxa"/>
              <w:left w:w="100" w:type="dxa"/>
              <w:bottom w:w="80" w:type="dxa"/>
              <w:right w:w="100" w:type="dxa"/>
            </w:tcMar>
            <w:vAlign w:val="center"/>
          </w:tcPr>
          <w:p w14:paraId="1C2F4152" w14:textId="77777777" w:rsidR="00112F8F" w:rsidRDefault="00000000">
            <w:pPr>
              <w:spacing w:after="0" w:line="276" w:lineRule="auto"/>
            </w:pPr>
            <w:proofErr w:type="spellStart"/>
            <w:r>
              <w:rPr>
                <w:sz w:val="20"/>
              </w:rPr>
              <w:t>叶泳言</w:t>
            </w:r>
            <w:proofErr w:type="spellEnd"/>
          </w:p>
        </w:tc>
        <w:tc>
          <w:tcPr>
            <w:tcW w:w="1520" w:type="dxa"/>
            <w:tcMar>
              <w:top w:w="80" w:type="dxa"/>
              <w:left w:w="100" w:type="dxa"/>
              <w:bottom w:w="80" w:type="dxa"/>
              <w:right w:w="100" w:type="dxa"/>
            </w:tcMar>
            <w:vAlign w:val="center"/>
          </w:tcPr>
          <w:p w14:paraId="5BE99BB0" w14:textId="77777777" w:rsidR="00112F8F" w:rsidRDefault="00000000">
            <w:pPr>
              <w:spacing w:after="0" w:line="276" w:lineRule="auto"/>
            </w:pPr>
            <w:r>
              <w:rPr>
                <w:sz w:val="20"/>
              </w:rPr>
              <w:t>views/BookingView.vue&lt;br&gt;views/MyReservationsView.vue&lt;br&gt;components/SeatPlanDesk.vue&lt;br&gt;stores/reservation.js&lt;br&gt;api/room.js&lt;br&gt;api/reservation.js</w:t>
            </w:r>
          </w:p>
        </w:tc>
        <w:tc>
          <w:tcPr>
            <w:tcW w:w="1520" w:type="dxa"/>
            <w:tcMar>
              <w:top w:w="80" w:type="dxa"/>
              <w:left w:w="100" w:type="dxa"/>
              <w:bottom w:w="80" w:type="dxa"/>
              <w:right w:w="100" w:type="dxa"/>
            </w:tcMar>
            <w:vAlign w:val="center"/>
          </w:tcPr>
          <w:p w14:paraId="2C0691EB" w14:textId="77777777" w:rsidR="00112F8F" w:rsidRDefault="00000000">
            <w:pPr>
              <w:spacing w:after="0" w:line="276" w:lineRule="auto"/>
            </w:pPr>
            <w:r>
              <w:rPr>
                <w:sz w:val="20"/>
              </w:rPr>
              <w:t>handler/room.go&lt;br&gt;handler/admin_room.go&lt;br&gt;handler/reservation.go&lt;br&gt;handler/allocation.go&lt;br&gt;service/seat.go&lt;br&gt;service/reservation.go&lt;br&gt;service/allocation.go&lt;br&gt;service/lifecycle.go&lt;br&gt;pkg/redissync/*&lt;br&gt;repository/room.go&lt;br&gt;repository/seat.go&lt;br&gt;repository/reservation.go&lt;br&gt;model/room.go&lt;br&gt;model/reservation.go&lt;br&gt;model/allocation.go</w:t>
            </w:r>
          </w:p>
        </w:tc>
        <w:tc>
          <w:tcPr>
            <w:tcW w:w="1520" w:type="dxa"/>
            <w:tcMar>
              <w:top w:w="80" w:type="dxa"/>
              <w:left w:w="100" w:type="dxa"/>
              <w:bottom w:w="80" w:type="dxa"/>
              <w:right w:w="100" w:type="dxa"/>
            </w:tcMar>
            <w:vAlign w:val="center"/>
          </w:tcPr>
          <w:p w14:paraId="1318BC31" w14:textId="77777777" w:rsidR="00112F8F" w:rsidRDefault="00000000">
            <w:pPr>
              <w:spacing w:after="0" w:line="276" w:lineRule="auto"/>
            </w:pPr>
            <w:r>
              <w:rPr>
                <w:sz w:val="20"/>
              </w:rPr>
              <w:t>数据表：rooms, seats, reservations&lt;br&gt;约束：excl_seat_overlap, excl_user_overlap (GiST)&lt;br&gt;Redis 键：studyroom:lock:seat:*, studyroom:cache:rooms</w:t>
            </w:r>
          </w:p>
        </w:tc>
        <w:tc>
          <w:tcPr>
            <w:tcW w:w="1520" w:type="dxa"/>
            <w:tcMar>
              <w:top w:w="80" w:type="dxa"/>
              <w:left w:w="100" w:type="dxa"/>
              <w:bottom w:w="80" w:type="dxa"/>
              <w:right w:w="100" w:type="dxa"/>
            </w:tcMar>
            <w:vAlign w:val="center"/>
          </w:tcPr>
          <w:p w14:paraId="36F852C8" w14:textId="77777777" w:rsidR="00112F8F" w:rsidRDefault="00000000">
            <w:pPr>
              <w:spacing w:after="0" w:line="276" w:lineRule="auto"/>
              <w:rPr>
                <w:lang w:eastAsia="zh-CN"/>
              </w:rPr>
            </w:pPr>
            <w:r>
              <w:rPr>
                <w:sz w:val="20"/>
                <w:lang w:eastAsia="zh-CN"/>
              </w:rPr>
              <w:t>核心预约业务模型</w:t>
            </w:r>
            <w:proofErr w:type="gramStart"/>
            <w:r>
              <w:rPr>
                <w:sz w:val="20"/>
                <w:lang w:eastAsia="zh-CN"/>
              </w:rPr>
              <w:t>与六态有限状态机</w:t>
            </w:r>
            <w:proofErr w:type="gramEnd"/>
            <w:r>
              <w:rPr>
                <w:sz w:val="20"/>
                <w:lang w:eastAsia="zh-CN"/>
              </w:rPr>
              <w:t>；座位批量生成算法；智能加权偏好推荐模型；</w:t>
            </w:r>
            <w:proofErr w:type="gramStart"/>
            <w:r>
              <w:rPr>
                <w:sz w:val="20"/>
                <w:lang w:eastAsia="zh-CN"/>
              </w:rPr>
              <w:t>三层防超卖</w:t>
            </w:r>
            <w:proofErr w:type="gramEnd"/>
            <w:r>
              <w:rPr>
                <w:sz w:val="20"/>
                <w:lang w:eastAsia="zh-CN"/>
              </w:rPr>
              <w:t xml:space="preserve">互斥方案（Redis 分布式锁 + 冲突预检 + </w:t>
            </w:r>
            <w:proofErr w:type="spellStart"/>
            <w:r>
              <w:rPr>
                <w:sz w:val="20"/>
                <w:lang w:eastAsia="zh-CN"/>
              </w:rPr>
              <w:t>GiST</w:t>
            </w:r>
            <w:proofErr w:type="spellEnd"/>
            <w:r>
              <w:rPr>
                <w:sz w:val="20"/>
                <w:lang w:eastAsia="zh-CN"/>
              </w:rPr>
              <w:t xml:space="preserve"> 排除约束）</w:t>
            </w:r>
          </w:p>
        </w:tc>
      </w:tr>
      <w:tr w:rsidR="00112F8F" w14:paraId="171A1EB0" w14:textId="77777777">
        <w:trPr>
          <w:cantSplit/>
          <w:jc w:val="center"/>
        </w:trPr>
        <w:tc>
          <w:tcPr>
            <w:tcW w:w="1520" w:type="dxa"/>
            <w:tcMar>
              <w:top w:w="80" w:type="dxa"/>
              <w:left w:w="100" w:type="dxa"/>
              <w:bottom w:w="80" w:type="dxa"/>
              <w:right w:w="100" w:type="dxa"/>
            </w:tcMar>
            <w:vAlign w:val="center"/>
          </w:tcPr>
          <w:p w14:paraId="7FB8AD2D" w14:textId="77777777" w:rsidR="00112F8F" w:rsidRDefault="00000000">
            <w:pPr>
              <w:spacing w:after="0" w:line="276" w:lineRule="auto"/>
              <w:rPr>
                <w:lang w:eastAsia="zh-CN"/>
              </w:rPr>
            </w:pPr>
            <w:r>
              <w:rPr>
                <w:sz w:val="20"/>
                <w:lang w:eastAsia="zh-CN"/>
              </w:rPr>
              <w:lastRenderedPageBreak/>
              <w:t>模块三：信用与候补模块</w:t>
            </w:r>
          </w:p>
        </w:tc>
        <w:tc>
          <w:tcPr>
            <w:tcW w:w="1520" w:type="dxa"/>
            <w:tcMar>
              <w:top w:w="80" w:type="dxa"/>
              <w:left w:w="100" w:type="dxa"/>
              <w:bottom w:w="80" w:type="dxa"/>
              <w:right w:w="100" w:type="dxa"/>
            </w:tcMar>
            <w:vAlign w:val="center"/>
          </w:tcPr>
          <w:p w14:paraId="6AD89BE5" w14:textId="77777777" w:rsidR="00112F8F" w:rsidRDefault="00000000">
            <w:pPr>
              <w:spacing w:after="0" w:line="276" w:lineRule="auto"/>
            </w:pPr>
            <w:proofErr w:type="spellStart"/>
            <w:r>
              <w:rPr>
                <w:sz w:val="20"/>
              </w:rPr>
              <w:t>姜文东</w:t>
            </w:r>
            <w:proofErr w:type="spellEnd"/>
          </w:p>
        </w:tc>
        <w:tc>
          <w:tcPr>
            <w:tcW w:w="1520" w:type="dxa"/>
            <w:tcMar>
              <w:top w:w="80" w:type="dxa"/>
              <w:left w:w="100" w:type="dxa"/>
              <w:bottom w:w="80" w:type="dxa"/>
              <w:right w:w="100" w:type="dxa"/>
            </w:tcMar>
            <w:vAlign w:val="center"/>
          </w:tcPr>
          <w:p w14:paraId="12E18679" w14:textId="77777777" w:rsidR="00112F8F" w:rsidRDefault="00000000">
            <w:pPr>
              <w:spacing w:after="0" w:line="276" w:lineRule="auto"/>
            </w:pPr>
            <w:r>
              <w:rPr>
                <w:sz w:val="20"/>
              </w:rPr>
              <w:t>views/WaitlistView.vue&lt;br&gt;views/NotificationsView.vue&lt;br&gt;views/ProfileView.vue (信用面板)&lt;br&gt;stores/notification.js&lt;br&gt;api/credit.js&lt;br&gt;api/waitlist.js&lt;br&gt;api/notification.js</w:t>
            </w:r>
          </w:p>
        </w:tc>
        <w:tc>
          <w:tcPr>
            <w:tcW w:w="1520" w:type="dxa"/>
            <w:tcMar>
              <w:top w:w="80" w:type="dxa"/>
              <w:left w:w="100" w:type="dxa"/>
              <w:bottom w:w="80" w:type="dxa"/>
              <w:right w:w="100" w:type="dxa"/>
            </w:tcMar>
            <w:vAlign w:val="center"/>
          </w:tcPr>
          <w:p w14:paraId="70F0812F" w14:textId="77777777" w:rsidR="00112F8F" w:rsidRDefault="00000000">
            <w:pPr>
              <w:spacing w:after="0" w:line="276" w:lineRule="auto"/>
            </w:pPr>
            <w:r>
              <w:rPr>
                <w:sz w:val="20"/>
              </w:rPr>
              <w:t>handler/credit.go&lt;br&gt;handler/waitlist.go&lt;br&gt;handler/notification.go&lt;br&gt;service/credit.go&lt;br&gt;service/waitlist.go&lt;br&gt;service/notification.go&lt;br&gt;repository/credit.go&lt;br&gt;repository/waitlist.go&lt;br&gt;repository/notification.go&lt;br&gt;model/credit.go&lt;br&gt;model/waitlist.go&lt;br&gt;model/notification.go</w:t>
            </w:r>
          </w:p>
        </w:tc>
        <w:tc>
          <w:tcPr>
            <w:tcW w:w="1520" w:type="dxa"/>
            <w:tcMar>
              <w:top w:w="80" w:type="dxa"/>
              <w:left w:w="100" w:type="dxa"/>
              <w:bottom w:w="80" w:type="dxa"/>
              <w:right w:w="100" w:type="dxa"/>
            </w:tcMar>
            <w:vAlign w:val="center"/>
          </w:tcPr>
          <w:p w14:paraId="5598CEE0" w14:textId="77777777" w:rsidR="00112F8F" w:rsidRDefault="00000000">
            <w:pPr>
              <w:spacing w:after="0" w:line="276" w:lineRule="auto"/>
            </w:pPr>
            <w:r>
              <w:rPr>
                <w:sz w:val="20"/>
              </w:rPr>
              <w:t>数据表：credit_logs, waitlist, notifications&lt;br&gt;复合索引：idx_credit_user, idx_wait_room_slot, idx_notify_user_unread</w:t>
            </w:r>
          </w:p>
        </w:tc>
        <w:tc>
          <w:tcPr>
            <w:tcW w:w="1520" w:type="dxa"/>
            <w:tcMar>
              <w:top w:w="80" w:type="dxa"/>
              <w:left w:w="100" w:type="dxa"/>
              <w:bottom w:w="80" w:type="dxa"/>
              <w:right w:w="100" w:type="dxa"/>
            </w:tcMar>
            <w:vAlign w:val="center"/>
          </w:tcPr>
          <w:p w14:paraId="6245494E" w14:textId="77777777" w:rsidR="00112F8F" w:rsidRDefault="00000000">
            <w:pPr>
              <w:spacing w:after="0" w:line="276" w:lineRule="auto"/>
              <w:rPr>
                <w:lang w:eastAsia="zh-CN"/>
              </w:rPr>
            </w:pPr>
            <w:r>
              <w:rPr>
                <w:sz w:val="20"/>
                <w:lang w:eastAsia="zh-CN"/>
              </w:rPr>
              <w:t>校园自习室规则治理体系；信用分奖惩流转与低分禁约；高并发满座先到先得队列递补引擎；站内通知推送与已读管理</w:t>
            </w:r>
          </w:p>
        </w:tc>
      </w:tr>
      <w:tr w:rsidR="00112F8F" w14:paraId="237BF5F7" w14:textId="77777777">
        <w:trPr>
          <w:cantSplit/>
          <w:jc w:val="center"/>
        </w:trPr>
        <w:tc>
          <w:tcPr>
            <w:tcW w:w="1520" w:type="dxa"/>
            <w:tcMar>
              <w:top w:w="80" w:type="dxa"/>
              <w:left w:w="100" w:type="dxa"/>
              <w:bottom w:w="80" w:type="dxa"/>
              <w:right w:w="100" w:type="dxa"/>
            </w:tcMar>
            <w:vAlign w:val="center"/>
          </w:tcPr>
          <w:p w14:paraId="6018083F" w14:textId="77777777" w:rsidR="00112F8F" w:rsidRDefault="00000000">
            <w:pPr>
              <w:spacing w:after="0" w:line="276" w:lineRule="auto"/>
              <w:rPr>
                <w:lang w:eastAsia="zh-CN"/>
              </w:rPr>
            </w:pPr>
            <w:r>
              <w:rPr>
                <w:sz w:val="20"/>
                <w:lang w:eastAsia="zh-CN"/>
              </w:rPr>
              <w:lastRenderedPageBreak/>
              <w:t>模块四：统计与可视化模块</w:t>
            </w:r>
          </w:p>
        </w:tc>
        <w:tc>
          <w:tcPr>
            <w:tcW w:w="1520" w:type="dxa"/>
            <w:tcMar>
              <w:top w:w="80" w:type="dxa"/>
              <w:left w:w="100" w:type="dxa"/>
              <w:bottom w:w="80" w:type="dxa"/>
              <w:right w:w="100" w:type="dxa"/>
            </w:tcMar>
            <w:vAlign w:val="center"/>
          </w:tcPr>
          <w:p w14:paraId="15014F93" w14:textId="77777777" w:rsidR="00112F8F" w:rsidRDefault="00000000">
            <w:pPr>
              <w:spacing w:after="0" w:line="276" w:lineRule="auto"/>
            </w:pPr>
            <w:proofErr w:type="spellStart"/>
            <w:r>
              <w:rPr>
                <w:sz w:val="20"/>
              </w:rPr>
              <w:t>邹字</w:t>
            </w:r>
            <w:proofErr w:type="spellEnd"/>
          </w:p>
        </w:tc>
        <w:tc>
          <w:tcPr>
            <w:tcW w:w="1520" w:type="dxa"/>
            <w:tcMar>
              <w:top w:w="80" w:type="dxa"/>
              <w:left w:w="100" w:type="dxa"/>
              <w:bottom w:w="80" w:type="dxa"/>
              <w:right w:w="100" w:type="dxa"/>
            </w:tcMar>
            <w:vAlign w:val="center"/>
          </w:tcPr>
          <w:p w14:paraId="6E568973" w14:textId="77777777" w:rsidR="00112F8F" w:rsidRDefault="00000000">
            <w:pPr>
              <w:spacing w:after="0" w:line="276" w:lineRule="auto"/>
            </w:pPr>
            <w:r>
              <w:rPr>
                <w:sz w:val="20"/>
              </w:rPr>
              <w:t>views/AnalyticsView.vue&lt;br&gt;components/seat3d/* (SeatExplorer.vue, SeatScene.vue, models.js, seatPresentation.js)&lt;br&gt;composables/motion.js&lt;br&gt;api/stats.js</w:t>
            </w:r>
          </w:p>
        </w:tc>
        <w:tc>
          <w:tcPr>
            <w:tcW w:w="1520" w:type="dxa"/>
            <w:tcMar>
              <w:top w:w="80" w:type="dxa"/>
              <w:left w:w="100" w:type="dxa"/>
              <w:bottom w:w="80" w:type="dxa"/>
              <w:right w:w="100" w:type="dxa"/>
            </w:tcMar>
            <w:vAlign w:val="center"/>
          </w:tcPr>
          <w:p w14:paraId="08E3F2D2" w14:textId="77777777" w:rsidR="00112F8F" w:rsidRDefault="00000000">
            <w:pPr>
              <w:spacing w:after="0" w:line="276" w:lineRule="auto"/>
            </w:pPr>
            <w:r>
              <w:rPr>
                <w:sz w:val="20"/>
              </w:rPr>
              <w:t>handler/stats.go&lt;br&gt;service/stats.go&lt;br&gt;repository/stats.go&lt;br&gt;model/stats.go&lt;br&gt;pkg/rediscache/*</w:t>
            </w:r>
          </w:p>
        </w:tc>
        <w:tc>
          <w:tcPr>
            <w:tcW w:w="1520" w:type="dxa"/>
            <w:tcMar>
              <w:top w:w="80" w:type="dxa"/>
              <w:left w:w="100" w:type="dxa"/>
              <w:bottom w:w="80" w:type="dxa"/>
              <w:right w:w="100" w:type="dxa"/>
            </w:tcMar>
            <w:vAlign w:val="center"/>
          </w:tcPr>
          <w:p w14:paraId="2BE72773" w14:textId="77777777" w:rsidR="00112F8F" w:rsidRDefault="00000000">
            <w:pPr>
              <w:spacing w:after="0" w:line="276" w:lineRule="auto"/>
            </w:pPr>
            <w:r>
              <w:rPr>
                <w:sz w:val="20"/>
              </w:rPr>
              <w:t>数据视图：预约历史多维分析聚合&lt;br&gt;Redis 键：studyroom:cache:stats:* (Jitter ±10% 随机防雪崩)</w:t>
            </w:r>
          </w:p>
        </w:tc>
        <w:tc>
          <w:tcPr>
            <w:tcW w:w="1520" w:type="dxa"/>
            <w:tcMar>
              <w:top w:w="80" w:type="dxa"/>
              <w:left w:w="100" w:type="dxa"/>
              <w:bottom w:w="80" w:type="dxa"/>
              <w:right w:w="100" w:type="dxa"/>
            </w:tcMar>
            <w:vAlign w:val="center"/>
          </w:tcPr>
          <w:p w14:paraId="5DE1335A" w14:textId="77777777" w:rsidR="00112F8F" w:rsidRDefault="00000000">
            <w:pPr>
              <w:spacing w:after="0" w:line="276" w:lineRule="auto"/>
              <w:rPr>
                <w:lang w:eastAsia="zh-CN"/>
              </w:rPr>
            </w:pPr>
            <w:r>
              <w:rPr>
                <w:sz w:val="20"/>
                <w:lang w:eastAsia="zh-CN"/>
              </w:rPr>
              <w:t xml:space="preserve">数据聚合流水线与高性能统计 SQL；座位 × 小时热力图矩阵计算；Three.js WebGL 3D </w:t>
            </w:r>
            <w:proofErr w:type="gramStart"/>
            <w:r>
              <w:rPr>
                <w:sz w:val="20"/>
                <w:lang w:eastAsia="zh-CN"/>
              </w:rPr>
              <w:t>选座与</w:t>
            </w:r>
            <w:proofErr w:type="gramEnd"/>
            <w:r>
              <w:rPr>
                <w:sz w:val="20"/>
                <w:lang w:eastAsia="zh-CN"/>
              </w:rPr>
              <w:t>视角探索；GSAP 界面动效；旁路缓存防雪崩与主动失效机制</w:t>
            </w:r>
          </w:p>
        </w:tc>
      </w:tr>
      <w:tr w:rsidR="00112F8F" w14:paraId="47ECD593" w14:textId="77777777">
        <w:trPr>
          <w:cantSplit/>
          <w:jc w:val="center"/>
        </w:trPr>
        <w:tc>
          <w:tcPr>
            <w:tcW w:w="1520" w:type="dxa"/>
            <w:tcMar>
              <w:top w:w="80" w:type="dxa"/>
              <w:left w:w="100" w:type="dxa"/>
              <w:bottom w:w="80" w:type="dxa"/>
              <w:right w:w="100" w:type="dxa"/>
            </w:tcMar>
            <w:vAlign w:val="center"/>
          </w:tcPr>
          <w:p w14:paraId="6597B847" w14:textId="77777777" w:rsidR="00112F8F" w:rsidRDefault="00000000">
            <w:pPr>
              <w:spacing w:after="0" w:line="276" w:lineRule="auto"/>
              <w:rPr>
                <w:lang w:eastAsia="zh-CN"/>
              </w:rPr>
            </w:pPr>
            <w:r>
              <w:rPr>
                <w:sz w:val="20"/>
                <w:lang w:eastAsia="zh-CN"/>
              </w:rPr>
              <w:lastRenderedPageBreak/>
              <w:t>模块五：AI 助手与运维模块</w:t>
            </w:r>
          </w:p>
        </w:tc>
        <w:tc>
          <w:tcPr>
            <w:tcW w:w="1520" w:type="dxa"/>
            <w:tcMar>
              <w:top w:w="80" w:type="dxa"/>
              <w:left w:w="100" w:type="dxa"/>
              <w:bottom w:w="80" w:type="dxa"/>
              <w:right w:w="100" w:type="dxa"/>
            </w:tcMar>
            <w:vAlign w:val="center"/>
          </w:tcPr>
          <w:p w14:paraId="08857ACD" w14:textId="77777777" w:rsidR="00112F8F" w:rsidRDefault="00000000">
            <w:pPr>
              <w:spacing w:after="0" w:line="276" w:lineRule="auto"/>
            </w:pPr>
            <w:proofErr w:type="spellStart"/>
            <w:r>
              <w:rPr>
                <w:sz w:val="20"/>
              </w:rPr>
              <w:t>王建东</w:t>
            </w:r>
            <w:proofErr w:type="spellEnd"/>
          </w:p>
        </w:tc>
        <w:tc>
          <w:tcPr>
            <w:tcW w:w="1520" w:type="dxa"/>
            <w:tcMar>
              <w:top w:w="80" w:type="dxa"/>
              <w:left w:w="100" w:type="dxa"/>
              <w:bottom w:w="80" w:type="dxa"/>
              <w:right w:w="100" w:type="dxa"/>
            </w:tcMar>
            <w:vAlign w:val="center"/>
          </w:tcPr>
          <w:p w14:paraId="03C4B962" w14:textId="77777777" w:rsidR="00112F8F" w:rsidRDefault="00000000">
            <w:pPr>
              <w:spacing w:after="0" w:line="276" w:lineRule="auto"/>
            </w:pPr>
            <w:r>
              <w:rPr>
                <w:sz w:val="20"/>
              </w:rPr>
              <w:t>components/AIAssistant.vue&lt;br&gt;api/ai.js</w:t>
            </w:r>
          </w:p>
        </w:tc>
        <w:tc>
          <w:tcPr>
            <w:tcW w:w="1520" w:type="dxa"/>
            <w:tcMar>
              <w:top w:w="80" w:type="dxa"/>
              <w:left w:w="100" w:type="dxa"/>
              <w:bottom w:w="80" w:type="dxa"/>
              <w:right w:w="100" w:type="dxa"/>
            </w:tcMar>
            <w:vAlign w:val="center"/>
          </w:tcPr>
          <w:p w14:paraId="2D088CD7" w14:textId="77777777" w:rsidR="00112F8F" w:rsidRDefault="00000000">
            <w:pPr>
              <w:spacing w:after="0" w:line="276" w:lineRule="auto"/>
            </w:pPr>
            <w:r>
              <w:rPr>
                <w:sz w:val="20"/>
              </w:rPr>
              <w:t>handler/ai.go&lt;br&gt;handler/health.go&lt;br&gt;service/ai.go&lt;br&gt;service/ai_client.go&lt;br&gt;service/scheduler.go&lt;br&gt;middleware/ratelimit.go&lt;br&gt;repository/ai.go&lt;br&gt;model/ai.go&lt;br&gt;config/config.go</w:t>
            </w:r>
          </w:p>
        </w:tc>
        <w:tc>
          <w:tcPr>
            <w:tcW w:w="1520" w:type="dxa"/>
            <w:tcMar>
              <w:top w:w="80" w:type="dxa"/>
              <w:left w:w="100" w:type="dxa"/>
              <w:bottom w:w="80" w:type="dxa"/>
              <w:right w:w="100" w:type="dxa"/>
            </w:tcMar>
            <w:vAlign w:val="center"/>
          </w:tcPr>
          <w:p w14:paraId="3C0FDC56" w14:textId="77777777" w:rsidR="00112F8F" w:rsidRDefault="00000000">
            <w:pPr>
              <w:spacing w:after="0" w:line="276" w:lineRule="auto"/>
            </w:pPr>
            <w:r>
              <w:rPr>
                <w:sz w:val="20"/>
              </w:rPr>
              <w:t>数据表：ai_conversations, ai_messages&lt;br&gt;Redis 键：studyroom:scheduler:leader, studyroom:ratelimit:*</w:t>
            </w:r>
          </w:p>
        </w:tc>
        <w:tc>
          <w:tcPr>
            <w:tcW w:w="1520" w:type="dxa"/>
            <w:tcMar>
              <w:top w:w="80" w:type="dxa"/>
              <w:left w:w="100" w:type="dxa"/>
              <w:bottom w:w="80" w:type="dxa"/>
              <w:right w:w="100" w:type="dxa"/>
            </w:tcMar>
            <w:vAlign w:val="center"/>
          </w:tcPr>
          <w:p w14:paraId="4784ACFA" w14:textId="77777777" w:rsidR="00112F8F" w:rsidRDefault="00000000">
            <w:pPr>
              <w:spacing w:after="0" w:line="276" w:lineRule="auto"/>
              <w:rPr>
                <w:lang w:eastAsia="zh-CN"/>
              </w:rPr>
            </w:pPr>
            <w:r>
              <w:rPr>
                <w:sz w:val="20"/>
                <w:lang w:eastAsia="zh-CN"/>
              </w:rPr>
              <w:t>AI 悬浮流式对话助手与只读查询；自然语言推荐卡片与二次确认预约；高可用</w:t>
            </w:r>
            <w:proofErr w:type="gramStart"/>
            <w:r>
              <w:rPr>
                <w:sz w:val="20"/>
                <w:lang w:eastAsia="zh-CN"/>
              </w:rPr>
              <w:t>调度器</w:t>
            </w:r>
            <w:proofErr w:type="gramEnd"/>
            <w:r>
              <w:rPr>
                <w:sz w:val="20"/>
                <w:lang w:eastAsia="zh-CN"/>
              </w:rPr>
              <w:t xml:space="preserve"> Redis Leader 选举；API 分布式限流；测试体系与 CI/CD 运维</w:t>
            </w:r>
          </w:p>
        </w:tc>
      </w:tr>
    </w:tbl>
    <w:p w14:paraId="63CA51AD" w14:textId="77777777" w:rsidR="00112F8F" w:rsidRDefault="00112F8F">
      <w:pPr>
        <w:spacing w:after="80"/>
        <w:rPr>
          <w:lang w:eastAsia="zh-CN"/>
        </w:rPr>
      </w:pPr>
    </w:p>
    <w:p w14:paraId="63AC3B8D" w14:textId="77777777" w:rsidR="00112F8F" w:rsidRDefault="00000000">
      <w:pPr>
        <w:spacing w:after="40" w:line="288" w:lineRule="auto"/>
        <w:rPr>
          <w:lang w:eastAsia="zh-CN"/>
        </w:rPr>
      </w:pPr>
      <w:r>
        <w:rPr>
          <w:sz w:val="21"/>
          <w:lang w:eastAsia="zh-CN"/>
        </w:rPr>
        <w:t>总体处理流程与部署结构：</w:t>
      </w:r>
    </w:p>
    <w:p w14:paraId="61758B07" w14:textId="77777777" w:rsidR="00112F8F" w:rsidRDefault="00000000">
      <w:pPr>
        <w:spacing w:before="160" w:after="80"/>
        <w:jc w:val="center"/>
      </w:pPr>
      <w:r>
        <w:rPr>
          <w:noProof/>
        </w:rPr>
        <w:drawing>
          <wp:inline distT="0" distB="0" distL="0" distR="0" wp14:anchorId="0577B16A" wp14:editId="5BDDDA71">
            <wp:extent cx="5303520" cy="44947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总体处理流程图.png"/>
                    <pic:cNvPicPr/>
                  </pic:nvPicPr>
                  <pic:blipFill>
                    <a:blip r:embed="rId14"/>
                    <a:stretch>
                      <a:fillRect/>
                    </a:stretch>
                  </pic:blipFill>
                  <pic:spPr>
                    <a:xfrm>
                      <a:off x="0" y="0"/>
                      <a:ext cx="5303520" cy="4494779"/>
                    </a:xfrm>
                    <a:prstGeom prst="rect">
                      <a:avLst/>
                    </a:prstGeom>
                  </pic:spPr>
                </pic:pic>
              </a:graphicData>
            </a:graphic>
          </wp:inline>
        </w:drawing>
      </w:r>
    </w:p>
    <w:p w14:paraId="75638094" w14:textId="77777777" w:rsidR="00112F8F" w:rsidRDefault="00000000">
      <w:pPr>
        <w:spacing w:before="40" w:after="200"/>
        <w:jc w:val="center"/>
      </w:pPr>
      <w:r>
        <w:rPr>
          <w:b/>
          <w:sz w:val="20"/>
        </w:rPr>
        <w:t>图 3-3 总体处理流程图</w:t>
      </w:r>
    </w:p>
    <w:p w14:paraId="0548A355" w14:textId="77777777" w:rsidR="00112F8F" w:rsidRDefault="00000000">
      <w:pPr>
        <w:spacing w:before="160" w:after="80"/>
        <w:jc w:val="center"/>
      </w:pPr>
      <w:r>
        <w:rPr>
          <w:noProof/>
        </w:rPr>
        <w:drawing>
          <wp:inline distT="0" distB="0" distL="0" distR="0" wp14:anchorId="6911FDF6" wp14:editId="7248A932">
            <wp:extent cx="5303520" cy="1945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部署图.png"/>
                    <pic:cNvPicPr/>
                  </pic:nvPicPr>
                  <pic:blipFill>
                    <a:blip r:embed="rId15"/>
                    <a:stretch>
                      <a:fillRect/>
                    </a:stretch>
                  </pic:blipFill>
                  <pic:spPr>
                    <a:xfrm>
                      <a:off x="0" y="0"/>
                      <a:ext cx="5303520" cy="1945535"/>
                    </a:xfrm>
                    <a:prstGeom prst="rect">
                      <a:avLst/>
                    </a:prstGeom>
                  </pic:spPr>
                </pic:pic>
              </a:graphicData>
            </a:graphic>
          </wp:inline>
        </w:drawing>
      </w:r>
    </w:p>
    <w:p w14:paraId="4EAEA734" w14:textId="77777777" w:rsidR="00112F8F" w:rsidRDefault="00000000">
      <w:pPr>
        <w:spacing w:before="40" w:after="200"/>
        <w:jc w:val="center"/>
      </w:pPr>
      <w:r>
        <w:rPr>
          <w:b/>
          <w:sz w:val="20"/>
        </w:rPr>
        <w:t>图 3-4 系统部署图</w:t>
      </w:r>
    </w:p>
    <w:p w14:paraId="1D515FFE" w14:textId="77777777" w:rsidR="00112F8F" w:rsidRDefault="00000000">
      <w:pPr>
        <w:pStyle w:val="1"/>
        <w:spacing w:before="240"/>
      </w:pPr>
      <w:r>
        <w:rPr>
          <w:rFonts w:ascii="黑体" w:eastAsia="黑体" w:hAnsi="黑体"/>
          <w:sz w:val="28"/>
        </w:rPr>
        <w:lastRenderedPageBreak/>
        <w:t>3.2 代码设计</w:t>
      </w:r>
    </w:p>
    <w:p w14:paraId="55DC4E8A" w14:textId="77777777" w:rsidR="00112F8F" w:rsidRDefault="00000000">
      <w:pPr>
        <w:pStyle w:val="a0"/>
        <w:spacing w:after="40" w:line="288" w:lineRule="auto"/>
      </w:pPr>
      <w:r>
        <w:rPr>
          <w:b/>
          <w:sz w:val="21"/>
        </w:rPr>
        <w:t>命名规范</w:t>
      </w:r>
      <w:r>
        <w:rPr>
          <w:sz w:val="21"/>
        </w:rPr>
        <w:t>：Go 语言采用标准驼峰命名法（CamelCase/camelCase）；PostgreSQL 数据表与字段命名采用蛇形命名法（snake_case）；JSON 字段与数据库列名统一对齐；</w:t>
      </w:r>
    </w:p>
    <w:p w14:paraId="7FBDF7F8" w14:textId="77777777" w:rsidR="00112F8F" w:rsidRDefault="00000000">
      <w:pPr>
        <w:pStyle w:val="a0"/>
        <w:spacing w:after="40" w:line="288" w:lineRule="auto"/>
        <w:rPr>
          <w:lang w:eastAsia="zh-CN"/>
        </w:rPr>
      </w:pPr>
      <w:r>
        <w:rPr>
          <w:b/>
          <w:sz w:val="21"/>
          <w:lang w:eastAsia="zh-CN"/>
        </w:rPr>
        <w:t>状态码设计</w:t>
      </w:r>
      <w:r>
        <w:rPr>
          <w:sz w:val="21"/>
          <w:lang w:eastAsia="zh-CN"/>
        </w:rPr>
        <w:t>：核心实体状态均以数据库 CHECK 约束固化。预约表六态（</w:t>
      </w:r>
      <w:r>
        <w:rPr>
          <w:rFonts w:ascii="Consolas" w:eastAsia="Consolas" w:hAnsi="Consolas"/>
          <w:sz w:val="19"/>
          <w:lang w:eastAsia="zh-CN"/>
        </w:rPr>
        <w:t>pending</w:t>
      </w:r>
      <w:r>
        <w:rPr>
          <w:sz w:val="21"/>
          <w:lang w:eastAsia="zh-CN"/>
        </w:rPr>
        <w:t xml:space="preserve">, </w:t>
      </w:r>
      <w:proofErr w:type="spellStart"/>
      <w:r>
        <w:rPr>
          <w:rFonts w:ascii="Consolas" w:eastAsia="Consolas" w:hAnsi="Consolas"/>
          <w:sz w:val="19"/>
          <w:lang w:eastAsia="zh-CN"/>
        </w:rPr>
        <w:t>checked_in</w:t>
      </w:r>
      <w:proofErr w:type="spellEnd"/>
      <w:r>
        <w:rPr>
          <w:sz w:val="21"/>
          <w:lang w:eastAsia="zh-CN"/>
        </w:rPr>
        <w:t xml:space="preserve">, </w:t>
      </w:r>
      <w:proofErr w:type="spellStart"/>
      <w:r>
        <w:rPr>
          <w:rFonts w:ascii="Consolas" w:eastAsia="Consolas" w:hAnsi="Consolas"/>
          <w:sz w:val="19"/>
          <w:lang w:eastAsia="zh-CN"/>
        </w:rPr>
        <w:t>temp_leave</w:t>
      </w:r>
      <w:proofErr w:type="spellEnd"/>
      <w:r>
        <w:rPr>
          <w:sz w:val="21"/>
          <w:lang w:eastAsia="zh-CN"/>
        </w:rPr>
        <w:t xml:space="preserve">, </w:t>
      </w:r>
      <w:r>
        <w:rPr>
          <w:rFonts w:ascii="Consolas" w:eastAsia="Consolas" w:hAnsi="Consolas"/>
          <w:sz w:val="19"/>
          <w:lang w:eastAsia="zh-CN"/>
        </w:rPr>
        <w:t>completed</w:t>
      </w:r>
      <w:r>
        <w:rPr>
          <w:sz w:val="21"/>
          <w:lang w:eastAsia="zh-CN"/>
        </w:rPr>
        <w:t xml:space="preserve">, </w:t>
      </w:r>
      <w:r>
        <w:rPr>
          <w:rFonts w:ascii="Consolas" w:eastAsia="Consolas" w:hAnsi="Consolas"/>
          <w:sz w:val="19"/>
          <w:lang w:eastAsia="zh-CN"/>
        </w:rPr>
        <w:t>cancelled</w:t>
      </w:r>
      <w:r>
        <w:rPr>
          <w:sz w:val="21"/>
          <w:lang w:eastAsia="zh-CN"/>
        </w:rPr>
        <w:t xml:space="preserve">, </w:t>
      </w:r>
      <w:r>
        <w:rPr>
          <w:rFonts w:ascii="Consolas" w:eastAsia="Consolas" w:hAnsi="Consolas"/>
          <w:sz w:val="19"/>
          <w:lang w:eastAsia="zh-CN"/>
        </w:rPr>
        <w:t>violation</w:t>
      </w:r>
      <w:r>
        <w:rPr>
          <w:sz w:val="21"/>
          <w:lang w:eastAsia="zh-CN"/>
        </w:rPr>
        <w:t>）、座位三态（</w:t>
      </w:r>
      <w:r>
        <w:rPr>
          <w:rFonts w:ascii="Consolas" w:eastAsia="Consolas" w:hAnsi="Consolas"/>
          <w:sz w:val="19"/>
          <w:lang w:eastAsia="zh-CN"/>
        </w:rPr>
        <w:t>available</w:t>
      </w:r>
      <w:r>
        <w:rPr>
          <w:sz w:val="21"/>
          <w:lang w:eastAsia="zh-CN"/>
        </w:rPr>
        <w:t xml:space="preserve">, </w:t>
      </w:r>
      <w:r>
        <w:rPr>
          <w:rFonts w:ascii="Consolas" w:eastAsia="Consolas" w:hAnsi="Consolas"/>
          <w:sz w:val="19"/>
          <w:lang w:eastAsia="zh-CN"/>
        </w:rPr>
        <w:t>maintenance</w:t>
      </w:r>
      <w:r>
        <w:rPr>
          <w:sz w:val="21"/>
          <w:lang w:eastAsia="zh-CN"/>
        </w:rPr>
        <w:t xml:space="preserve">, </w:t>
      </w:r>
      <w:r>
        <w:rPr>
          <w:rFonts w:ascii="Consolas" w:eastAsia="Consolas" w:hAnsi="Consolas"/>
          <w:sz w:val="19"/>
          <w:lang w:eastAsia="zh-CN"/>
        </w:rPr>
        <w:t>disabled</w:t>
      </w:r>
      <w:r>
        <w:rPr>
          <w:sz w:val="21"/>
          <w:lang w:eastAsia="zh-CN"/>
        </w:rPr>
        <w:t>）、候补四态（</w:t>
      </w:r>
      <w:r>
        <w:rPr>
          <w:rFonts w:ascii="Consolas" w:eastAsia="Consolas" w:hAnsi="Consolas"/>
          <w:sz w:val="19"/>
          <w:lang w:eastAsia="zh-CN"/>
        </w:rPr>
        <w:t>waiting</w:t>
      </w:r>
      <w:r>
        <w:rPr>
          <w:sz w:val="21"/>
          <w:lang w:eastAsia="zh-CN"/>
        </w:rPr>
        <w:t xml:space="preserve">, </w:t>
      </w:r>
      <w:r>
        <w:rPr>
          <w:rFonts w:ascii="Consolas" w:eastAsia="Consolas" w:hAnsi="Consolas"/>
          <w:sz w:val="19"/>
          <w:lang w:eastAsia="zh-CN"/>
        </w:rPr>
        <w:t>promoted</w:t>
      </w:r>
      <w:r>
        <w:rPr>
          <w:sz w:val="21"/>
          <w:lang w:eastAsia="zh-CN"/>
        </w:rPr>
        <w:t xml:space="preserve">, </w:t>
      </w:r>
      <w:r>
        <w:rPr>
          <w:rFonts w:ascii="Consolas" w:eastAsia="Consolas" w:hAnsi="Consolas"/>
          <w:sz w:val="19"/>
          <w:lang w:eastAsia="zh-CN"/>
        </w:rPr>
        <w:t>cancelled</w:t>
      </w:r>
      <w:r>
        <w:rPr>
          <w:sz w:val="21"/>
          <w:lang w:eastAsia="zh-CN"/>
        </w:rPr>
        <w:t xml:space="preserve">, </w:t>
      </w:r>
      <w:r>
        <w:rPr>
          <w:rFonts w:ascii="Consolas" w:eastAsia="Consolas" w:hAnsi="Consolas"/>
          <w:sz w:val="19"/>
          <w:lang w:eastAsia="zh-CN"/>
        </w:rPr>
        <w:t>expired</w:t>
      </w:r>
      <w:r>
        <w:rPr>
          <w:sz w:val="21"/>
          <w:lang w:eastAsia="zh-CN"/>
        </w:rPr>
        <w:t>）；</w:t>
      </w:r>
    </w:p>
    <w:p w14:paraId="35DEDE41" w14:textId="77777777" w:rsidR="00112F8F" w:rsidRDefault="00000000">
      <w:pPr>
        <w:pStyle w:val="a0"/>
        <w:spacing w:after="40" w:line="288" w:lineRule="auto"/>
        <w:rPr>
          <w:lang w:eastAsia="zh-CN"/>
        </w:rPr>
      </w:pPr>
      <w:r>
        <w:rPr>
          <w:b/>
          <w:sz w:val="21"/>
          <w:lang w:eastAsia="zh-CN"/>
        </w:rPr>
        <w:t>来源血缘标识</w:t>
      </w:r>
      <w:r>
        <w:rPr>
          <w:sz w:val="21"/>
          <w:lang w:eastAsia="zh-CN"/>
        </w:rPr>
        <w:t xml:space="preserve">：预约单支持 </w:t>
      </w:r>
      <w:r>
        <w:rPr>
          <w:rFonts w:ascii="Consolas" w:eastAsia="Consolas" w:hAnsi="Consolas"/>
          <w:sz w:val="19"/>
          <w:lang w:eastAsia="zh-CN"/>
        </w:rPr>
        <w:t>source</w:t>
      </w:r>
      <w:r>
        <w:rPr>
          <w:sz w:val="21"/>
          <w:lang w:eastAsia="zh-CN"/>
        </w:rPr>
        <w:t xml:space="preserve"> 属性（</w:t>
      </w:r>
      <w:r>
        <w:rPr>
          <w:rFonts w:ascii="Consolas" w:eastAsia="Consolas" w:hAnsi="Consolas"/>
          <w:sz w:val="19"/>
          <w:lang w:eastAsia="zh-CN"/>
        </w:rPr>
        <w:t>manual</w:t>
      </w:r>
      <w:r>
        <w:rPr>
          <w:sz w:val="21"/>
          <w:lang w:eastAsia="zh-CN"/>
        </w:rPr>
        <w:t xml:space="preserve"> 人工选座、</w:t>
      </w:r>
      <w:r>
        <w:rPr>
          <w:rFonts w:ascii="Consolas" w:eastAsia="Consolas" w:hAnsi="Consolas"/>
          <w:sz w:val="19"/>
          <w:lang w:eastAsia="zh-CN"/>
        </w:rPr>
        <w:t>auto</w:t>
      </w:r>
      <w:r>
        <w:rPr>
          <w:sz w:val="21"/>
          <w:lang w:eastAsia="zh-CN"/>
        </w:rPr>
        <w:t xml:space="preserve"> 智能自动分配、</w:t>
      </w:r>
      <w:r>
        <w:rPr>
          <w:rFonts w:ascii="Consolas" w:eastAsia="Consolas" w:hAnsi="Consolas"/>
          <w:sz w:val="19"/>
          <w:lang w:eastAsia="zh-CN"/>
        </w:rPr>
        <w:t>waitlist</w:t>
      </w:r>
      <w:r>
        <w:rPr>
          <w:sz w:val="21"/>
          <w:lang w:eastAsia="zh-CN"/>
        </w:rPr>
        <w:t xml:space="preserve"> 候补自动递补），支持精细化运营审计；</w:t>
      </w:r>
    </w:p>
    <w:p w14:paraId="42013283" w14:textId="77777777" w:rsidR="00112F8F" w:rsidRDefault="00000000">
      <w:pPr>
        <w:pStyle w:val="a0"/>
        <w:spacing w:after="40" w:line="288" w:lineRule="auto"/>
      </w:pPr>
      <w:proofErr w:type="spellStart"/>
      <w:r>
        <w:rPr>
          <w:b/>
          <w:sz w:val="21"/>
        </w:rPr>
        <w:t>统一响应封装</w:t>
      </w:r>
      <w:r>
        <w:rPr>
          <w:sz w:val="21"/>
        </w:rPr>
        <w:t>：HTTP</w:t>
      </w:r>
      <w:proofErr w:type="spellEnd"/>
      <w:r>
        <w:rPr>
          <w:sz w:val="21"/>
        </w:rPr>
        <w:t xml:space="preserve"> </w:t>
      </w:r>
      <w:proofErr w:type="spellStart"/>
      <w:r>
        <w:rPr>
          <w:sz w:val="21"/>
        </w:rPr>
        <w:t>接口统一输出</w:t>
      </w:r>
      <w:proofErr w:type="spellEnd"/>
      <w:r>
        <w:rPr>
          <w:sz w:val="21"/>
        </w:rPr>
        <w:t xml:space="preserve"> </w:t>
      </w:r>
      <w:r>
        <w:rPr>
          <w:rFonts w:ascii="Consolas" w:eastAsia="Consolas" w:hAnsi="Consolas"/>
          <w:sz w:val="19"/>
        </w:rPr>
        <w:t xml:space="preserve">{code: int, message: string, data: </w:t>
      </w:r>
      <w:proofErr w:type="gramStart"/>
      <w:r>
        <w:rPr>
          <w:rFonts w:ascii="Consolas" w:eastAsia="Consolas" w:hAnsi="Consolas"/>
          <w:sz w:val="19"/>
        </w:rPr>
        <w:t>any}</w:t>
      </w:r>
      <w:r>
        <w:rPr>
          <w:sz w:val="21"/>
        </w:rPr>
        <w:t>，</w:t>
      </w:r>
      <w:proofErr w:type="gramEnd"/>
      <w:r>
        <w:rPr>
          <w:sz w:val="21"/>
        </w:rPr>
        <w:t>精准映射 HTTP 状态语义（400 参数错误、401 认证失败/Token失效、403 权限越权/信用禁约、404 资源不存在、409 业务状态冲突、429 请求超限、500 内部服务错误）。</w:t>
      </w:r>
    </w:p>
    <w:p w14:paraId="42FBAFB2" w14:textId="77777777" w:rsidR="00112F8F" w:rsidRDefault="00000000">
      <w:pPr>
        <w:spacing w:after="40" w:line="288" w:lineRule="auto"/>
        <w:rPr>
          <w:lang w:eastAsia="zh-CN"/>
        </w:rPr>
      </w:pPr>
      <w:r>
        <w:rPr>
          <w:sz w:val="21"/>
          <w:lang w:eastAsia="zh-CN"/>
        </w:rPr>
        <w:t>预约状态机是系统业务流转的中枢：</w:t>
      </w:r>
    </w:p>
    <w:p w14:paraId="4C900CEA" w14:textId="77777777" w:rsidR="00112F8F" w:rsidRDefault="00000000">
      <w:pPr>
        <w:spacing w:before="160" w:after="80"/>
        <w:jc w:val="center"/>
      </w:pPr>
      <w:r>
        <w:rPr>
          <w:noProof/>
        </w:rPr>
        <w:drawing>
          <wp:inline distT="0" distB="0" distL="0" distR="0" wp14:anchorId="688FD368" wp14:editId="70AE1A84">
            <wp:extent cx="5303520" cy="3039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预约状态图.png"/>
                    <pic:cNvPicPr/>
                  </pic:nvPicPr>
                  <pic:blipFill>
                    <a:blip r:embed="rId16"/>
                    <a:stretch>
                      <a:fillRect/>
                    </a:stretch>
                  </pic:blipFill>
                  <pic:spPr>
                    <a:xfrm>
                      <a:off x="0" y="0"/>
                      <a:ext cx="5303520" cy="3039045"/>
                    </a:xfrm>
                    <a:prstGeom prst="rect">
                      <a:avLst/>
                    </a:prstGeom>
                  </pic:spPr>
                </pic:pic>
              </a:graphicData>
            </a:graphic>
          </wp:inline>
        </w:drawing>
      </w:r>
    </w:p>
    <w:p w14:paraId="4D4C5143" w14:textId="77777777" w:rsidR="00112F8F" w:rsidRDefault="00000000">
      <w:pPr>
        <w:spacing w:before="40" w:after="200"/>
        <w:jc w:val="center"/>
        <w:rPr>
          <w:lang w:eastAsia="zh-CN"/>
        </w:rPr>
      </w:pPr>
      <w:r>
        <w:rPr>
          <w:b/>
          <w:sz w:val="20"/>
          <w:lang w:eastAsia="zh-CN"/>
        </w:rPr>
        <w:t>图 3-5 预约状态图</w:t>
      </w:r>
    </w:p>
    <w:p w14:paraId="03D65288" w14:textId="77777777" w:rsidR="00112F8F" w:rsidRDefault="00000000">
      <w:pPr>
        <w:pStyle w:val="1"/>
        <w:spacing w:before="240"/>
        <w:rPr>
          <w:lang w:eastAsia="zh-CN"/>
        </w:rPr>
      </w:pPr>
      <w:r>
        <w:rPr>
          <w:rFonts w:ascii="黑体" w:eastAsia="黑体" w:hAnsi="黑体"/>
          <w:sz w:val="28"/>
          <w:lang w:eastAsia="zh-CN"/>
        </w:rPr>
        <w:lastRenderedPageBreak/>
        <w:t>3.3 ER 图与类图</w:t>
      </w:r>
    </w:p>
    <w:p w14:paraId="5028E10E" w14:textId="77777777" w:rsidR="00112F8F" w:rsidRDefault="00000000">
      <w:pPr>
        <w:spacing w:before="160" w:after="80"/>
        <w:jc w:val="center"/>
      </w:pPr>
      <w:r>
        <w:rPr>
          <w:noProof/>
        </w:rPr>
        <w:drawing>
          <wp:inline distT="0" distB="0" distL="0" distR="0" wp14:anchorId="623C1CB5" wp14:editId="3726352E">
            <wp:extent cx="5303520" cy="5622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R图.png"/>
                    <pic:cNvPicPr/>
                  </pic:nvPicPr>
                  <pic:blipFill>
                    <a:blip r:embed="rId17"/>
                    <a:stretch>
                      <a:fillRect/>
                    </a:stretch>
                  </pic:blipFill>
                  <pic:spPr>
                    <a:xfrm>
                      <a:off x="0" y="0"/>
                      <a:ext cx="5303520" cy="5622460"/>
                    </a:xfrm>
                    <a:prstGeom prst="rect">
                      <a:avLst/>
                    </a:prstGeom>
                  </pic:spPr>
                </pic:pic>
              </a:graphicData>
            </a:graphic>
          </wp:inline>
        </w:drawing>
      </w:r>
    </w:p>
    <w:p w14:paraId="4B4EB206" w14:textId="77777777" w:rsidR="00112F8F" w:rsidRDefault="00000000">
      <w:pPr>
        <w:spacing w:before="40" w:after="200"/>
        <w:jc w:val="center"/>
        <w:rPr>
          <w:lang w:eastAsia="zh-CN"/>
        </w:rPr>
      </w:pPr>
      <w:r>
        <w:rPr>
          <w:b/>
          <w:sz w:val="20"/>
          <w:lang w:eastAsia="zh-CN"/>
        </w:rPr>
        <w:t>图 3-6 实体联系图</w:t>
      </w:r>
    </w:p>
    <w:p w14:paraId="25106526" w14:textId="77777777" w:rsidR="00112F8F" w:rsidRDefault="00000000">
      <w:pPr>
        <w:spacing w:after="40" w:line="288" w:lineRule="auto"/>
        <w:rPr>
          <w:lang w:eastAsia="zh-CN"/>
        </w:rPr>
      </w:pPr>
      <w:r>
        <w:rPr>
          <w:sz w:val="21"/>
          <w:lang w:eastAsia="zh-CN"/>
        </w:rPr>
        <w:t xml:space="preserve">实体联系核心：用户与预约呈 1 对多联系，自习室与座位呈 1 对多联系（级联删除），用户与信用流水、候补、通知分别呈 1 对多联系；预约表上加载的双重 </w:t>
      </w:r>
      <w:proofErr w:type="spellStart"/>
      <w:r>
        <w:rPr>
          <w:sz w:val="21"/>
          <w:lang w:eastAsia="zh-CN"/>
        </w:rPr>
        <w:t>GiST</w:t>
      </w:r>
      <w:proofErr w:type="spellEnd"/>
      <w:r>
        <w:rPr>
          <w:sz w:val="21"/>
          <w:lang w:eastAsia="zh-CN"/>
        </w:rPr>
        <w:t xml:space="preserve"> 排除约束在数据库物理层彻底锁死并发超卖漏洞。</w:t>
      </w:r>
    </w:p>
    <w:p w14:paraId="01053BE6" w14:textId="77777777" w:rsidR="00112F8F" w:rsidRDefault="00000000">
      <w:pPr>
        <w:spacing w:before="160" w:after="80"/>
        <w:jc w:val="center"/>
      </w:pPr>
      <w:r>
        <w:rPr>
          <w:noProof/>
        </w:rPr>
        <w:lastRenderedPageBreak/>
        <w:drawing>
          <wp:inline distT="0" distB="0" distL="0" distR="0" wp14:anchorId="4FD2EEFD" wp14:editId="6A275279">
            <wp:extent cx="5303520" cy="72080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类图.png"/>
                    <pic:cNvPicPr/>
                  </pic:nvPicPr>
                  <pic:blipFill>
                    <a:blip r:embed="rId18"/>
                    <a:stretch>
                      <a:fillRect/>
                    </a:stretch>
                  </pic:blipFill>
                  <pic:spPr>
                    <a:xfrm>
                      <a:off x="0" y="0"/>
                      <a:ext cx="5303520" cy="7208049"/>
                    </a:xfrm>
                    <a:prstGeom prst="rect">
                      <a:avLst/>
                    </a:prstGeom>
                  </pic:spPr>
                </pic:pic>
              </a:graphicData>
            </a:graphic>
          </wp:inline>
        </w:drawing>
      </w:r>
    </w:p>
    <w:p w14:paraId="40D798E8" w14:textId="77777777" w:rsidR="00112F8F" w:rsidRDefault="00000000">
      <w:pPr>
        <w:spacing w:before="40" w:after="200"/>
        <w:jc w:val="center"/>
        <w:rPr>
          <w:lang w:eastAsia="zh-CN"/>
        </w:rPr>
      </w:pPr>
      <w:r>
        <w:rPr>
          <w:b/>
          <w:sz w:val="20"/>
          <w:lang w:eastAsia="zh-CN"/>
        </w:rPr>
        <w:t>图 3-7 核心领域类图</w:t>
      </w:r>
    </w:p>
    <w:p w14:paraId="2A11D885" w14:textId="77777777" w:rsidR="00112F8F" w:rsidRDefault="00000000">
      <w:pPr>
        <w:spacing w:after="40" w:line="288" w:lineRule="auto"/>
        <w:rPr>
          <w:lang w:eastAsia="zh-CN"/>
        </w:rPr>
      </w:pPr>
      <w:r>
        <w:rPr>
          <w:sz w:val="21"/>
          <w:lang w:eastAsia="zh-CN"/>
        </w:rPr>
        <w:t>领域模型内聚各自核心实体与服务接口，通过依赖倒置原则（DIP）降低跨模块耦合度。</w:t>
      </w:r>
    </w:p>
    <w:p w14:paraId="09AC3C43" w14:textId="77777777" w:rsidR="00112F8F" w:rsidRDefault="00000000">
      <w:pPr>
        <w:pStyle w:val="1"/>
        <w:spacing w:before="240"/>
        <w:rPr>
          <w:lang w:eastAsia="zh-CN"/>
        </w:rPr>
      </w:pPr>
      <w:r>
        <w:rPr>
          <w:rFonts w:ascii="黑体" w:eastAsia="黑体" w:hAnsi="黑体"/>
          <w:sz w:val="28"/>
          <w:lang w:eastAsia="zh-CN"/>
        </w:rPr>
        <w:lastRenderedPageBreak/>
        <w:t>3.4 动态行为设计（UML 时序图）</w:t>
      </w:r>
    </w:p>
    <w:p w14:paraId="2F9096EE" w14:textId="77777777" w:rsidR="00112F8F" w:rsidRDefault="00000000">
      <w:pPr>
        <w:spacing w:after="40" w:line="288" w:lineRule="auto"/>
        <w:rPr>
          <w:lang w:eastAsia="zh-CN"/>
        </w:rPr>
      </w:pPr>
      <w:proofErr w:type="gramStart"/>
      <w:r>
        <w:rPr>
          <w:sz w:val="21"/>
          <w:lang w:eastAsia="zh-CN"/>
        </w:rPr>
        <w:t>各核心</w:t>
      </w:r>
      <w:proofErr w:type="gramEnd"/>
      <w:r>
        <w:rPr>
          <w:sz w:val="21"/>
          <w:lang w:eastAsia="zh-CN"/>
        </w:rPr>
        <w:t>动态行为时序由各自主责成员设计并把控：</w:t>
      </w:r>
    </w:p>
    <w:p w14:paraId="58FAF1F7" w14:textId="77777777" w:rsidR="00112F8F" w:rsidRDefault="00000000">
      <w:pPr>
        <w:pStyle w:val="a0"/>
        <w:spacing w:after="40" w:line="288" w:lineRule="auto"/>
        <w:rPr>
          <w:lang w:eastAsia="zh-CN"/>
        </w:rPr>
      </w:pPr>
      <w:r>
        <w:rPr>
          <w:b/>
          <w:sz w:val="21"/>
          <w:lang w:eastAsia="zh-CN"/>
        </w:rPr>
        <w:t>登录认证与 Token 鉴权（模块</w:t>
      </w:r>
      <w:proofErr w:type="gramStart"/>
      <w:r>
        <w:rPr>
          <w:b/>
          <w:sz w:val="21"/>
          <w:lang w:eastAsia="zh-CN"/>
        </w:rPr>
        <w:t>一</w:t>
      </w:r>
      <w:proofErr w:type="gramEnd"/>
      <w:r>
        <w:rPr>
          <w:b/>
          <w:sz w:val="21"/>
          <w:lang w:eastAsia="zh-CN"/>
        </w:rPr>
        <w:t>：用户与权限模块，赵晨曦）</w:t>
      </w:r>
      <w:r>
        <w:rPr>
          <w:sz w:val="21"/>
          <w:lang w:eastAsia="zh-CN"/>
        </w:rPr>
        <w:t>：</w:t>
      </w:r>
    </w:p>
    <w:p w14:paraId="2E2171D7" w14:textId="77777777" w:rsidR="00112F8F" w:rsidRDefault="00000000">
      <w:pPr>
        <w:spacing w:after="40" w:line="288" w:lineRule="auto"/>
        <w:rPr>
          <w:lang w:eastAsia="zh-CN"/>
        </w:rPr>
      </w:pPr>
      <w:r>
        <w:rPr>
          <w:sz w:val="21"/>
          <w:lang w:eastAsia="zh-CN"/>
        </w:rPr>
        <w:t xml:space="preserve">验证账号密码 </w:t>
      </w:r>
      <w:proofErr w:type="spellStart"/>
      <w:r>
        <w:rPr>
          <w:sz w:val="21"/>
          <w:lang w:eastAsia="zh-CN"/>
        </w:rPr>
        <w:t>bcrypt</w:t>
      </w:r>
      <w:proofErr w:type="spellEnd"/>
      <w:r>
        <w:rPr>
          <w:sz w:val="21"/>
          <w:lang w:eastAsia="zh-CN"/>
        </w:rPr>
        <w:t xml:space="preserve"> 哈希，签发 JWT 并写入本地存储；退出时解析 Token 有效期写入 Redis 黑名单，后续拦截失效请求：</w:t>
      </w:r>
    </w:p>
    <w:p w14:paraId="5419082A" w14:textId="77777777" w:rsidR="00112F8F" w:rsidRDefault="00000000">
      <w:pPr>
        <w:spacing w:before="160" w:after="80"/>
        <w:jc w:val="center"/>
      </w:pPr>
      <w:r>
        <w:rPr>
          <w:noProof/>
        </w:rPr>
        <w:drawing>
          <wp:inline distT="0" distB="0" distL="0" distR="0" wp14:anchorId="0193E1C0" wp14:editId="2148248B">
            <wp:extent cx="5303520" cy="46519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登录认证时序图.png"/>
                    <pic:cNvPicPr/>
                  </pic:nvPicPr>
                  <pic:blipFill>
                    <a:blip r:embed="rId19"/>
                    <a:stretch>
                      <a:fillRect/>
                    </a:stretch>
                  </pic:blipFill>
                  <pic:spPr>
                    <a:xfrm>
                      <a:off x="0" y="0"/>
                      <a:ext cx="5303520" cy="4651971"/>
                    </a:xfrm>
                    <a:prstGeom prst="rect">
                      <a:avLst/>
                    </a:prstGeom>
                  </pic:spPr>
                </pic:pic>
              </a:graphicData>
            </a:graphic>
          </wp:inline>
        </w:drawing>
      </w:r>
    </w:p>
    <w:p w14:paraId="5F5B22E6" w14:textId="77777777" w:rsidR="00112F8F" w:rsidRDefault="00000000">
      <w:pPr>
        <w:spacing w:before="40" w:after="200"/>
        <w:jc w:val="center"/>
      </w:pPr>
      <w:r>
        <w:rPr>
          <w:b/>
          <w:sz w:val="20"/>
        </w:rPr>
        <w:t>图 3-8 登录认证时序图</w:t>
      </w:r>
    </w:p>
    <w:p w14:paraId="4656C41F" w14:textId="77777777" w:rsidR="00112F8F" w:rsidRDefault="00000000">
      <w:pPr>
        <w:pStyle w:val="a0"/>
        <w:spacing w:after="40" w:line="288" w:lineRule="auto"/>
        <w:rPr>
          <w:lang w:eastAsia="zh-CN"/>
        </w:rPr>
      </w:pPr>
      <w:r>
        <w:rPr>
          <w:b/>
          <w:sz w:val="21"/>
          <w:lang w:eastAsia="zh-CN"/>
        </w:rPr>
        <w:t>签到</w:t>
      </w:r>
      <w:proofErr w:type="gramStart"/>
      <w:r>
        <w:rPr>
          <w:b/>
          <w:sz w:val="21"/>
          <w:lang w:eastAsia="zh-CN"/>
        </w:rPr>
        <w:t>签退与</w:t>
      </w:r>
      <w:proofErr w:type="gramEnd"/>
      <w:r>
        <w:rPr>
          <w:b/>
          <w:sz w:val="21"/>
          <w:lang w:eastAsia="zh-CN"/>
        </w:rPr>
        <w:t>履约状态迁移（模块二：座位与预约模块，叶泳言）</w:t>
      </w:r>
      <w:r>
        <w:rPr>
          <w:sz w:val="21"/>
          <w:lang w:eastAsia="zh-CN"/>
        </w:rPr>
        <w:t>：</w:t>
      </w:r>
    </w:p>
    <w:p w14:paraId="09AEA8B0" w14:textId="77777777" w:rsidR="00112F8F" w:rsidRDefault="00000000">
      <w:pPr>
        <w:spacing w:after="40" w:line="288" w:lineRule="auto"/>
        <w:rPr>
          <w:lang w:eastAsia="zh-CN"/>
        </w:rPr>
      </w:pPr>
      <w:r>
        <w:rPr>
          <w:sz w:val="21"/>
          <w:lang w:eastAsia="zh-CN"/>
        </w:rPr>
        <w:t>验证入座签到窗口，支持临时离开与返回，</w:t>
      </w:r>
      <w:proofErr w:type="gramStart"/>
      <w:r>
        <w:rPr>
          <w:sz w:val="21"/>
          <w:lang w:eastAsia="zh-CN"/>
        </w:rPr>
        <w:t>签退完成</w:t>
      </w:r>
      <w:proofErr w:type="gramEnd"/>
      <w:r>
        <w:rPr>
          <w:sz w:val="21"/>
          <w:lang w:eastAsia="zh-CN"/>
        </w:rPr>
        <w:t>触发履约加分与座位释放：</w:t>
      </w:r>
    </w:p>
    <w:p w14:paraId="0C8A3019" w14:textId="77777777" w:rsidR="00112F8F" w:rsidRDefault="00000000">
      <w:pPr>
        <w:spacing w:before="160" w:after="80"/>
        <w:jc w:val="center"/>
      </w:pPr>
      <w:r>
        <w:rPr>
          <w:noProof/>
        </w:rPr>
        <w:lastRenderedPageBreak/>
        <w:drawing>
          <wp:inline distT="0" distB="0" distL="0" distR="0" wp14:anchorId="67AEBF43" wp14:editId="35EC5FB8">
            <wp:extent cx="5303520" cy="5030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签到签退时序图.png"/>
                    <pic:cNvPicPr/>
                  </pic:nvPicPr>
                  <pic:blipFill>
                    <a:blip r:embed="rId20"/>
                    <a:stretch>
                      <a:fillRect/>
                    </a:stretch>
                  </pic:blipFill>
                  <pic:spPr>
                    <a:xfrm>
                      <a:off x="0" y="0"/>
                      <a:ext cx="5303520" cy="5030143"/>
                    </a:xfrm>
                    <a:prstGeom prst="rect">
                      <a:avLst/>
                    </a:prstGeom>
                  </pic:spPr>
                </pic:pic>
              </a:graphicData>
            </a:graphic>
          </wp:inline>
        </w:drawing>
      </w:r>
    </w:p>
    <w:p w14:paraId="2C63DF7D" w14:textId="77777777" w:rsidR="00112F8F" w:rsidRDefault="00000000">
      <w:pPr>
        <w:spacing w:before="40" w:after="200"/>
        <w:jc w:val="center"/>
      </w:pPr>
      <w:r>
        <w:rPr>
          <w:b/>
          <w:sz w:val="20"/>
        </w:rPr>
        <w:t>图 3-9 签到签退时序图</w:t>
      </w:r>
    </w:p>
    <w:p w14:paraId="0E817EED" w14:textId="77777777" w:rsidR="00112F8F" w:rsidRDefault="00000000">
      <w:pPr>
        <w:pStyle w:val="a0"/>
        <w:spacing w:after="40" w:line="288" w:lineRule="auto"/>
        <w:rPr>
          <w:lang w:eastAsia="zh-CN"/>
        </w:rPr>
      </w:pPr>
      <w:r>
        <w:rPr>
          <w:b/>
          <w:sz w:val="21"/>
          <w:lang w:eastAsia="zh-CN"/>
        </w:rPr>
        <w:t>满座</w:t>
      </w:r>
      <w:proofErr w:type="gramStart"/>
      <w:r>
        <w:rPr>
          <w:b/>
          <w:sz w:val="21"/>
          <w:lang w:eastAsia="zh-CN"/>
        </w:rPr>
        <w:t>候补与</w:t>
      </w:r>
      <w:proofErr w:type="gramEnd"/>
      <w:r>
        <w:rPr>
          <w:b/>
          <w:sz w:val="21"/>
          <w:lang w:eastAsia="zh-CN"/>
        </w:rPr>
        <w:t>队列自动递补（模块三：信用与候补模块，姜文东）</w:t>
      </w:r>
      <w:r>
        <w:rPr>
          <w:sz w:val="21"/>
          <w:lang w:eastAsia="zh-CN"/>
        </w:rPr>
        <w:t>：</w:t>
      </w:r>
    </w:p>
    <w:p w14:paraId="18EF0CA3" w14:textId="77777777" w:rsidR="00112F8F" w:rsidRDefault="00000000">
      <w:pPr>
        <w:spacing w:after="40" w:line="288" w:lineRule="auto"/>
        <w:rPr>
          <w:lang w:eastAsia="zh-CN"/>
        </w:rPr>
      </w:pPr>
      <w:r>
        <w:rPr>
          <w:sz w:val="21"/>
          <w:lang w:eastAsia="zh-CN"/>
        </w:rPr>
        <w:t>座位释放时</w:t>
      </w:r>
      <w:proofErr w:type="gramStart"/>
      <w:r>
        <w:rPr>
          <w:sz w:val="21"/>
          <w:lang w:eastAsia="zh-CN"/>
        </w:rPr>
        <w:t>调度器</w:t>
      </w:r>
      <w:proofErr w:type="gramEnd"/>
      <w:r>
        <w:rPr>
          <w:sz w:val="21"/>
          <w:lang w:eastAsia="zh-CN"/>
        </w:rPr>
        <w:t>捕获事件，按先到先得原子推进候补队列，自动成单并推送通知：</w:t>
      </w:r>
    </w:p>
    <w:p w14:paraId="25C48815" w14:textId="77777777" w:rsidR="00112F8F" w:rsidRDefault="00000000">
      <w:pPr>
        <w:spacing w:before="160" w:after="80"/>
        <w:jc w:val="center"/>
      </w:pPr>
      <w:r>
        <w:rPr>
          <w:noProof/>
        </w:rPr>
        <w:lastRenderedPageBreak/>
        <w:drawing>
          <wp:inline distT="0" distB="0" distL="0" distR="0" wp14:anchorId="4820E711" wp14:editId="314D4D1F">
            <wp:extent cx="5303520" cy="33420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候补递补时序图.png"/>
                    <pic:cNvPicPr/>
                  </pic:nvPicPr>
                  <pic:blipFill>
                    <a:blip r:embed="rId21"/>
                    <a:stretch>
                      <a:fillRect/>
                    </a:stretch>
                  </pic:blipFill>
                  <pic:spPr>
                    <a:xfrm>
                      <a:off x="0" y="0"/>
                      <a:ext cx="5303520" cy="3342038"/>
                    </a:xfrm>
                    <a:prstGeom prst="rect">
                      <a:avLst/>
                    </a:prstGeom>
                  </pic:spPr>
                </pic:pic>
              </a:graphicData>
            </a:graphic>
          </wp:inline>
        </w:drawing>
      </w:r>
    </w:p>
    <w:p w14:paraId="7FA55050" w14:textId="77777777" w:rsidR="00112F8F" w:rsidRDefault="00000000">
      <w:pPr>
        <w:spacing w:before="40" w:after="200"/>
        <w:jc w:val="center"/>
        <w:rPr>
          <w:lang w:eastAsia="zh-CN"/>
        </w:rPr>
      </w:pPr>
      <w:r>
        <w:rPr>
          <w:b/>
          <w:sz w:val="20"/>
          <w:lang w:eastAsia="zh-CN"/>
        </w:rPr>
        <w:t>图 3-10 候补递补时序图</w:t>
      </w:r>
    </w:p>
    <w:p w14:paraId="0407003B" w14:textId="77777777" w:rsidR="00112F8F" w:rsidRDefault="00000000">
      <w:pPr>
        <w:pStyle w:val="1"/>
        <w:spacing w:before="240"/>
        <w:rPr>
          <w:lang w:eastAsia="zh-CN"/>
        </w:rPr>
      </w:pPr>
      <w:r>
        <w:rPr>
          <w:rFonts w:ascii="黑体" w:eastAsia="黑体" w:hAnsi="黑体"/>
          <w:sz w:val="28"/>
          <w:lang w:eastAsia="zh-CN"/>
        </w:rPr>
        <w:lastRenderedPageBreak/>
        <w:t>3.5 算法设计</w:t>
      </w:r>
    </w:p>
    <w:p w14:paraId="1BA091F5" w14:textId="77777777" w:rsidR="00112F8F" w:rsidRDefault="00000000">
      <w:pPr>
        <w:pStyle w:val="21"/>
        <w:spacing w:before="160" w:after="80"/>
        <w:rPr>
          <w:lang w:eastAsia="zh-CN"/>
        </w:rPr>
      </w:pPr>
      <w:r>
        <w:rPr>
          <w:rFonts w:ascii="黑体" w:eastAsia="黑体" w:hAnsi="黑体"/>
          <w:b/>
          <w:sz w:val="24"/>
          <w:lang w:eastAsia="zh-CN"/>
        </w:rPr>
        <w:t>1. 偏好加权智能自动分配算法（模块二：座位与预约模块，叶泳言）</w:t>
      </w:r>
    </w:p>
    <w:p w14:paraId="7A0C1228" w14:textId="77777777" w:rsidR="00112F8F" w:rsidRDefault="00000000">
      <w:pPr>
        <w:spacing w:before="160" w:after="80"/>
        <w:jc w:val="center"/>
      </w:pPr>
      <w:r>
        <w:rPr>
          <w:noProof/>
        </w:rPr>
        <w:lastRenderedPageBreak/>
        <w:drawing>
          <wp:inline distT="0" distB="0" distL="0" distR="0" wp14:anchorId="7D945ED9" wp14:editId="40079AB3">
            <wp:extent cx="5303520" cy="78527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自动分配算法流程图.png"/>
                    <pic:cNvPicPr/>
                  </pic:nvPicPr>
                  <pic:blipFill>
                    <a:blip r:embed="rId22"/>
                    <a:stretch>
                      <a:fillRect/>
                    </a:stretch>
                  </pic:blipFill>
                  <pic:spPr>
                    <a:xfrm>
                      <a:off x="0" y="0"/>
                      <a:ext cx="5303520" cy="7852764"/>
                    </a:xfrm>
                    <a:prstGeom prst="rect">
                      <a:avLst/>
                    </a:prstGeom>
                  </pic:spPr>
                </pic:pic>
              </a:graphicData>
            </a:graphic>
          </wp:inline>
        </w:drawing>
      </w:r>
    </w:p>
    <w:p w14:paraId="3C21848A" w14:textId="77777777" w:rsidR="00112F8F" w:rsidRDefault="00000000">
      <w:pPr>
        <w:spacing w:before="40" w:after="200"/>
        <w:jc w:val="center"/>
        <w:rPr>
          <w:lang w:eastAsia="zh-CN"/>
        </w:rPr>
      </w:pPr>
      <w:r>
        <w:rPr>
          <w:b/>
          <w:sz w:val="20"/>
          <w:lang w:eastAsia="zh-CN"/>
        </w:rPr>
        <w:t>图 3-11 自动分配算法流程图</w:t>
      </w:r>
    </w:p>
    <w:p w14:paraId="6CE66D49" w14:textId="77777777" w:rsidR="00112F8F" w:rsidRDefault="00000000">
      <w:pPr>
        <w:spacing w:after="40" w:line="288" w:lineRule="auto"/>
        <w:rPr>
          <w:lang w:eastAsia="zh-CN"/>
        </w:rPr>
      </w:pPr>
      <w:r>
        <w:rPr>
          <w:sz w:val="21"/>
          <w:lang w:eastAsia="zh-CN"/>
        </w:rPr>
        <w:lastRenderedPageBreak/>
        <w:t xml:space="preserve">加权评分函数实现为无副作用纯函数 </w:t>
      </w:r>
      <w:proofErr w:type="spellStart"/>
      <w:r>
        <w:rPr>
          <w:rFonts w:ascii="Consolas" w:eastAsia="Consolas" w:hAnsi="Consolas"/>
          <w:sz w:val="19"/>
          <w:lang w:eastAsia="zh-CN"/>
        </w:rPr>
        <w:t>ScoreCandidates</w:t>
      </w:r>
      <w:proofErr w:type="spellEnd"/>
      <w:r>
        <w:rPr>
          <w:sz w:val="21"/>
          <w:lang w:eastAsia="zh-CN"/>
        </w:rPr>
        <w:t>： 总分 = 偏好匹配分（区域 30 + 电源 25 + 靠窗 15）− 近 7 日利用率 × 20 + 随机扰动 (0, 1)</w:t>
      </w:r>
    </w:p>
    <w:p w14:paraId="5EFB6A7A" w14:textId="77777777" w:rsidR="00112F8F" w:rsidRDefault="00000000">
      <w:pPr>
        <w:pStyle w:val="a0"/>
        <w:spacing w:after="40" w:line="288" w:lineRule="auto"/>
        <w:rPr>
          <w:lang w:eastAsia="zh-CN"/>
        </w:rPr>
      </w:pPr>
      <w:r>
        <w:rPr>
          <w:sz w:val="21"/>
          <w:lang w:eastAsia="zh-CN"/>
        </w:rPr>
        <w:t>区域匹配度符合加 30 分，电源匹配加 25 分，靠窗匹配加 15 分；</w:t>
      </w:r>
    </w:p>
    <w:p w14:paraId="6E30A5F5" w14:textId="77777777" w:rsidR="00112F8F" w:rsidRDefault="00000000">
      <w:pPr>
        <w:pStyle w:val="a0"/>
        <w:spacing w:after="40" w:line="288" w:lineRule="auto"/>
        <w:rPr>
          <w:lang w:eastAsia="zh-CN"/>
        </w:rPr>
      </w:pPr>
      <w:r>
        <w:rPr>
          <w:b/>
          <w:sz w:val="21"/>
          <w:lang w:eastAsia="zh-CN"/>
        </w:rPr>
        <w:t xml:space="preserve">热度均衡因子（$-20 </w:t>
      </w:r>
      <w:r>
        <w:rPr>
          <w:b/>
          <w:sz w:val="21"/>
          <w:lang w:eastAsia="zh-CN"/>
        </w:rPr>
        <w:tab/>
      </w:r>
      <w:proofErr w:type="spellStart"/>
      <w:r>
        <w:rPr>
          <w:b/>
          <w:sz w:val="21"/>
          <w:lang w:eastAsia="zh-CN"/>
        </w:rPr>
        <w:t>imes</w:t>
      </w:r>
      <w:proofErr w:type="spellEnd"/>
      <w:r>
        <w:rPr>
          <w:b/>
          <w:sz w:val="21"/>
          <w:lang w:eastAsia="zh-CN"/>
        </w:rPr>
        <w:t xml:space="preserve"> U_{7d}$）</w:t>
      </w:r>
      <w:r>
        <w:rPr>
          <w:sz w:val="21"/>
          <w:lang w:eastAsia="zh-CN"/>
        </w:rPr>
        <w:t>：引入近 7 日座位历史平均利用率进行负向加权，同等偏好下优先分配冷门低频座位，实现人流在自习</w:t>
      </w:r>
      <w:proofErr w:type="gramStart"/>
      <w:r>
        <w:rPr>
          <w:sz w:val="21"/>
          <w:lang w:eastAsia="zh-CN"/>
        </w:rPr>
        <w:t>室空间</w:t>
      </w:r>
      <w:proofErr w:type="gramEnd"/>
      <w:r>
        <w:rPr>
          <w:sz w:val="21"/>
          <w:lang w:eastAsia="zh-CN"/>
        </w:rPr>
        <w:t>维度的“削峰填谷”；</w:t>
      </w:r>
    </w:p>
    <w:p w14:paraId="5B5B8776" w14:textId="77777777" w:rsidR="00112F8F" w:rsidRDefault="00000000">
      <w:pPr>
        <w:pStyle w:val="a0"/>
        <w:spacing w:after="40" w:line="288" w:lineRule="auto"/>
        <w:rPr>
          <w:lang w:eastAsia="zh-CN"/>
        </w:rPr>
      </w:pPr>
      <w:r>
        <w:rPr>
          <w:sz w:val="21"/>
          <w:lang w:eastAsia="zh-CN"/>
        </w:rPr>
        <w:t>随机微扰项 $[0, 1)$ 打破同分僵局，算法单测通过率 100%。</w:t>
      </w:r>
    </w:p>
    <w:p w14:paraId="6168A397" w14:textId="77777777" w:rsidR="00112F8F" w:rsidRDefault="00000000">
      <w:pPr>
        <w:pStyle w:val="21"/>
        <w:spacing w:before="160" w:after="80"/>
        <w:rPr>
          <w:lang w:eastAsia="zh-CN"/>
        </w:rPr>
      </w:pPr>
      <w:r>
        <w:rPr>
          <w:rFonts w:ascii="黑体" w:eastAsia="黑体" w:hAnsi="黑体"/>
          <w:b/>
          <w:sz w:val="24"/>
          <w:lang w:eastAsia="zh-CN"/>
        </w:rPr>
        <w:t>2. 空间占用热力图矩阵聚合算法（模块四：统计与可视化模块，</w:t>
      </w:r>
      <w:proofErr w:type="gramStart"/>
      <w:r>
        <w:rPr>
          <w:rFonts w:ascii="黑体" w:eastAsia="黑体" w:hAnsi="黑体"/>
          <w:b/>
          <w:sz w:val="24"/>
          <w:lang w:eastAsia="zh-CN"/>
        </w:rPr>
        <w:t>邹</w:t>
      </w:r>
      <w:proofErr w:type="gramEnd"/>
      <w:r>
        <w:rPr>
          <w:rFonts w:ascii="黑体" w:eastAsia="黑体" w:hAnsi="黑体"/>
          <w:b/>
          <w:sz w:val="24"/>
          <w:lang w:eastAsia="zh-CN"/>
        </w:rPr>
        <w:t>字）</w:t>
      </w:r>
    </w:p>
    <w:p w14:paraId="0658BD03" w14:textId="77777777" w:rsidR="00112F8F" w:rsidRDefault="00000000">
      <w:pPr>
        <w:spacing w:before="160" w:after="80"/>
        <w:jc w:val="center"/>
      </w:pPr>
      <w:r>
        <w:rPr>
          <w:noProof/>
        </w:rPr>
        <w:drawing>
          <wp:inline distT="0" distB="0" distL="0" distR="0" wp14:anchorId="7EC6A635" wp14:editId="25E32FA6">
            <wp:extent cx="5303520" cy="5604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热力图数据流程图.png"/>
                    <pic:cNvPicPr/>
                  </pic:nvPicPr>
                  <pic:blipFill>
                    <a:blip r:embed="rId23"/>
                    <a:stretch>
                      <a:fillRect/>
                    </a:stretch>
                  </pic:blipFill>
                  <pic:spPr>
                    <a:xfrm>
                      <a:off x="0" y="0"/>
                      <a:ext cx="5303520" cy="560424"/>
                    </a:xfrm>
                    <a:prstGeom prst="rect">
                      <a:avLst/>
                    </a:prstGeom>
                  </pic:spPr>
                </pic:pic>
              </a:graphicData>
            </a:graphic>
          </wp:inline>
        </w:drawing>
      </w:r>
    </w:p>
    <w:p w14:paraId="1557D7D0" w14:textId="77777777" w:rsidR="00112F8F" w:rsidRDefault="00000000">
      <w:pPr>
        <w:spacing w:before="40" w:after="200"/>
        <w:jc w:val="center"/>
        <w:rPr>
          <w:lang w:eastAsia="zh-CN"/>
        </w:rPr>
      </w:pPr>
      <w:r>
        <w:rPr>
          <w:b/>
          <w:sz w:val="20"/>
          <w:lang w:eastAsia="zh-CN"/>
        </w:rPr>
        <w:t>图 3-12 热力图数据流程图</w:t>
      </w:r>
    </w:p>
    <w:p w14:paraId="65FEF11F" w14:textId="77777777" w:rsidR="00112F8F" w:rsidRDefault="00000000">
      <w:pPr>
        <w:spacing w:after="40" w:line="288" w:lineRule="auto"/>
        <w:rPr>
          <w:lang w:eastAsia="zh-CN"/>
        </w:rPr>
      </w:pPr>
      <w:r>
        <w:rPr>
          <w:sz w:val="21"/>
          <w:lang w:eastAsia="zh-CN"/>
        </w:rPr>
        <w:t xml:space="preserve">利用 SQL </w:t>
      </w:r>
      <w:proofErr w:type="spellStart"/>
      <w:r>
        <w:rPr>
          <w:rFonts w:ascii="Consolas" w:eastAsia="Consolas" w:hAnsi="Consolas"/>
          <w:sz w:val="19"/>
          <w:lang w:eastAsia="zh-CN"/>
        </w:rPr>
        <w:t>generate_series</w:t>
      </w:r>
      <w:proofErr w:type="spellEnd"/>
      <w:r>
        <w:rPr>
          <w:sz w:val="21"/>
          <w:lang w:eastAsia="zh-CN"/>
        </w:rPr>
        <w:t xml:space="preserve"> 按开闭</w:t>
      </w:r>
      <w:proofErr w:type="gramStart"/>
      <w:r>
        <w:rPr>
          <w:sz w:val="21"/>
          <w:lang w:eastAsia="zh-CN"/>
        </w:rPr>
        <w:t>馆时间</w:t>
      </w:r>
      <w:proofErr w:type="gramEnd"/>
      <w:r>
        <w:rPr>
          <w:sz w:val="21"/>
          <w:lang w:eastAsia="zh-CN"/>
        </w:rPr>
        <w:t xml:space="preserve">动态生成连续 1 小时时间步长序列，利用 </w:t>
      </w:r>
      <w:proofErr w:type="spellStart"/>
      <w:r>
        <w:rPr>
          <w:rFonts w:ascii="Consolas" w:eastAsia="Consolas" w:hAnsi="Consolas"/>
          <w:sz w:val="19"/>
          <w:lang w:eastAsia="zh-CN"/>
        </w:rPr>
        <w:t>tsrange</w:t>
      </w:r>
      <w:proofErr w:type="spellEnd"/>
      <w:r>
        <w:rPr>
          <w:sz w:val="21"/>
          <w:lang w:eastAsia="zh-CN"/>
        </w:rPr>
        <w:t xml:space="preserve"> 范围重叠操作符精准判定各座位在该小时的占用状态，Go 端组装二维矩阵；辅以 Redis 旁路缓存与 ±10% Jitter 随机抖动打散过期时间，彻底杜绝缓存雪崩。</w:t>
      </w:r>
    </w:p>
    <w:p w14:paraId="007512B3" w14:textId="77777777" w:rsidR="00112F8F" w:rsidRDefault="00000000">
      <w:pPr>
        <w:pStyle w:val="21"/>
        <w:spacing w:before="160" w:after="80"/>
        <w:rPr>
          <w:lang w:eastAsia="zh-CN"/>
        </w:rPr>
      </w:pPr>
      <w:r>
        <w:rPr>
          <w:rFonts w:ascii="黑体" w:eastAsia="黑体" w:hAnsi="黑体"/>
          <w:b/>
          <w:sz w:val="24"/>
          <w:lang w:eastAsia="zh-CN"/>
        </w:rPr>
        <w:t>3. 信用分奖惩流转与递补算法（模块三：信用与候补模块，姜文东）</w:t>
      </w:r>
    </w:p>
    <w:p w14:paraId="265B07BD" w14:textId="77777777" w:rsidR="00112F8F" w:rsidRDefault="00000000">
      <w:pPr>
        <w:spacing w:after="40" w:line="288" w:lineRule="auto"/>
        <w:rPr>
          <w:lang w:eastAsia="zh-CN"/>
        </w:rPr>
      </w:pPr>
      <w:r>
        <w:rPr>
          <w:sz w:val="21"/>
          <w:lang w:eastAsia="zh-CN"/>
        </w:rPr>
        <w:t xml:space="preserve">构建 </w:t>
      </w:r>
      <w:proofErr w:type="spellStart"/>
      <w:r>
        <w:rPr>
          <w:rFonts w:ascii="Consolas" w:eastAsia="Consolas" w:hAnsi="Consolas"/>
          <w:sz w:val="19"/>
          <w:lang w:eastAsia="zh-CN"/>
        </w:rPr>
        <w:t>ApplyDelta</w:t>
      </w:r>
      <w:proofErr w:type="spellEnd"/>
      <w:r>
        <w:rPr>
          <w:sz w:val="21"/>
          <w:lang w:eastAsia="zh-CN"/>
        </w:rPr>
        <w:t xml:space="preserve"> 事务闭环，将信用变更与流水写入置于同一原子事务；满座候补采用 </w:t>
      </w:r>
      <w:proofErr w:type="spellStart"/>
      <w:r>
        <w:rPr>
          <w:rFonts w:ascii="Consolas" w:eastAsia="Consolas" w:hAnsi="Consolas"/>
          <w:sz w:val="19"/>
          <w:lang w:eastAsia="zh-CN"/>
        </w:rPr>
        <w:t>created_at</w:t>
      </w:r>
      <w:proofErr w:type="spellEnd"/>
      <w:r>
        <w:rPr>
          <w:rFonts w:ascii="Consolas" w:eastAsia="Consolas" w:hAnsi="Consolas"/>
          <w:sz w:val="19"/>
          <w:lang w:eastAsia="zh-CN"/>
        </w:rPr>
        <w:t xml:space="preserve"> ASC</w:t>
      </w:r>
      <w:r>
        <w:rPr>
          <w:sz w:val="21"/>
          <w:lang w:eastAsia="zh-CN"/>
        </w:rPr>
        <w:t xml:space="preserve"> </w:t>
      </w:r>
      <w:proofErr w:type="gramStart"/>
      <w:r>
        <w:rPr>
          <w:sz w:val="21"/>
          <w:lang w:eastAsia="zh-CN"/>
        </w:rPr>
        <w:t>严格保序</w:t>
      </w:r>
      <w:proofErr w:type="gramEnd"/>
      <w:r>
        <w:rPr>
          <w:sz w:val="21"/>
          <w:lang w:eastAsia="zh-CN"/>
        </w:rPr>
        <w:t>，队首因突发时段冲突自动顺延不阻塞后续队列。</w:t>
      </w:r>
    </w:p>
    <w:p w14:paraId="0D44A5AC" w14:textId="77777777" w:rsidR="00112F8F" w:rsidRDefault="00000000">
      <w:pPr>
        <w:pStyle w:val="21"/>
        <w:spacing w:before="160" w:after="80"/>
        <w:rPr>
          <w:lang w:eastAsia="zh-CN"/>
        </w:rPr>
      </w:pPr>
      <w:r>
        <w:rPr>
          <w:rFonts w:ascii="黑体" w:eastAsia="黑体" w:hAnsi="黑体"/>
          <w:b/>
          <w:sz w:val="24"/>
          <w:lang w:eastAsia="zh-CN"/>
        </w:rPr>
        <w:t>4. AI 业务上下文组装与卡片核验、高可用调度器（模块五：AI 助手与运维模块，王建东）</w:t>
      </w:r>
    </w:p>
    <w:p w14:paraId="1D946575" w14:textId="77777777" w:rsidR="00112F8F" w:rsidRDefault="00000000">
      <w:pPr>
        <w:spacing w:after="40" w:line="288" w:lineRule="auto"/>
      </w:pPr>
      <w:proofErr w:type="spellStart"/>
      <w:r>
        <w:rPr>
          <w:sz w:val="21"/>
        </w:rPr>
        <w:t>运行时单次模型调用组装机制：一次性并行提取本人资料、信用、活跃预约、候补及自习室快照注入</w:t>
      </w:r>
      <w:proofErr w:type="spellEnd"/>
      <w:r>
        <w:rPr>
          <w:sz w:val="21"/>
        </w:rPr>
        <w:t xml:space="preserve"> System Prompt；推荐卡片经后端时段物理重叠过滤后返回前端，用户二次确认复用模块二标准预约引擎；高可用后台巡检调度器基于 Redis </w:t>
      </w:r>
      <w:proofErr w:type="gramStart"/>
      <w:r>
        <w:rPr>
          <w:rFonts w:ascii="Consolas" w:eastAsia="Consolas" w:hAnsi="Consolas"/>
          <w:sz w:val="19"/>
        </w:rPr>
        <w:t>studyroom:scheduler</w:t>
      </w:r>
      <w:proofErr w:type="gramEnd"/>
      <w:r>
        <w:rPr>
          <w:rFonts w:ascii="Consolas" w:eastAsia="Consolas" w:hAnsi="Consolas"/>
          <w:sz w:val="19"/>
        </w:rPr>
        <w:t>:leader</w:t>
      </w:r>
      <w:r>
        <w:rPr>
          <w:sz w:val="21"/>
        </w:rPr>
        <w:t xml:space="preserve"> 锁实现分布式 Leader 选举，保障多实例下单点执行。</w:t>
      </w:r>
    </w:p>
    <w:p w14:paraId="6104EA8B" w14:textId="77777777" w:rsidR="00112F8F" w:rsidRDefault="00000000">
      <w:pPr>
        <w:pStyle w:val="1"/>
        <w:spacing w:before="240"/>
      </w:pPr>
      <w:r>
        <w:rPr>
          <w:rFonts w:ascii="黑体" w:eastAsia="黑体" w:hAnsi="黑体"/>
          <w:sz w:val="28"/>
        </w:rPr>
        <w:t>3.6 输入输出设计</w:t>
      </w:r>
    </w:p>
    <w:p w14:paraId="14A6BF10" w14:textId="77777777" w:rsidR="00112F8F" w:rsidRDefault="00000000">
      <w:pPr>
        <w:pStyle w:val="a0"/>
        <w:spacing w:after="40" w:line="288" w:lineRule="auto"/>
        <w:rPr>
          <w:lang w:eastAsia="zh-CN"/>
        </w:rPr>
      </w:pPr>
      <w:r>
        <w:rPr>
          <w:b/>
          <w:sz w:val="21"/>
          <w:lang w:eastAsia="zh-CN"/>
        </w:rPr>
        <w:t>输入设计</w:t>
      </w:r>
      <w:r>
        <w:rPr>
          <w:sz w:val="21"/>
          <w:lang w:eastAsia="zh-CN"/>
        </w:rPr>
        <w:t>：所有用户输入表单均实施“前端规则初步校验 + 后端 Gin Binding 强类型反序列化 + 业务领域规则断言”三重防护，时间输入统一强制规范为 30 分钟粒度对齐；</w:t>
      </w:r>
    </w:p>
    <w:p w14:paraId="5BFC7B76" w14:textId="77777777" w:rsidR="00112F8F" w:rsidRDefault="00000000">
      <w:pPr>
        <w:pStyle w:val="a0"/>
        <w:spacing w:after="40" w:line="288" w:lineRule="auto"/>
        <w:rPr>
          <w:lang w:eastAsia="zh-CN"/>
        </w:rPr>
      </w:pPr>
      <w:r>
        <w:rPr>
          <w:b/>
          <w:sz w:val="21"/>
          <w:lang w:eastAsia="zh-CN"/>
        </w:rPr>
        <w:t>输出设计</w:t>
      </w:r>
      <w:r>
        <w:rPr>
          <w:sz w:val="21"/>
          <w:lang w:eastAsia="zh-CN"/>
        </w:rPr>
        <w:t xml:space="preserve">：座位平面图输出 2D 状态着色矩阵与 3D 空间模型；统计模块输出 </w:t>
      </w:r>
      <w:proofErr w:type="spellStart"/>
      <w:r>
        <w:rPr>
          <w:sz w:val="21"/>
          <w:lang w:eastAsia="zh-CN"/>
        </w:rPr>
        <w:t>ECharts</w:t>
      </w:r>
      <w:proofErr w:type="spellEnd"/>
      <w:r>
        <w:rPr>
          <w:sz w:val="21"/>
          <w:lang w:eastAsia="zh-CN"/>
        </w:rPr>
        <w:t xml:space="preserve"> 规范格式多维指标；AI 助手输出标准 SSE 打字机流式事件包。</w:t>
      </w:r>
    </w:p>
    <w:p w14:paraId="001955FB" w14:textId="77777777" w:rsidR="00112F8F" w:rsidRDefault="00000000">
      <w:pPr>
        <w:pStyle w:val="1"/>
        <w:spacing w:before="240"/>
        <w:rPr>
          <w:lang w:eastAsia="zh-CN"/>
        </w:rPr>
      </w:pPr>
      <w:r>
        <w:rPr>
          <w:rFonts w:ascii="黑体" w:eastAsia="黑体" w:hAnsi="黑体"/>
          <w:sz w:val="28"/>
          <w:lang w:eastAsia="zh-CN"/>
        </w:rPr>
        <w:t>3.7 模块测试计划</w:t>
      </w:r>
    </w:p>
    <w:p w14:paraId="6704382D" w14:textId="77777777" w:rsidR="00112F8F" w:rsidRDefault="00000000">
      <w:pPr>
        <w:spacing w:after="40" w:line="288" w:lineRule="auto"/>
        <w:rPr>
          <w:lang w:eastAsia="zh-CN"/>
        </w:rPr>
      </w:pPr>
      <w:r>
        <w:rPr>
          <w:sz w:val="21"/>
          <w:lang w:eastAsia="zh-CN"/>
        </w:rPr>
        <w:t>5 位成员按主责模块建立严格的单元测试与回归矩阵：赵晨曦负责认证与黑名单（TC-U01 等）；叶泳言负责分配算法与时段校验（TC-A01~A04, TC-V01~V07, 并发压测）；姜文东负责</w:t>
      </w:r>
      <w:proofErr w:type="gramStart"/>
      <w:r>
        <w:rPr>
          <w:sz w:val="21"/>
          <w:lang w:eastAsia="zh-CN"/>
        </w:rPr>
        <w:t>候补与</w:t>
      </w:r>
      <w:proofErr w:type="gramEnd"/>
      <w:r>
        <w:rPr>
          <w:sz w:val="21"/>
          <w:lang w:eastAsia="zh-CN"/>
        </w:rPr>
        <w:t>信用（TC-API-17~22）；</w:t>
      </w:r>
      <w:proofErr w:type="gramStart"/>
      <w:r>
        <w:rPr>
          <w:sz w:val="21"/>
          <w:lang w:eastAsia="zh-CN"/>
        </w:rPr>
        <w:t>邹字负责</w:t>
      </w:r>
      <w:proofErr w:type="gramEnd"/>
      <w:r>
        <w:rPr>
          <w:sz w:val="21"/>
          <w:lang w:eastAsia="zh-CN"/>
        </w:rPr>
        <w:t>统计热力图与缓存抖动（TC-C01~C02, TC-API-23）；王建东负责 AI 流式对话与限流调度（TC-M01~M02, TC-AI01~AI02）。</w:t>
      </w:r>
    </w:p>
    <w:p w14:paraId="27EC06D1" w14:textId="77777777" w:rsidR="00112F8F" w:rsidRDefault="00000000">
      <w:pPr>
        <w:spacing w:before="240" w:after="240"/>
        <w:jc w:val="center"/>
        <w:rPr>
          <w:lang w:eastAsia="zh-CN"/>
        </w:rPr>
      </w:pPr>
      <w:r>
        <w:rPr>
          <w:rFonts w:ascii="黑体" w:eastAsia="黑体" w:hAnsi="黑体"/>
          <w:b/>
          <w:sz w:val="36"/>
          <w:lang w:eastAsia="zh-CN"/>
        </w:rPr>
        <w:lastRenderedPageBreak/>
        <w:t>4 系统实现</w:t>
      </w:r>
    </w:p>
    <w:p w14:paraId="24CE59B1" w14:textId="77777777" w:rsidR="00112F8F" w:rsidRDefault="00000000">
      <w:pPr>
        <w:pStyle w:val="1"/>
        <w:spacing w:before="240"/>
        <w:rPr>
          <w:lang w:eastAsia="zh-CN"/>
        </w:rPr>
      </w:pPr>
      <w:r>
        <w:rPr>
          <w:rFonts w:ascii="黑体" w:eastAsia="黑体" w:hAnsi="黑体"/>
          <w:sz w:val="28"/>
          <w:lang w:eastAsia="zh-CN"/>
        </w:rPr>
        <w:t>4.1 开发工具与技术</w:t>
      </w:r>
      <w:proofErr w:type="gramStart"/>
      <w:r>
        <w:rPr>
          <w:rFonts w:ascii="黑体" w:eastAsia="黑体" w:hAnsi="黑体"/>
          <w:sz w:val="28"/>
          <w:lang w:eastAsia="zh-CN"/>
        </w:rPr>
        <w:t>栈</w:t>
      </w:r>
      <w:proofErr w:type="gramEnd"/>
    </w:p>
    <w:tbl>
      <w:tblPr>
        <w:tblStyle w:val="aff1"/>
        <w:tblW w:w="0" w:type="auto"/>
        <w:jc w:val="center"/>
        <w:tblLook w:val="04A0" w:firstRow="1" w:lastRow="0" w:firstColumn="1" w:lastColumn="0" w:noHBand="0" w:noVBand="1"/>
      </w:tblPr>
      <w:tblGrid>
        <w:gridCol w:w="1824"/>
        <w:gridCol w:w="1824"/>
        <w:gridCol w:w="1824"/>
        <w:gridCol w:w="2000"/>
        <w:gridCol w:w="1824"/>
      </w:tblGrid>
      <w:tr w:rsidR="00112F8F" w14:paraId="32F195FF" w14:textId="77777777">
        <w:trPr>
          <w:cantSplit/>
          <w:tblHeader/>
          <w:jc w:val="center"/>
        </w:trPr>
        <w:tc>
          <w:tcPr>
            <w:tcW w:w="1824" w:type="dxa"/>
            <w:shd w:val="clear" w:color="auto" w:fill="D9EAF7"/>
            <w:tcMar>
              <w:top w:w="80" w:type="dxa"/>
              <w:left w:w="100" w:type="dxa"/>
              <w:bottom w:w="80" w:type="dxa"/>
              <w:right w:w="100" w:type="dxa"/>
            </w:tcMar>
            <w:vAlign w:val="center"/>
          </w:tcPr>
          <w:p w14:paraId="1B53A602" w14:textId="77777777" w:rsidR="00112F8F" w:rsidRDefault="00000000">
            <w:pPr>
              <w:spacing w:after="0" w:line="276" w:lineRule="auto"/>
              <w:jc w:val="center"/>
            </w:pPr>
            <w:proofErr w:type="spellStart"/>
            <w:r>
              <w:rPr>
                <w:b/>
                <w:sz w:val="20"/>
              </w:rPr>
              <w:t>类别</w:t>
            </w:r>
            <w:proofErr w:type="spellEnd"/>
          </w:p>
        </w:tc>
        <w:tc>
          <w:tcPr>
            <w:tcW w:w="1824" w:type="dxa"/>
            <w:shd w:val="clear" w:color="auto" w:fill="D9EAF7"/>
            <w:tcMar>
              <w:top w:w="80" w:type="dxa"/>
              <w:left w:w="100" w:type="dxa"/>
              <w:bottom w:w="80" w:type="dxa"/>
              <w:right w:w="100" w:type="dxa"/>
            </w:tcMar>
            <w:vAlign w:val="center"/>
          </w:tcPr>
          <w:p w14:paraId="731451DF" w14:textId="77777777" w:rsidR="00112F8F" w:rsidRDefault="00000000">
            <w:pPr>
              <w:spacing w:after="0" w:line="276" w:lineRule="auto"/>
              <w:jc w:val="center"/>
            </w:pPr>
            <w:r>
              <w:rPr>
                <w:b/>
                <w:sz w:val="20"/>
              </w:rPr>
              <w:t>选型组件</w:t>
            </w:r>
          </w:p>
        </w:tc>
        <w:tc>
          <w:tcPr>
            <w:tcW w:w="1824" w:type="dxa"/>
            <w:shd w:val="clear" w:color="auto" w:fill="D9EAF7"/>
            <w:tcMar>
              <w:top w:w="80" w:type="dxa"/>
              <w:left w:w="100" w:type="dxa"/>
              <w:bottom w:w="80" w:type="dxa"/>
              <w:right w:w="100" w:type="dxa"/>
            </w:tcMar>
            <w:vAlign w:val="center"/>
          </w:tcPr>
          <w:p w14:paraId="6D95CC39" w14:textId="77777777" w:rsidR="00112F8F" w:rsidRDefault="00000000">
            <w:pPr>
              <w:spacing w:after="0" w:line="276" w:lineRule="auto"/>
              <w:jc w:val="center"/>
            </w:pPr>
            <w:r>
              <w:rPr>
                <w:b/>
                <w:sz w:val="20"/>
              </w:rPr>
              <w:t>锁定版本</w:t>
            </w:r>
          </w:p>
        </w:tc>
        <w:tc>
          <w:tcPr>
            <w:tcW w:w="1824" w:type="dxa"/>
            <w:shd w:val="clear" w:color="auto" w:fill="D9EAF7"/>
            <w:tcMar>
              <w:top w:w="80" w:type="dxa"/>
              <w:left w:w="100" w:type="dxa"/>
              <w:bottom w:w="80" w:type="dxa"/>
              <w:right w:w="100" w:type="dxa"/>
            </w:tcMar>
            <w:vAlign w:val="center"/>
          </w:tcPr>
          <w:p w14:paraId="26C89C6C" w14:textId="77777777" w:rsidR="00112F8F" w:rsidRDefault="00000000">
            <w:pPr>
              <w:spacing w:after="0" w:line="276" w:lineRule="auto"/>
              <w:jc w:val="center"/>
            </w:pPr>
            <w:r>
              <w:rPr>
                <w:b/>
                <w:sz w:val="20"/>
              </w:rPr>
              <w:t>技术用途与工程职责</w:t>
            </w:r>
          </w:p>
        </w:tc>
        <w:tc>
          <w:tcPr>
            <w:tcW w:w="1824" w:type="dxa"/>
            <w:shd w:val="clear" w:color="auto" w:fill="D9EAF7"/>
            <w:tcMar>
              <w:top w:w="80" w:type="dxa"/>
              <w:left w:w="100" w:type="dxa"/>
              <w:bottom w:w="80" w:type="dxa"/>
              <w:right w:w="100" w:type="dxa"/>
            </w:tcMar>
            <w:vAlign w:val="center"/>
          </w:tcPr>
          <w:p w14:paraId="79259C7E" w14:textId="77777777" w:rsidR="00112F8F" w:rsidRDefault="00000000">
            <w:pPr>
              <w:spacing w:after="0" w:line="276" w:lineRule="auto"/>
              <w:jc w:val="center"/>
            </w:pPr>
            <w:r>
              <w:rPr>
                <w:b/>
                <w:sz w:val="20"/>
              </w:rPr>
              <w:t>主责对应</w:t>
            </w:r>
          </w:p>
        </w:tc>
      </w:tr>
      <w:tr w:rsidR="00112F8F" w14:paraId="6CB87C67" w14:textId="77777777">
        <w:trPr>
          <w:cantSplit/>
          <w:jc w:val="center"/>
        </w:trPr>
        <w:tc>
          <w:tcPr>
            <w:tcW w:w="1824" w:type="dxa"/>
            <w:tcMar>
              <w:top w:w="80" w:type="dxa"/>
              <w:left w:w="100" w:type="dxa"/>
              <w:bottom w:w="80" w:type="dxa"/>
              <w:right w:w="100" w:type="dxa"/>
            </w:tcMar>
            <w:vAlign w:val="center"/>
          </w:tcPr>
          <w:p w14:paraId="791413CD" w14:textId="77777777" w:rsidR="00112F8F" w:rsidRDefault="00000000">
            <w:pPr>
              <w:spacing w:after="0" w:line="276" w:lineRule="auto"/>
            </w:pPr>
            <w:r>
              <w:rPr>
                <w:sz w:val="20"/>
              </w:rPr>
              <w:t>后端语言框架</w:t>
            </w:r>
          </w:p>
        </w:tc>
        <w:tc>
          <w:tcPr>
            <w:tcW w:w="1824" w:type="dxa"/>
            <w:tcMar>
              <w:top w:w="80" w:type="dxa"/>
              <w:left w:w="100" w:type="dxa"/>
              <w:bottom w:w="80" w:type="dxa"/>
              <w:right w:w="100" w:type="dxa"/>
            </w:tcMar>
            <w:vAlign w:val="center"/>
          </w:tcPr>
          <w:p w14:paraId="12489A35" w14:textId="77777777" w:rsidR="00112F8F" w:rsidRDefault="00000000">
            <w:pPr>
              <w:spacing w:after="0" w:line="276" w:lineRule="auto"/>
            </w:pPr>
            <w:r>
              <w:rPr>
                <w:sz w:val="20"/>
              </w:rPr>
              <w:t>Go + Gin</w:t>
            </w:r>
          </w:p>
        </w:tc>
        <w:tc>
          <w:tcPr>
            <w:tcW w:w="1824" w:type="dxa"/>
            <w:tcMar>
              <w:top w:w="80" w:type="dxa"/>
              <w:left w:w="100" w:type="dxa"/>
              <w:bottom w:w="80" w:type="dxa"/>
              <w:right w:w="100" w:type="dxa"/>
            </w:tcMar>
            <w:vAlign w:val="center"/>
          </w:tcPr>
          <w:p w14:paraId="0650AB1D" w14:textId="77777777" w:rsidR="00112F8F" w:rsidRDefault="00000000">
            <w:pPr>
              <w:spacing w:after="0" w:line="276" w:lineRule="auto"/>
            </w:pPr>
            <w:r>
              <w:rPr>
                <w:sz w:val="20"/>
              </w:rPr>
              <w:t>Go 1.27 / Gin 1.12.0</w:t>
            </w:r>
          </w:p>
        </w:tc>
        <w:tc>
          <w:tcPr>
            <w:tcW w:w="1824" w:type="dxa"/>
            <w:tcMar>
              <w:top w:w="80" w:type="dxa"/>
              <w:left w:w="100" w:type="dxa"/>
              <w:bottom w:w="80" w:type="dxa"/>
              <w:right w:w="100" w:type="dxa"/>
            </w:tcMar>
            <w:vAlign w:val="center"/>
          </w:tcPr>
          <w:p w14:paraId="5FC1326D" w14:textId="77777777" w:rsidR="00112F8F" w:rsidRDefault="00000000">
            <w:pPr>
              <w:spacing w:after="0" w:line="276" w:lineRule="auto"/>
            </w:pPr>
            <w:r>
              <w:rPr>
                <w:sz w:val="20"/>
              </w:rPr>
              <w:t>高性能高并发 RESTful API 架构支撑</w:t>
            </w:r>
          </w:p>
        </w:tc>
        <w:tc>
          <w:tcPr>
            <w:tcW w:w="1824" w:type="dxa"/>
            <w:tcMar>
              <w:top w:w="80" w:type="dxa"/>
              <w:left w:w="100" w:type="dxa"/>
              <w:bottom w:w="80" w:type="dxa"/>
              <w:right w:w="100" w:type="dxa"/>
            </w:tcMar>
            <w:vAlign w:val="center"/>
          </w:tcPr>
          <w:p w14:paraId="11B876F6" w14:textId="77777777" w:rsidR="00112F8F" w:rsidRDefault="00000000">
            <w:pPr>
              <w:spacing w:after="0" w:line="276" w:lineRule="auto"/>
            </w:pPr>
            <w:r>
              <w:rPr>
                <w:sz w:val="20"/>
              </w:rPr>
              <w:t>全体成员</w:t>
            </w:r>
          </w:p>
        </w:tc>
      </w:tr>
      <w:tr w:rsidR="00112F8F" w14:paraId="69B65EDE" w14:textId="77777777">
        <w:trPr>
          <w:cantSplit/>
          <w:jc w:val="center"/>
        </w:trPr>
        <w:tc>
          <w:tcPr>
            <w:tcW w:w="1824" w:type="dxa"/>
            <w:tcMar>
              <w:top w:w="80" w:type="dxa"/>
              <w:left w:w="100" w:type="dxa"/>
              <w:bottom w:w="80" w:type="dxa"/>
              <w:right w:w="100" w:type="dxa"/>
            </w:tcMar>
            <w:vAlign w:val="center"/>
          </w:tcPr>
          <w:p w14:paraId="7C896EBB" w14:textId="77777777" w:rsidR="00112F8F" w:rsidRDefault="00000000">
            <w:pPr>
              <w:spacing w:after="0" w:line="276" w:lineRule="auto"/>
            </w:pPr>
            <w:r>
              <w:rPr>
                <w:sz w:val="20"/>
              </w:rPr>
              <w:t>持久化数据库</w:t>
            </w:r>
          </w:p>
        </w:tc>
        <w:tc>
          <w:tcPr>
            <w:tcW w:w="1824" w:type="dxa"/>
            <w:tcMar>
              <w:top w:w="80" w:type="dxa"/>
              <w:left w:w="100" w:type="dxa"/>
              <w:bottom w:w="80" w:type="dxa"/>
              <w:right w:w="100" w:type="dxa"/>
            </w:tcMar>
            <w:vAlign w:val="center"/>
          </w:tcPr>
          <w:p w14:paraId="3F69EAC1" w14:textId="77777777" w:rsidR="00112F8F" w:rsidRDefault="00000000">
            <w:pPr>
              <w:spacing w:after="0" w:line="276" w:lineRule="auto"/>
            </w:pPr>
            <w:r>
              <w:rPr>
                <w:sz w:val="20"/>
              </w:rPr>
              <w:t>PostgreSQL (btree_gist)</w:t>
            </w:r>
          </w:p>
        </w:tc>
        <w:tc>
          <w:tcPr>
            <w:tcW w:w="1824" w:type="dxa"/>
            <w:tcMar>
              <w:top w:w="80" w:type="dxa"/>
              <w:left w:w="100" w:type="dxa"/>
              <w:bottom w:w="80" w:type="dxa"/>
              <w:right w:w="100" w:type="dxa"/>
            </w:tcMar>
            <w:vAlign w:val="center"/>
          </w:tcPr>
          <w:p w14:paraId="5D5FBA77" w14:textId="77777777" w:rsidR="00112F8F" w:rsidRDefault="00000000">
            <w:pPr>
              <w:spacing w:after="0" w:line="276" w:lineRule="auto"/>
            </w:pPr>
            <w:r>
              <w:rPr>
                <w:sz w:val="20"/>
              </w:rPr>
              <w:t>18-alpine</w:t>
            </w:r>
          </w:p>
        </w:tc>
        <w:tc>
          <w:tcPr>
            <w:tcW w:w="1824" w:type="dxa"/>
            <w:tcMar>
              <w:top w:w="80" w:type="dxa"/>
              <w:left w:w="100" w:type="dxa"/>
              <w:bottom w:w="80" w:type="dxa"/>
              <w:right w:w="100" w:type="dxa"/>
            </w:tcMar>
            <w:vAlign w:val="center"/>
          </w:tcPr>
          <w:p w14:paraId="3C814497" w14:textId="77777777" w:rsidR="00112F8F" w:rsidRDefault="00000000">
            <w:pPr>
              <w:spacing w:after="0" w:line="276" w:lineRule="auto"/>
              <w:rPr>
                <w:lang w:eastAsia="zh-CN"/>
              </w:rPr>
            </w:pPr>
            <w:proofErr w:type="gramStart"/>
            <w:r>
              <w:rPr>
                <w:sz w:val="20"/>
                <w:lang w:eastAsia="zh-CN"/>
              </w:rPr>
              <w:t>主数据</w:t>
            </w:r>
            <w:proofErr w:type="gramEnd"/>
            <w:r>
              <w:rPr>
                <w:sz w:val="20"/>
                <w:lang w:eastAsia="zh-CN"/>
              </w:rPr>
              <w:t xml:space="preserve"> ACID 事务存储、外键级联、</w:t>
            </w:r>
            <w:proofErr w:type="spellStart"/>
            <w:r>
              <w:rPr>
                <w:sz w:val="20"/>
                <w:lang w:eastAsia="zh-CN"/>
              </w:rPr>
              <w:t>GiST</w:t>
            </w:r>
            <w:proofErr w:type="spellEnd"/>
            <w:r>
              <w:rPr>
                <w:sz w:val="20"/>
                <w:lang w:eastAsia="zh-CN"/>
              </w:rPr>
              <w:t xml:space="preserve"> 物理排除</w:t>
            </w:r>
            <w:proofErr w:type="gramStart"/>
            <w:r>
              <w:rPr>
                <w:sz w:val="20"/>
                <w:lang w:eastAsia="zh-CN"/>
              </w:rPr>
              <w:t>约束防超卖</w:t>
            </w:r>
            <w:proofErr w:type="gramEnd"/>
          </w:p>
        </w:tc>
        <w:tc>
          <w:tcPr>
            <w:tcW w:w="1824" w:type="dxa"/>
            <w:tcMar>
              <w:top w:w="80" w:type="dxa"/>
              <w:left w:w="100" w:type="dxa"/>
              <w:bottom w:w="80" w:type="dxa"/>
              <w:right w:w="100" w:type="dxa"/>
            </w:tcMar>
            <w:vAlign w:val="center"/>
          </w:tcPr>
          <w:p w14:paraId="46313B22" w14:textId="77777777" w:rsidR="00112F8F" w:rsidRDefault="00000000">
            <w:pPr>
              <w:spacing w:after="0" w:line="276" w:lineRule="auto"/>
            </w:pPr>
            <w:proofErr w:type="spellStart"/>
            <w:r>
              <w:rPr>
                <w:sz w:val="20"/>
              </w:rPr>
              <w:t>赵晨曦</w:t>
            </w:r>
            <w:proofErr w:type="spellEnd"/>
            <w:r>
              <w:rPr>
                <w:sz w:val="20"/>
              </w:rPr>
              <w:t xml:space="preserve"> / </w:t>
            </w:r>
            <w:proofErr w:type="spellStart"/>
            <w:r>
              <w:rPr>
                <w:sz w:val="20"/>
              </w:rPr>
              <w:t>叶泳言</w:t>
            </w:r>
            <w:proofErr w:type="spellEnd"/>
          </w:p>
        </w:tc>
      </w:tr>
      <w:tr w:rsidR="00112F8F" w14:paraId="508C113E" w14:textId="77777777">
        <w:trPr>
          <w:cantSplit/>
          <w:jc w:val="center"/>
        </w:trPr>
        <w:tc>
          <w:tcPr>
            <w:tcW w:w="1824" w:type="dxa"/>
            <w:tcMar>
              <w:top w:w="80" w:type="dxa"/>
              <w:left w:w="100" w:type="dxa"/>
              <w:bottom w:w="80" w:type="dxa"/>
              <w:right w:w="100" w:type="dxa"/>
            </w:tcMar>
            <w:vAlign w:val="center"/>
          </w:tcPr>
          <w:p w14:paraId="14624A7C" w14:textId="77777777" w:rsidR="00112F8F" w:rsidRDefault="00000000">
            <w:pPr>
              <w:spacing w:after="0" w:line="276" w:lineRule="auto"/>
            </w:pPr>
            <w:r>
              <w:rPr>
                <w:sz w:val="20"/>
              </w:rPr>
              <w:t>内存中间件</w:t>
            </w:r>
          </w:p>
        </w:tc>
        <w:tc>
          <w:tcPr>
            <w:tcW w:w="1824" w:type="dxa"/>
            <w:tcMar>
              <w:top w:w="80" w:type="dxa"/>
              <w:left w:w="100" w:type="dxa"/>
              <w:bottom w:w="80" w:type="dxa"/>
              <w:right w:w="100" w:type="dxa"/>
            </w:tcMar>
            <w:vAlign w:val="center"/>
          </w:tcPr>
          <w:p w14:paraId="19D036BD" w14:textId="77777777" w:rsidR="00112F8F" w:rsidRDefault="00000000">
            <w:pPr>
              <w:spacing w:after="0" w:line="276" w:lineRule="auto"/>
            </w:pPr>
            <w:r>
              <w:rPr>
                <w:sz w:val="20"/>
              </w:rPr>
              <w:t>Redis</w:t>
            </w:r>
          </w:p>
        </w:tc>
        <w:tc>
          <w:tcPr>
            <w:tcW w:w="1824" w:type="dxa"/>
            <w:tcMar>
              <w:top w:w="80" w:type="dxa"/>
              <w:left w:w="100" w:type="dxa"/>
              <w:bottom w:w="80" w:type="dxa"/>
              <w:right w:w="100" w:type="dxa"/>
            </w:tcMar>
            <w:vAlign w:val="center"/>
          </w:tcPr>
          <w:p w14:paraId="63D0B345" w14:textId="77777777" w:rsidR="00112F8F" w:rsidRDefault="00000000">
            <w:pPr>
              <w:spacing w:after="0" w:line="276" w:lineRule="auto"/>
            </w:pPr>
            <w:r>
              <w:rPr>
                <w:sz w:val="20"/>
              </w:rPr>
              <w:t>7-alpine</w:t>
            </w:r>
          </w:p>
        </w:tc>
        <w:tc>
          <w:tcPr>
            <w:tcW w:w="1824" w:type="dxa"/>
            <w:tcMar>
              <w:top w:w="80" w:type="dxa"/>
              <w:left w:w="100" w:type="dxa"/>
              <w:bottom w:w="80" w:type="dxa"/>
              <w:right w:w="100" w:type="dxa"/>
            </w:tcMar>
            <w:vAlign w:val="center"/>
          </w:tcPr>
          <w:p w14:paraId="587A4A43" w14:textId="77777777" w:rsidR="00112F8F" w:rsidRDefault="00000000">
            <w:pPr>
              <w:spacing w:after="0" w:line="276" w:lineRule="auto"/>
              <w:rPr>
                <w:lang w:eastAsia="zh-CN"/>
              </w:rPr>
            </w:pPr>
            <w:r>
              <w:rPr>
                <w:sz w:val="20"/>
                <w:lang w:eastAsia="zh-CN"/>
              </w:rPr>
              <w:t>细粒度分布式锁、旁路缓存防雪崩、接口限流门禁、JWT 注销黑名单、Leader 选举</w:t>
            </w:r>
          </w:p>
        </w:tc>
        <w:tc>
          <w:tcPr>
            <w:tcW w:w="1824" w:type="dxa"/>
            <w:tcMar>
              <w:top w:w="80" w:type="dxa"/>
              <w:left w:w="100" w:type="dxa"/>
              <w:bottom w:w="80" w:type="dxa"/>
              <w:right w:w="100" w:type="dxa"/>
            </w:tcMar>
            <w:vAlign w:val="center"/>
          </w:tcPr>
          <w:p w14:paraId="667FD144" w14:textId="77777777" w:rsidR="00112F8F" w:rsidRDefault="00000000">
            <w:pPr>
              <w:spacing w:after="0" w:line="276" w:lineRule="auto"/>
            </w:pPr>
            <w:proofErr w:type="spellStart"/>
            <w:r>
              <w:rPr>
                <w:sz w:val="20"/>
              </w:rPr>
              <w:t>全体成员</w:t>
            </w:r>
            <w:proofErr w:type="spellEnd"/>
          </w:p>
        </w:tc>
      </w:tr>
      <w:tr w:rsidR="00112F8F" w14:paraId="0AA399CD" w14:textId="77777777">
        <w:trPr>
          <w:cantSplit/>
          <w:jc w:val="center"/>
        </w:trPr>
        <w:tc>
          <w:tcPr>
            <w:tcW w:w="1824" w:type="dxa"/>
            <w:tcMar>
              <w:top w:w="80" w:type="dxa"/>
              <w:left w:w="100" w:type="dxa"/>
              <w:bottom w:w="80" w:type="dxa"/>
              <w:right w:w="100" w:type="dxa"/>
            </w:tcMar>
            <w:vAlign w:val="center"/>
          </w:tcPr>
          <w:p w14:paraId="287E54D0" w14:textId="77777777" w:rsidR="00112F8F" w:rsidRDefault="00000000">
            <w:pPr>
              <w:spacing w:after="0" w:line="276" w:lineRule="auto"/>
            </w:pPr>
            <w:r>
              <w:rPr>
                <w:sz w:val="20"/>
              </w:rPr>
              <w:t>数据库驱动</w:t>
            </w:r>
          </w:p>
        </w:tc>
        <w:tc>
          <w:tcPr>
            <w:tcW w:w="1824" w:type="dxa"/>
            <w:tcMar>
              <w:top w:w="80" w:type="dxa"/>
              <w:left w:w="100" w:type="dxa"/>
              <w:bottom w:w="80" w:type="dxa"/>
              <w:right w:w="100" w:type="dxa"/>
            </w:tcMar>
            <w:vAlign w:val="center"/>
          </w:tcPr>
          <w:p w14:paraId="11886883" w14:textId="77777777" w:rsidR="00112F8F" w:rsidRDefault="00000000">
            <w:pPr>
              <w:spacing w:after="0" w:line="276" w:lineRule="auto"/>
            </w:pPr>
            <w:r>
              <w:rPr>
                <w:sz w:val="20"/>
              </w:rPr>
              <w:t>pgx + go-redis</w:t>
            </w:r>
          </w:p>
        </w:tc>
        <w:tc>
          <w:tcPr>
            <w:tcW w:w="1824" w:type="dxa"/>
            <w:tcMar>
              <w:top w:w="80" w:type="dxa"/>
              <w:left w:w="100" w:type="dxa"/>
              <w:bottom w:w="80" w:type="dxa"/>
              <w:right w:w="100" w:type="dxa"/>
            </w:tcMar>
            <w:vAlign w:val="center"/>
          </w:tcPr>
          <w:p w14:paraId="391E1EDD" w14:textId="77777777" w:rsidR="00112F8F" w:rsidRDefault="00000000">
            <w:pPr>
              <w:spacing w:after="0" w:line="276" w:lineRule="auto"/>
            </w:pPr>
            <w:r>
              <w:rPr>
                <w:sz w:val="20"/>
              </w:rPr>
              <w:t>pgx 5.10.0 / go-redis 9.22.0</w:t>
            </w:r>
          </w:p>
        </w:tc>
        <w:tc>
          <w:tcPr>
            <w:tcW w:w="1824" w:type="dxa"/>
            <w:tcMar>
              <w:top w:w="80" w:type="dxa"/>
              <w:left w:w="100" w:type="dxa"/>
              <w:bottom w:w="80" w:type="dxa"/>
              <w:right w:w="100" w:type="dxa"/>
            </w:tcMar>
            <w:vAlign w:val="center"/>
          </w:tcPr>
          <w:p w14:paraId="5392E3BE" w14:textId="77777777" w:rsidR="00112F8F" w:rsidRDefault="00000000">
            <w:pPr>
              <w:spacing w:after="0" w:line="276" w:lineRule="auto"/>
            </w:pPr>
            <w:r>
              <w:rPr>
                <w:sz w:val="20"/>
              </w:rPr>
              <w:t>连接池高性能数据交互与 Redis 客户端治理</w:t>
            </w:r>
          </w:p>
        </w:tc>
        <w:tc>
          <w:tcPr>
            <w:tcW w:w="1824" w:type="dxa"/>
            <w:tcMar>
              <w:top w:w="80" w:type="dxa"/>
              <w:left w:w="100" w:type="dxa"/>
              <w:bottom w:w="80" w:type="dxa"/>
              <w:right w:w="100" w:type="dxa"/>
            </w:tcMar>
            <w:vAlign w:val="center"/>
          </w:tcPr>
          <w:p w14:paraId="4537D999" w14:textId="77777777" w:rsidR="00112F8F" w:rsidRDefault="00000000">
            <w:pPr>
              <w:spacing w:after="0" w:line="276" w:lineRule="auto"/>
            </w:pPr>
            <w:r>
              <w:rPr>
                <w:sz w:val="20"/>
              </w:rPr>
              <w:t>叶泳言 / 邹字</w:t>
            </w:r>
          </w:p>
        </w:tc>
      </w:tr>
      <w:tr w:rsidR="00112F8F" w14:paraId="252AC963" w14:textId="77777777">
        <w:trPr>
          <w:cantSplit/>
          <w:jc w:val="center"/>
        </w:trPr>
        <w:tc>
          <w:tcPr>
            <w:tcW w:w="1824" w:type="dxa"/>
            <w:tcMar>
              <w:top w:w="80" w:type="dxa"/>
              <w:left w:w="100" w:type="dxa"/>
              <w:bottom w:w="80" w:type="dxa"/>
              <w:right w:w="100" w:type="dxa"/>
            </w:tcMar>
            <w:vAlign w:val="center"/>
          </w:tcPr>
          <w:p w14:paraId="4150116F" w14:textId="77777777" w:rsidR="00112F8F" w:rsidRDefault="00000000">
            <w:pPr>
              <w:spacing w:after="0" w:line="276" w:lineRule="auto"/>
            </w:pPr>
            <w:r>
              <w:rPr>
                <w:sz w:val="20"/>
              </w:rPr>
              <w:t>前端技术栈</w:t>
            </w:r>
          </w:p>
        </w:tc>
        <w:tc>
          <w:tcPr>
            <w:tcW w:w="1824" w:type="dxa"/>
            <w:tcMar>
              <w:top w:w="80" w:type="dxa"/>
              <w:left w:w="100" w:type="dxa"/>
              <w:bottom w:w="80" w:type="dxa"/>
              <w:right w:w="100" w:type="dxa"/>
            </w:tcMar>
            <w:vAlign w:val="center"/>
          </w:tcPr>
          <w:p w14:paraId="37B99F80" w14:textId="77777777" w:rsidR="00112F8F" w:rsidRDefault="00000000">
            <w:pPr>
              <w:spacing w:after="0" w:line="276" w:lineRule="auto"/>
            </w:pPr>
            <w:r>
              <w:rPr>
                <w:sz w:val="20"/>
              </w:rPr>
              <w:t>Vue 3 + Vite + Element Plus</w:t>
            </w:r>
          </w:p>
        </w:tc>
        <w:tc>
          <w:tcPr>
            <w:tcW w:w="1824" w:type="dxa"/>
            <w:tcMar>
              <w:top w:w="80" w:type="dxa"/>
              <w:left w:w="100" w:type="dxa"/>
              <w:bottom w:w="80" w:type="dxa"/>
              <w:right w:w="100" w:type="dxa"/>
            </w:tcMar>
            <w:vAlign w:val="center"/>
          </w:tcPr>
          <w:p w14:paraId="6728B29C" w14:textId="77777777" w:rsidR="00112F8F" w:rsidRDefault="00000000">
            <w:pPr>
              <w:spacing w:after="0" w:line="276" w:lineRule="auto"/>
            </w:pPr>
            <w:r>
              <w:rPr>
                <w:sz w:val="20"/>
              </w:rPr>
              <w:t>Vue 3.5.42 / Vite 8.2.2</w:t>
            </w:r>
          </w:p>
        </w:tc>
        <w:tc>
          <w:tcPr>
            <w:tcW w:w="1824" w:type="dxa"/>
            <w:tcMar>
              <w:top w:w="80" w:type="dxa"/>
              <w:left w:w="100" w:type="dxa"/>
              <w:bottom w:w="80" w:type="dxa"/>
              <w:right w:w="100" w:type="dxa"/>
            </w:tcMar>
            <w:vAlign w:val="center"/>
          </w:tcPr>
          <w:p w14:paraId="1F5904F5" w14:textId="77777777" w:rsidR="00112F8F" w:rsidRDefault="00000000">
            <w:pPr>
              <w:spacing w:after="0" w:line="276" w:lineRule="auto"/>
              <w:rPr>
                <w:lang w:eastAsia="zh-CN"/>
              </w:rPr>
            </w:pPr>
            <w:r>
              <w:rPr>
                <w:sz w:val="20"/>
                <w:lang w:eastAsia="zh-CN"/>
              </w:rPr>
              <w:t>响应式单页 Web 客户端、全套业务交互视图与状态管理</w:t>
            </w:r>
          </w:p>
        </w:tc>
        <w:tc>
          <w:tcPr>
            <w:tcW w:w="1824" w:type="dxa"/>
            <w:tcMar>
              <w:top w:w="80" w:type="dxa"/>
              <w:left w:w="100" w:type="dxa"/>
              <w:bottom w:w="80" w:type="dxa"/>
              <w:right w:w="100" w:type="dxa"/>
            </w:tcMar>
            <w:vAlign w:val="center"/>
          </w:tcPr>
          <w:p w14:paraId="351FEF44" w14:textId="77777777" w:rsidR="00112F8F" w:rsidRDefault="00000000">
            <w:pPr>
              <w:spacing w:after="0" w:line="276" w:lineRule="auto"/>
            </w:pPr>
            <w:proofErr w:type="spellStart"/>
            <w:r>
              <w:rPr>
                <w:sz w:val="20"/>
              </w:rPr>
              <w:t>全体成员</w:t>
            </w:r>
            <w:proofErr w:type="spellEnd"/>
          </w:p>
        </w:tc>
      </w:tr>
      <w:tr w:rsidR="00112F8F" w14:paraId="296CB146" w14:textId="77777777">
        <w:trPr>
          <w:cantSplit/>
          <w:jc w:val="center"/>
        </w:trPr>
        <w:tc>
          <w:tcPr>
            <w:tcW w:w="1824" w:type="dxa"/>
            <w:tcMar>
              <w:top w:w="80" w:type="dxa"/>
              <w:left w:w="100" w:type="dxa"/>
              <w:bottom w:w="80" w:type="dxa"/>
              <w:right w:w="100" w:type="dxa"/>
            </w:tcMar>
            <w:vAlign w:val="center"/>
          </w:tcPr>
          <w:p w14:paraId="757CB1F4" w14:textId="77777777" w:rsidR="00112F8F" w:rsidRDefault="00000000">
            <w:pPr>
              <w:spacing w:after="0" w:line="276" w:lineRule="auto"/>
            </w:pPr>
            <w:r>
              <w:rPr>
                <w:sz w:val="20"/>
              </w:rPr>
              <w:t>可视化与动效</w:t>
            </w:r>
          </w:p>
        </w:tc>
        <w:tc>
          <w:tcPr>
            <w:tcW w:w="1824" w:type="dxa"/>
            <w:tcMar>
              <w:top w:w="80" w:type="dxa"/>
              <w:left w:w="100" w:type="dxa"/>
              <w:bottom w:w="80" w:type="dxa"/>
              <w:right w:w="100" w:type="dxa"/>
            </w:tcMar>
            <w:vAlign w:val="center"/>
          </w:tcPr>
          <w:p w14:paraId="4BC3D96C" w14:textId="77777777" w:rsidR="00112F8F" w:rsidRDefault="00000000">
            <w:pPr>
              <w:spacing w:after="0" w:line="276" w:lineRule="auto"/>
            </w:pPr>
            <w:r>
              <w:rPr>
                <w:sz w:val="20"/>
              </w:rPr>
              <w:t>ECharts + Three.js + GSAP</w:t>
            </w:r>
          </w:p>
        </w:tc>
        <w:tc>
          <w:tcPr>
            <w:tcW w:w="1824" w:type="dxa"/>
            <w:tcMar>
              <w:top w:w="80" w:type="dxa"/>
              <w:left w:w="100" w:type="dxa"/>
              <w:bottom w:w="80" w:type="dxa"/>
              <w:right w:w="100" w:type="dxa"/>
            </w:tcMar>
            <w:vAlign w:val="center"/>
          </w:tcPr>
          <w:p w14:paraId="3378E0C6" w14:textId="77777777" w:rsidR="00112F8F" w:rsidRDefault="00000000">
            <w:pPr>
              <w:spacing w:after="0" w:line="276" w:lineRule="auto"/>
            </w:pPr>
            <w:r>
              <w:rPr>
                <w:sz w:val="20"/>
              </w:rPr>
              <w:t>ECharts 6.1.0 / GSAP 3.15.0</w:t>
            </w:r>
          </w:p>
        </w:tc>
        <w:tc>
          <w:tcPr>
            <w:tcW w:w="1824" w:type="dxa"/>
            <w:tcMar>
              <w:top w:w="80" w:type="dxa"/>
              <w:left w:w="100" w:type="dxa"/>
              <w:bottom w:w="80" w:type="dxa"/>
              <w:right w:w="100" w:type="dxa"/>
            </w:tcMar>
            <w:vAlign w:val="center"/>
          </w:tcPr>
          <w:p w14:paraId="3F53CBEB" w14:textId="77777777" w:rsidR="00112F8F" w:rsidRDefault="00000000">
            <w:pPr>
              <w:spacing w:after="0" w:line="276" w:lineRule="auto"/>
              <w:rPr>
                <w:lang w:eastAsia="zh-CN"/>
              </w:rPr>
            </w:pPr>
            <w:r>
              <w:rPr>
                <w:sz w:val="20"/>
                <w:lang w:eastAsia="zh-CN"/>
              </w:rPr>
              <w:t>空间热力图、运营数据大屏、3D 座位漫游探索</w:t>
            </w:r>
            <w:proofErr w:type="gramStart"/>
            <w:r>
              <w:rPr>
                <w:sz w:val="20"/>
                <w:lang w:eastAsia="zh-CN"/>
              </w:rPr>
              <w:t>与丝滑转场</w:t>
            </w:r>
            <w:proofErr w:type="gramEnd"/>
          </w:p>
        </w:tc>
        <w:tc>
          <w:tcPr>
            <w:tcW w:w="1824" w:type="dxa"/>
            <w:tcMar>
              <w:top w:w="80" w:type="dxa"/>
              <w:left w:w="100" w:type="dxa"/>
              <w:bottom w:w="80" w:type="dxa"/>
              <w:right w:w="100" w:type="dxa"/>
            </w:tcMar>
            <w:vAlign w:val="center"/>
          </w:tcPr>
          <w:p w14:paraId="0CC2D4DC" w14:textId="77777777" w:rsidR="00112F8F" w:rsidRDefault="00000000">
            <w:pPr>
              <w:spacing w:after="0" w:line="276" w:lineRule="auto"/>
            </w:pPr>
            <w:proofErr w:type="spellStart"/>
            <w:r>
              <w:rPr>
                <w:sz w:val="20"/>
              </w:rPr>
              <w:t>邹字</w:t>
            </w:r>
            <w:proofErr w:type="spellEnd"/>
          </w:p>
        </w:tc>
      </w:tr>
      <w:tr w:rsidR="00112F8F" w14:paraId="72F7CD11" w14:textId="77777777">
        <w:trPr>
          <w:cantSplit/>
          <w:jc w:val="center"/>
        </w:trPr>
        <w:tc>
          <w:tcPr>
            <w:tcW w:w="1824" w:type="dxa"/>
            <w:tcMar>
              <w:top w:w="80" w:type="dxa"/>
              <w:left w:w="100" w:type="dxa"/>
              <w:bottom w:w="80" w:type="dxa"/>
              <w:right w:w="100" w:type="dxa"/>
            </w:tcMar>
            <w:vAlign w:val="center"/>
          </w:tcPr>
          <w:p w14:paraId="49D98A7E" w14:textId="77777777" w:rsidR="00112F8F" w:rsidRDefault="00000000">
            <w:pPr>
              <w:spacing w:after="0" w:line="276" w:lineRule="auto"/>
            </w:pPr>
            <w:r>
              <w:rPr>
                <w:sz w:val="20"/>
              </w:rPr>
              <w:t>容器化与 CI/CD</w:t>
            </w:r>
          </w:p>
        </w:tc>
        <w:tc>
          <w:tcPr>
            <w:tcW w:w="1824" w:type="dxa"/>
            <w:tcMar>
              <w:top w:w="80" w:type="dxa"/>
              <w:left w:w="100" w:type="dxa"/>
              <w:bottom w:w="80" w:type="dxa"/>
              <w:right w:w="100" w:type="dxa"/>
            </w:tcMar>
            <w:vAlign w:val="center"/>
          </w:tcPr>
          <w:p w14:paraId="39A2E93A" w14:textId="77777777" w:rsidR="00112F8F" w:rsidRDefault="00000000">
            <w:pPr>
              <w:spacing w:after="0" w:line="276" w:lineRule="auto"/>
            </w:pPr>
            <w:r>
              <w:rPr>
                <w:sz w:val="20"/>
              </w:rPr>
              <w:t>Docker Compose + GitHub Actions</w:t>
            </w:r>
          </w:p>
        </w:tc>
        <w:tc>
          <w:tcPr>
            <w:tcW w:w="1824" w:type="dxa"/>
            <w:tcMar>
              <w:top w:w="80" w:type="dxa"/>
              <w:left w:w="100" w:type="dxa"/>
              <w:bottom w:w="80" w:type="dxa"/>
              <w:right w:w="100" w:type="dxa"/>
            </w:tcMar>
            <w:vAlign w:val="center"/>
          </w:tcPr>
          <w:p w14:paraId="39DA2DAA" w14:textId="77777777" w:rsidR="00112F8F" w:rsidRDefault="00000000">
            <w:pPr>
              <w:spacing w:after="0" w:line="276" w:lineRule="auto"/>
            </w:pPr>
            <w:r>
              <w:rPr>
                <w:sz w:val="20"/>
              </w:rPr>
              <w:t>规范配置</w:t>
            </w:r>
          </w:p>
        </w:tc>
        <w:tc>
          <w:tcPr>
            <w:tcW w:w="1824" w:type="dxa"/>
            <w:tcMar>
              <w:top w:w="80" w:type="dxa"/>
              <w:left w:w="100" w:type="dxa"/>
              <w:bottom w:w="80" w:type="dxa"/>
              <w:right w:w="100" w:type="dxa"/>
            </w:tcMar>
            <w:vAlign w:val="center"/>
          </w:tcPr>
          <w:p w14:paraId="02169333" w14:textId="77777777" w:rsidR="00112F8F" w:rsidRDefault="00000000">
            <w:pPr>
              <w:spacing w:after="0" w:line="276" w:lineRule="auto"/>
            </w:pPr>
            <w:r>
              <w:rPr>
                <w:sz w:val="20"/>
              </w:rPr>
              <w:t>本地容器编排 (Postgres+Redis)、CI 自动化集成测试构建</w:t>
            </w:r>
          </w:p>
        </w:tc>
        <w:tc>
          <w:tcPr>
            <w:tcW w:w="1824" w:type="dxa"/>
            <w:tcMar>
              <w:top w:w="80" w:type="dxa"/>
              <w:left w:w="100" w:type="dxa"/>
              <w:bottom w:w="80" w:type="dxa"/>
              <w:right w:w="100" w:type="dxa"/>
            </w:tcMar>
            <w:vAlign w:val="center"/>
          </w:tcPr>
          <w:p w14:paraId="3719C719" w14:textId="77777777" w:rsidR="00112F8F" w:rsidRDefault="00000000">
            <w:pPr>
              <w:spacing w:after="0" w:line="276" w:lineRule="auto"/>
            </w:pPr>
            <w:r>
              <w:rPr>
                <w:sz w:val="20"/>
              </w:rPr>
              <w:t>王建东</w:t>
            </w:r>
          </w:p>
        </w:tc>
      </w:tr>
    </w:tbl>
    <w:p w14:paraId="278304DB" w14:textId="77777777" w:rsidR="00112F8F" w:rsidRDefault="00112F8F">
      <w:pPr>
        <w:spacing w:after="80"/>
      </w:pPr>
    </w:p>
    <w:p w14:paraId="685E0CD0" w14:textId="77777777" w:rsidR="00112F8F" w:rsidRDefault="00000000">
      <w:pPr>
        <w:pStyle w:val="1"/>
        <w:spacing w:before="240"/>
      </w:pPr>
      <w:r>
        <w:rPr>
          <w:rFonts w:ascii="黑体" w:eastAsia="黑体" w:hAnsi="黑体"/>
          <w:sz w:val="28"/>
        </w:rPr>
        <w:t>4.2 软件界面实现</w:t>
      </w:r>
    </w:p>
    <w:p w14:paraId="7B1E7DCC" w14:textId="77777777" w:rsidR="00112F8F" w:rsidRDefault="00000000">
      <w:pPr>
        <w:spacing w:after="40" w:line="288" w:lineRule="auto"/>
      </w:pPr>
      <w:r>
        <w:rPr>
          <w:sz w:val="21"/>
        </w:rPr>
        <w:t>系统基于 Element Plus 构建了 9 个完整业务视图与全局 AI 悬浮球组件，界面按 5 大模块清晰划分：</w:t>
      </w:r>
    </w:p>
    <w:p w14:paraId="5BCCED13" w14:textId="77777777" w:rsidR="00112F8F" w:rsidRDefault="00000000">
      <w:pPr>
        <w:pStyle w:val="a0"/>
        <w:spacing w:after="40" w:line="288" w:lineRule="auto"/>
        <w:rPr>
          <w:lang w:eastAsia="zh-CN"/>
        </w:rPr>
      </w:pPr>
      <w:r>
        <w:rPr>
          <w:b/>
          <w:sz w:val="21"/>
          <w:lang w:eastAsia="zh-CN"/>
        </w:rPr>
        <w:t>模块</w:t>
      </w:r>
      <w:proofErr w:type="gramStart"/>
      <w:r>
        <w:rPr>
          <w:b/>
          <w:sz w:val="21"/>
          <w:lang w:eastAsia="zh-CN"/>
        </w:rPr>
        <w:t>一</w:t>
      </w:r>
      <w:proofErr w:type="gramEnd"/>
      <w:r>
        <w:rPr>
          <w:b/>
          <w:sz w:val="21"/>
          <w:lang w:eastAsia="zh-CN"/>
        </w:rPr>
        <w:t>：用户与权限模块界面</w:t>
      </w:r>
      <w:r>
        <w:rPr>
          <w:sz w:val="21"/>
          <w:lang w:eastAsia="zh-CN"/>
        </w:rPr>
        <w:t>：</w:t>
      </w:r>
    </w:p>
    <w:p w14:paraId="5FAFD661" w14:textId="77777777" w:rsidR="00112F8F" w:rsidRDefault="00000000">
      <w:pPr>
        <w:spacing w:after="40" w:line="288" w:lineRule="auto"/>
        <w:rPr>
          <w:lang w:eastAsia="zh-CN"/>
        </w:rPr>
      </w:pPr>
      <w:r>
        <w:rPr>
          <w:sz w:val="21"/>
          <w:lang w:eastAsia="zh-CN"/>
        </w:rPr>
        <w:lastRenderedPageBreak/>
        <w:t>【截图位置：登录与注册页 —— 双 Tab 平滑切换与客户端表单规则校验】 【截图位置：个人中心 —— 学生基本档案、学号及账号安全状态】 【截图位置：管理端用户管理 —— 管理员检索学生列表与一键状态启停】</w:t>
      </w:r>
    </w:p>
    <w:p w14:paraId="77C03754" w14:textId="77777777" w:rsidR="00112F8F" w:rsidRDefault="00000000">
      <w:pPr>
        <w:pStyle w:val="a0"/>
        <w:spacing w:after="40" w:line="288" w:lineRule="auto"/>
        <w:rPr>
          <w:lang w:eastAsia="zh-CN"/>
        </w:rPr>
      </w:pPr>
      <w:r>
        <w:rPr>
          <w:b/>
          <w:sz w:val="21"/>
          <w:lang w:eastAsia="zh-CN"/>
        </w:rPr>
        <w:t>模块二：座位与预约模块界面</w:t>
      </w:r>
      <w:r>
        <w:rPr>
          <w:sz w:val="21"/>
          <w:lang w:eastAsia="zh-CN"/>
        </w:rPr>
        <w:t>：</w:t>
      </w:r>
    </w:p>
    <w:p w14:paraId="24178788" w14:textId="77777777" w:rsidR="00112F8F" w:rsidRDefault="00000000">
      <w:pPr>
        <w:spacing w:after="40" w:line="288" w:lineRule="auto"/>
        <w:rPr>
          <w:lang w:eastAsia="zh-CN"/>
        </w:rPr>
      </w:pPr>
      <w:r>
        <w:rPr>
          <w:sz w:val="21"/>
          <w:lang w:eastAsia="zh-CN"/>
        </w:rPr>
        <w:t>【截图位置：座位预约页 —— 房间/日期/时段联动筛选 + CSS Grid 自适应座位平面图】 【截图位置：智能自动分配对话框 —— 偏好条件交互选择与 Top-N 推荐加权列表】 【截图位置：我的预约状态看板 —— 状态驱动动态按钮组（签到/暂离/返回/签退/取消）】</w:t>
      </w:r>
    </w:p>
    <w:p w14:paraId="35B7232E" w14:textId="77777777" w:rsidR="00112F8F" w:rsidRDefault="00000000">
      <w:pPr>
        <w:pStyle w:val="a0"/>
        <w:spacing w:after="40" w:line="288" w:lineRule="auto"/>
        <w:rPr>
          <w:lang w:eastAsia="zh-CN"/>
        </w:rPr>
      </w:pPr>
      <w:r>
        <w:rPr>
          <w:b/>
          <w:sz w:val="21"/>
          <w:lang w:eastAsia="zh-CN"/>
        </w:rPr>
        <w:t>模块三：信用与候补模块界面</w:t>
      </w:r>
      <w:r>
        <w:rPr>
          <w:sz w:val="21"/>
          <w:lang w:eastAsia="zh-CN"/>
        </w:rPr>
        <w:t>：</w:t>
      </w:r>
    </w:p>
    <w:p w14:paraId="4DCD6D15" w14:textId="77777777" w:rsidR="00112F8F" w:rsidRDefault="00000000">
      <w:pPr>
        <w:spacing w:after="40" w:line="288" w:lineRule="auto"/>
        <w:rPr>
          <w:lang w:eastAsia="zh-CN"/>
        </w:rPr>
      </w:pPr>
      <w:r>
        <w:rPr>
          <w:sz w:val="21"/>
          <w:lang w:eastAsia="zh-CN"/>
        </w:rPr>
        <w:t>【截图位置：信用分仪表盘 —— 环形仪表盘、禁约倒计时警告与可追溯信用变动流水】 【截图位置：我的候补排队页 —— 满座排队登记、实时位次动态预测与主动撤回】 【截图位置：站内消息通知中心 —— 抽屉式未读角标轮询、6 类彩色标签与一键标为已读】</w:t>
      </w:r>
    </w:p>
    <w:p w14:paraId="5CDEA282" w14:textId="77777777" w:rsidR="00112F8F" w:rsidRDefault="00000000">
      <w:pPr>
        <w:pStyle w:val="a0"/>
        <w:spacing w:after="40" w:line="288" w:lineRule="auto"/>
        <w:rPr>
          <w:lang w:eastAsia="zh-CN"/>
        </w:rPr>
      </w:pPr>
      <w:r>
        <w:rPr>
          <w:b/>
          <w:sz w:val="21"/>
          <w:lang w:eastAsia="zh-CN"/>
        </w:rPr>
        <w:t>模块四：统计与可视化模块界面</w:t>
      </w:r>
      <w:r>
        <w:rPr>
          <w:sz w:val="21"/>
          <w:lang w:eastAsia="zh-CN"/>
        </w:rPr>
        <w:t>：</w:t>
      </w:r>
    </w:p>
    <w:p w14:paraId="640D33EF" w14:textId="77777777" w:rsidR="00112F8F" w:rsidRDefault="00000000">
      <w:pPr>
        <w:spacing w:after="40" w:line="288" w:lineRule="auto"/>
        <w:rPr>
          <w:lang w:eastAsia="zh-CN"/>
        </w:rPr>
      </w:pPr>
      <w:r>
        <w:rPr>
          <w:sz w:val="21"/>
          <w:lang w:eastAsia="zh-CN"/>
        </w:rPr>
        <w:t>【截图位置：自习室空间热力图 —— 座位 × 小时颜色梯度热力矩阵与峰值洞察】 【截图位置：运营数据分析大屏 —— 使用率趋势折线图、高峰时段柱状图与热门座位 Top 榜】 【截图位置：3D 座位漫游探索 —— WebGL Three.js 三维自习室视角切换与 GSAP 平滑相机过渡】</w:t>
      </w:r>
    </w:p>
    <w:p w14:paraId="698E4870" w14:textId="77777777" w:rsidR="00112F8F" w:rsidRDefault="00000000">
      <w:pPr>
        <w:pStyle w:val="a0"/>
        <w:spacing w:after="40" w:line="288" w:lineRule="auto"/>
        <w:rPr>
          <w:lang w:eastAsia="zh-CN"/>
        </w:rPr>
      </w:pPr>
      <w:r>
        <w:rPr>
          <w:b/>
          <w:sz w:val="21"/>
          <w:lang w:eastAsia="zh-CN"/>
        </w:rPr>
        <w:t>模块五：AI 助手与运维模块界面</w:t>
      </w:r>
      <w:r>
        <w:rPr>
          <w:sz w:val="21"/>
          <w:lang w:eastAsia="zh-CN"/>
        </w:rPr>
        <w:t>：</w:t>
      </w:r>
    </w:p>
    <w:p w14:paraId="127DF11E" w14:textId="77777777" w:rsidR="00112F8F" w:rsidRDefault="00000000">
      <w:pPr>
        <w:spacing w:after="40" w:line="288" w:lineRule="auto"/>
        <w:rPr>
          <w:lang w:eastAsia="zh-CN"/>
        </w:rPr>
      </w:pPr>
      <w:r>
        <w:rPr>
          <w:sz w:val="21"/>
          <w:lang w:eastAsia="zh-CN"/>
        </w:rPr>
        <w:t>【截图位置：AI 助手全局悬浮球 —— 响应式聊天抽屉与 SSE 流式打字机交互】 【截图位置：自然语言推荐卡片 —— 结构化推荐卡片展示与前端二次确认预约弹窗】</w:t>
      </w:r>
    </w:p>
    <w:p w14:paraId="0497CC1E" w14:textId="77777777" w:rsidR="00112F8F" w:rsidRDefault="00000000">
      <w:pPr>
        <w:pStyle w:val="1"/>
        <w:spacing w:before="240"/>
        <w:rPr>
          <w:lang w:eastAsia="zh-CN"/>
        </w:rPr>
      </w:pPr>
      <w:r>
        <w:rPr>
          <w:rFonts w:ascii="黑体" w:eastAsia="黑体" w:hAnsi="黑体"/>
          <w:sz w:val="28"/>
          <w:lang w:eastAsia="zh-CN"/>
        </w:rPr>
        <w:t>4.3 模块测试结果</w:t>
      </w:r>
    </w:p>
    <w:p w14:paraId="4E7E4190" w14:textId="77777777" w:rsidR="00112F8F" w:rsidRDefault="00000000">
      <w:pPr>
        <w:spacing w:after="40" w:line="288" w:lineRule="auto"/>
        <w:rPr>
          <w:lang w:eastAsia="zh-CN"/>
        </w:rPr>
      </w:pPr>
      <w:r>
        <w:rPr>
          <w:sz w:val="21"/>
          <w:lang w:eastAsia="zh-CN"/>
        </w:rPr>
        <w:t xml:space="preserve">系统实现了覆盖核心算法与组件的单元测试与静态代码质量审查。执行 </w:t>
      </w:r>
      <w:r>
        <w:rPr>
          <w:rFonts w:ascii="Consolas" w:eastAsia="Consolas" w:hAnsi="Consolas"/>
          <w:sz w:val="19"/>
          <w:lang w:eastAsia="zh-CN"/>
        </w:rPr>
        <w:t>go test ./... -v</w:t>
      </w:r>
      <w:r>
        <w:rPr>
          <w:sz w:val="21"/>
          <w:lang w:eastAsia="zh-CN"/>
        </w:rPr>
        <w:t>，覆盖配置解析、控制器适配、接口限流中间件、Redis 缓存防雪崩、分布式互斥锁（争抢/续租/安全解锁）、加权分配算法、预约时段边界等模块（TC-A01~A04, TC-V01~V07, TC-U01, TC-C01~02, TC-M01~02, TC-AI01~02）：</w:t>
      </w:r>
    </w:p>
    <w:p w14:paraId="5CA600A9" w14:textId="77777777" w:rsidR="00112F8F" w:rsidRDefault="00000000">
      <w:pPr>
        <w:pStyle w:val="a0"/>
        <w:spacing w:after="40" w:line="288" w:lineRule="auto"/>
      </w:pPr>
      <w:r>
        <w:rPr>
          <w:b/>
          <w:sz w:val="21"/>
        </w:rPr>
        <w:t>单元测试执行总数</w:t>
      </w:r>
      <w:r>
        <w:rPr>
          <w:sz w:val="21"/>
        </w:rPr>
        <w:t>：22 项</w:t>
      </w:r>
    </w:p>
    <w:p w14:paraId="67743AF1" w14:textId="77777777" w:rsidR="00112F8F" w:rsidRDefault="00000000">
      <w:pPr>
        <w:pStyle w:val="a0"/>
        <w:spacing w:after="40" w:line="288" w:lineRule="auto"/>
      </w:pPr>
      <w:r>
        <w:rPr>
          <w:b/>
          <w:sz w:val="21"/>
        </w:rPr>
        <w:t>通过率</w:t>
      </w:r>
      <w:r>
        <w:rPr>
          <w:sz w:val="21"/>
        </w:rPr>
        <w:t>：</w:t>
      </w:r>
      <w:r>
        <w:rPr>
          <w:b/>
          <w:sz w:val="21"/>
        </w:rPr>
        <w:t>100%（22 项全部 PASS）</w:t>
      </w:r>
    </w:p>
    <w:p w14:paraId="710630CD" w14:textId="77777777" w:rsidR="00112F8F" w:rsidRDefault="00000000">
      <w:pPr>
        <w:pStyle w:val="a0"/>
        <w:spacing w:after="40" w:line="288" w:lineRule="auto"/>
      </w:pPr>
      <w:r>
        <w:rPr>
          <w:b/>
          <w:sz w:val="21"/>
        </w:rPr>
        <w:t>执行耗时</w:t>
      </w:r>
      <w:r>
        <w:rPr>
          <w:sz w:val="21"/>
        </w:rPr>
        <w:t>：约 0.42 秒</w:t>
      </w:r>
    </w:p>
    <w:p w14:paraId="158B0EFA" w14:textId="77777777" w:rsidR="00112F8F" w:rsidRDefault="00000000">
      <w:pPr>
        <w:spacing w:after="40" w:line="288" w:lineRule="auto"/>
      </w:pPr>
      <w:r>
        <w:rPr>
          <w:sz w:val="21"/>
        </w:rPr>
        <w:t xml:space="preserve">前端执行 </w:t>
      </w:r>
      <w:r>
        <w:rPr>
          <w:rFonts w:ascii="Consolas" w:eastAsia="Consolas" w:hAnsi="Consolas"/>
          <w:sz w:val="19"/>
        </w:rPr>
        <w:t>npm run build</w:t>
      </w:r>
      <w:r>
        <w:rPr>
          <w:sz w:val="21"/>
        </w:rPr>
        <w:t xml:space="preserve"> 生产打包编译通过，9 个核心视图分包完整，编译构建状态为 </w:t>
      </w:r>
      <w:r>
        <w:rPr>
          <w:b/>
          <w:sz w:val="21"/>
        </w:rPr>
        <w:t>Build Success</w:t>
      </w:r>
      <w:r>
        <w:rPr>
          <w:sz w:val="21"/>
        </w:rPr>
        <w:t>。</w:t>
      </w:r>
    </w:p>
    <w:p w14:paraId="12CA52E2" w14:textId="77777777" w:rsidR="00112F8F" w:rsidRDefault="00000000">
      <w:pPr>
        <w:pStyle w:val="1"/>
        <w:spacing w:before="240"/>
      </w:pPr>
      <w:r>
        <w:rPr>
          <w:rFonts w:ascii="黑体" w:eastAsia="黑体" w:hAnsi="黑体"/>
          <w:sz w:val="28"/>
        </w:rPr>
        <w:t>4.4 系统测试结果</w:t>
      </w:r>
    </w:p>
    <w:p w14:paraId="76DA5535" w14:textId="77777777" w:rsidR="00112F8F" w:rsidRDefault="00000000">
      <w:pPr>
        <w:spacing w:after="40" w:line="288" w:lineRule="auto"/>
      </w:pPr>
      <w:r>
        <w:rPr>
          <w:sz w:val="21"/>
        </w:rPr>
        <w:t>在 Docker Compose 完整生产环境（PostgreSQL 18 + Redis 7 + Go Gin 后端）下，执行了全套自动化集成测试与高并发抢座防超卖压测：</w:t>
      </w:r>
    </w:p>
    <w:p w14:paraId="3103B96E" w14:textId="77777777" w:rsidR="00112F8F" w:rsidRDefault="00000000">
      <w:pPr>
        <w:pStyle w:val="a"/>
        <w:spacing w:after="40" w:line="288" w:lineRule="auto"/>
        <w:rPr>
          <w:lang w:eastAsia="zh-CN"/>
        </w:rPr>
      </w:pPr>
      <w:r>
        <w:rPr>
          <w:b/>
          <w:sz w:val="21"/>
          <w:lang w:eastAsia="zh-CN"/>
        </w:rPr>
        <w:t>接口端到</w:t>
      </w:r>
      <w:proofErr w:type="gramStart"/>
      <w:r>
        <w:rPr>
          <w:b/>
          <w:sz w:val="21"/>
          <w:lang w:eastAsia="zh-CN"/>
        </w:rPr>
        <w:t>端业务</w:t>
      </w:r>
      <w:proofErr w:type="gramEnd"/>
      <w:r>
        <w:rPr>
          <w:b/>
          <w:sz w:val="21"/>
          <w:lang w:eastAsia="zh-CN"/>
        </w:rPr>
        <w:t>闭环测试（TC-API-01 ~ TC-API-23）</w:t>
      </w:r>
      <w:r>
        <w:rPr>
          <w:sz w:val="21"/>
          <w:lang w:eastAsia="zh-CN"/>
        </w:rPr>
        <w:t>：</w:t>
      </w:r>
    </w:p>
    <w:p w14:paraId="76ED8F71" w14:textId="77777777" w:rsidR="00112F8F" w:rsidRDefault="00000000">
      <w:pPr>
        <w:pStyle w:val="a0"/>
        <w:spacing w:after="40" w:line="288" w:lineRule="auto"/>
        <w:rPr>
          <w:lang w:eastAsia="zh-CN"/>
        </w:rPr>
      </w:pPr>
      <w:r>
        <w:rPr>
          <w:sz w:val="21"/>
          <w:lang w:eastAsia="zh-CN"/>
        </w:rPr>
        <w:t>执行自动化断言套件（</w:t>
      </w:r>
      <w:r>
        <w:rPr>
          <w:rFonts w:ascii="Consolas" w:eastAsia="Consolas" w:hAnsi="Consolas"/>
          <w:sz w:val="19"/>
          <w:lang w:eastAsia="zh-CN"/>
        </w:rPr>
        <w:t>scripts/test_api_e2e.py</w:t>
      </w:r>
      <w:r>
        <w:rPr>
          <w:sz w:val="21"/>
          <w:lang w:eastAsia="zh-CN"/>
        </w:rPr>
        <w:t>），覆盖系统健康探针、注册鉴权、错误口令拦截、RBAC 越权拦截、房间座位图查询、智能推荐、创建预约、同座时段冲突拦截 (409)、同人跨座时段重叠拦截 (409)、单次超 8 小时上限拦截 (400)、个人预约单聚合、越权取消拦截、</w:t>
      </w:r>
      <w:r>
        <w:rPr>
          <w:sz w:val="21"/>
          <w:lang w:eastAsia="zh-CN"/>
        </w:rPr>
        <w:lastRenderedPageBreak/>
        <w:t>本人取消与座位释放、满座候补登记、排队位次计算、退出候补、信用积分变动、通知已读流转、空间热力图矩阵及 JWT 注销 Redis 黑名单拦截；</w:t>
      </w:r>
    </w:p>
    <w:p w14:paraId="12A4E421" w14:textId="77777777" w:rsidR="00112F8F" w:rsidRDefault="00000000">
      <w:pPr>
        <w:pStyle w:val="a0"/>
        <w:spacing w:after="40" w:line="288" w:lineRule="auto"/>
        <w:rPr>
          <w:lang w:eastAsia="zh-CN"/>
        </w:rPr>
      </w:pPr>
      <w:r>
        <w:rPr>
          <w:b/>
          <w:sz w:val="21"/>
          <w:lang w:eastAsia="zh-CN"/>
        </w:rPr>
        <w:t>实测指标</w:t>
      </w:r>
      <w:r>
        <w:rPr>
          <w:sz w:val="21"/>
          <w:lang w:eastAsia="zh-CN"/>
        </w:rPr>
        <w:t xml:space="preserve">：全部 23 项集成测试用例 </w:t>
      </w:r>
      <w:r>
        <w:rPr>
          <w:b/>
          <w:sz w:val="21"/>
          <w:lang w:eastAsia="zh-CN"/>
        </w:rPr>
        <w:t>100% 执行通过</w:t>
      </w:r>
      <w:r>
        <w:rPr>
          <w:sz w:val="21"/>
          <w:lang w:eastAsia="zh-CN"/>
        </w:rPr>
        <w:t xml:space="preserve">，全链路耗时 </w:t>
      </w:r>
      <w:r>
        <w:rPr>
          <w:b/>
          <w:sz w:val="21"/>
          <w:lang w:eastAsia="zh-CN"/>
        </w:rPr>
        <w:t>3.23 秒</w:t>
      </w:r>
      <w:r>
        <w:rPr>
          <w:sz w:val="21"/>
          <w:lang w:eastAsia="zh-CN"/>
        </w:rPr>
        <w:t>。</w:t>
      </w:r>
    </w:p>
    <w:p w14:paraId="5AD0860D" w14:textId="77777777" w:rsidR="00112F8F" w:rsidRDefault="00000000">
      <w:pPr>
        <w:pStyle w:val="a"/>
        <w:spacing w:after="40" w:line="288" w:lineRule="auto"/>
        <w:rPr>
          <w:lang w:eastAsia="zh-CN"/>
        </w:rPr>
      </w:pPr>
      <w:r>
        <w:rPr>
          <w:b/>
          <w:sz w:val="21"/>
          <w:lang w:eastAsia="zh-CN"/>
        </w:rPr>
        <w:t>高并发</w:t>
      </w:r>
      <w:proofErr w:type="gramStart"/>
      <w:r>
        <w:rPr>
          <w:b/>
          <w:sz w:val="21"/>
          <w:lang w:eastAsia="zh-CN"/>
        </w:rPr>
        <w:t>抢座防超卖与</w:t>
      </w:r>
      <w:proofErr w:type="gramEnd"/>
      <w:r>
        <w:rPr>
          <w:b/>
          <w:sz w:val="21"/>
          <w:lang w:eastAsia="zh-CN"/>
        </w:rPr>
        <w:t>性能测试（TC-CC-01 ~ TC-CC-03）</w:t>
      </w:r>
      <w:r>
        <w:rPr>
          <w:sz w:val="21"/>
          <w:lang w:eastAsia="zh-CN"/>
        </w:rPr>
        <w:t>：</w:t>
      </w:r>
    </w:p>
    <w:p w14:paraId="0CB3862E" w14:textId="77777777" w:rsidR="00112F8F" w:rsidRDefault="00000000">
      <w:pPr>
        <w:pStyle w:val="a0"/>
        <w:spacing w:after="40" w:line="288" w:lineRule="auto"/>
      </w:pPr>
      <w:proofErr w:type="spellStart"/>
      <w:r>
        <w:rPr>
          <w:sz w:val="21"/>
        </w:rPr>
        <w:t>执行多线程高并发压测脚本（</w:t>
      </w:r>
      <w:r>
        <w:rPr>
          <w:rFonts w:ascii="Consolas" w:eastAsia="Consolas" w:hAnsi="Consolas"/>
          <w:sz w:val="19"/>
        </w:rPr>
        <w:t>scripts</w:t>
      </w:r>
      <w:proofErr w:type="spellEnd"/>
      <w:r>
        <w:rPr>
          <w:rFonts w:ascii="Consolas" w:eastAsia="Consolas" w:hAnsi="Consolas"/>
          <w:sz w:val="19"/>
        </w:rPr>
        <w:t>/test_concurrency.py</w:t>
      </w:r>
      <w:r>
        <w:rPr>
          <w:sz w:val="21"/>
        </w:rPr>
        <w:t>），</w:t>
      </w:r>
      <w:proofErr w:type="spellStart"/>
      <w:r>
        <w:rPr>
          <w:sz w:val="21"/>
        </w:rPr>
        <w:t>模拟</w:t>
      </w:r>
      <w:proofErr w:type="spellEnd"/>
      <w:r>
        <w:rPr>
          <w:sz w:val="21"/>
        </w:rPr>
        <w:t xml:space="preserve"> </w:t>
      </w:r>
      <w:r>
        <w:rPr>
          <w:b/>
          <w:sz w:val="21"/>
        </w:rPr>
        <w:t xml:space="preserve">20 </w:t>
      </w:r>
      <w:proofErr w:type="spellStart"/>
      <w:r>
        <w:rPr>
          <w:b/>
          <w:sz w:val="21"/>
        </w:rPr>
        <w:t>个独立学生账号</w:t>
      </w:r>
      <w:r>
        <w:rPr>
          <w:sz w:val="21"/>
        </w:rPr>
        <w:t>在同一毫秒瞬时并发抢占同一自习室同一时段的同一个座位（座位</w:t>
      </w:r>
      <w:proofErr w:type="spellEnd"/>
      <w:r>
        <w:rPr>
          <w:sz w:val="21"/>
        </w:rPr>
        <w:t xml:space="preserve"> ID=12）；</w:t>
      </w:r>
    </w:p>
    <w:p w14:paraId="5E2F43F0" w14:textId="77777777" w:rsidR="00112F8F" w:rsidRDefault="00000000">
      <w:pPr>
        <w:pStyle w:val="a0"/>
        <w:spacing w:after="40" w:line="288" w:lineRule="auto"/>
      </w:pPr>
      <w:r>
        <w:rPr>
          <w:b/>
          <w:sz w:val="21"/>
        </w:rPr>
        <w:t>防超卖断言</w:t>
      </w:r>
      <w:r>
        <w:rPr>
          <w:sz w:val="21"/>
        </w:rPr>
        <w:t>：在 Redis 细粒度分布式锁（</w:t>
      </w:r>
      <w:r>
        <w:rPr>
          <w:rFonts w:ascii="Consolas" w:eastAsia="Consolas" w:hAnsi="Consolas"/>
          <w:sz w:val="19"/>
        </w:rPr>
        <w:t>SET NX</w:t>
      </w:r>
      <w:r>
        <w:rPr>
          <w:sz w:val="21"/>
        </w:rPr>
        <w:t>）与 PostgreSQL GiST 物理排除约束（</w:t>
      </w:r>
      <w:r>
        <w:rPr>
          <w:rFonts w:ascii="Consolas" w:eastAsia="Consolas" w:hAnsi="Consolas"/>
          <w:sz w:val="19"/>
        </w:rPr>
        <w:t>EXCLUDE USING gist</w:t>
      </w:r>
      <w:r>
        <w:rPr>
          <w:sz w:val="21"/>
        </w:rPr>
        <w:t>）的双重防护下，实测</w:t>
      </w:r>
      <w:r>
        <w:rPr>
          <w:b/>
          <w:sz w:val="21"/>
        </w:rPr>
        <w:t>严格仅 1 个请求获得座位（HTTP 200 OK）</w:t>
      </w:r>
      <w:r>
        <w:rPr>
          <w:sz w:val="21"/>
        </w:rPr>
        <w:t xml:space="preserve">，其余 </w:t>
      </w:r>
      <w:r>
        <w:rPr>
          <w:b/>
          <w:sz w:val="21"/>
        </w:rPr>
        <w:t>19 个请求全部被安全拦截并返回冲突（HTTP 409 Conflict）</w:t>
      </w:r>
      <w:r>
        <w:rPr>
          <w:sz w:val="21"/>
        </w:rPr>
        <w:t>，服务异常数为 0，超卖数严格为 0；</w:t>
      </w:r>
    </w:p>
    <w:p w14:paraId="564E34FD" w14:textId="77777777" w:rsidR="00112F8F" w:rsidRDefault="00000000">
      <w:pPr>
        <w:pStyle w:val="a0"/>
        <w:spacing w:after="40" w:line="288" w:lineRule="auto"/>
        <w:rPr>
          <w:lang w:eastAsia="zh-CN"/>
        </w:rPr>
      </w:pPr>
      <w:r>
        <w:rPr>
          <w:b/>
          <w:sz w:val="21"/>
          <w:lang w:eastAsia="zh-CN"/>
        </w:rPr>
        <w:t>响应时延分布</w:t>
      </w:r>
      <w:r>
        <w:rPr>
          <w:sz w:val="21"/>
          <w:lang w:eastAsia="zh-CN"/>
        </w:rPr>
        <w:t xml:space="preserve">：20 并发抢座总处理耗时 </w:t>
      </w:r>
      <w:r>
        <w:rPr>
          <w:b/>
          <w:sz w:val="21"/>
          <w:lang w:eastAsia="zh-CN"/>
        </w:rPr>
        <w:t xml:space="preserve">213.41 </w:t>
      </w:r>
      <w:proofErr w:type="spellStart"/>
      <w:r>
        <w:rPr>
          <w:b/>
          <w:sz w:val="21"/>
          <w:lang w:eastAsia="zh-CN"/>
        </w:rPr>
        <w:t>ms</w:t>
      </w:r>
      <w:proofErr w:type="spellEnd"/>
      <w:r>
        <w:rPr>
          <w:sz w:val="21"/>
          <w:lang w:eastAsia="zh-CN"/>
        </w:rPr>
        <w:t xml:space="preserve">，平均请求延时 </w:t>
      </w:r>
      <w:r>
        <w:rPr>
          <w:b/>
          <w:sz w:val="21"/>
          <w:lang w:eastAsia="zh-CN"/>
        </w:rPr>
        <w:t xml:space="preserve">108.14 </w:t>
      </w:r>
      <w:proofErr w:type="spellStart"/>
      <w:r>
        <w:rPr>
          <w:b/>
          <w:sz w:val="21"/>
          <w:lang w:eastAsia="zh-CN"/>
        </w:rPr>
        <w:t>ms</w:t>
      </w:r>
      <w:proofErr w:type="spellEnd"/>
      <w:r>
        <w:rPr>
          <w:sz w:val="21"/>
          <w:lang w:eastAsia="zh-CN"/>
        </w:rPr>
        <w:t>，</w:t>
      </w:r>
      <w:r>
        <w:rPr>
          <w:b/>
          <w:sz w:val="21"/>
          <w:lang w:eastAsia="zh-CN"/>
        </w:rPr>
        <w:t xml:space="preserve">P95 响应时间仅为 190.86 </w:t>
      </w:r>
      <w:proofErr w:type="spellStart"/>
      <w:r>
        <w:rPr>
          <w:b/>
          <w:sz w:val="21"/>
          <w:lang w:eastAsia="zh-CN"/>
        </w:rPr>
        <w:t>ms</w:t>
      </w:r>
      <w:proofErr w:type="spellEnd"/>
      <w:r>
        <w:rPr>
          <w:sz w:val="21"/>
          <w:lang w:eastAsia="zh-CN"/>
        </w:rPr>
        <w:t xml:space="preserve">，最大耗时 190.86 </w:t>
      </w:r>
      <w:proofErr w:type="spellStart"/>
      <w:r>
        <w:rPr>
          <w:sz w:val="21"/>
          <w:lang w:eastAsia="zh-CN"/>
        </w:rPr>
        <w:t>ms</w:t>
      </w:r>
      <w:proofErr w:type="spellEnd"/>
      <w:r>
        <w:rPr>
          <w:sz w:val="21"/>
          <w:lang w:eastAsia="zh-CN"/>
        </w:rPr>
        <w:t xml:space="preserve">，最小耗时 48.56 </w:t>
      </w:r>
      <w:proofErr w:type="spellStart"/>
      <w:r>
        <w:rPr>
          <w:sz w:val="21"/>
          <w:lang w:eastAsia="zh-CN"/>
        </w:rPr>
        <w:t>ms</w:t>
      </w:r>
      <w:proofErr w:type="spellEnd"/>
      <w:r>
        <w:rPr>
          <w:sz w:val="21"/>
          <w:lang w:eastAsia="zh-CN"/>
        </w:rPr>
        <w:t>，展现出高并发</w:t>
      </w:r>
      <w:proofErr w:type="gramStart"/>
      <w:r>
        <w:rPr>
          <w:sz w:val="21"/>
          <w:lang w:eastAsia="zh-CN"/>
        </w:rPr>
        <w:t>交易级强</w:t>
      </w:r>
      <w:proofErr w:type="gramEnd"/>
      <w:r>
        <w:rPr>
          <w:sz w:val="21"/>
          <w:lang w:eastAsia="zh-CN"/>
        </w:rPr>
        <w:t>一致性与超低延迟。</w:t>
      </w:r>
    </w:p>
    <w:p w14:paraId="1153AFD8" w14:textId="77777777" w:rsidR="00112F8F" w:rsidRDefault="00000000">
      <w:pPr>
        <w:pStyle w:val="21"/>
        <w:spacing w:before="160" w:after="80"/>
        <w:rPr>
          <w:lang w:eastAsia="zh-CN"/>
        </w:rPr>
      </w:pPr>
      <w:r>
        <w:rPr>
          <w:rFonts w:ascii="黑体" w:eastAsia="黑体" w:hAnsi="黑体"/>
          <w:b/>
          <w:sz w:val="24"/>
          <w:lang w:eastAsia="zh-CN"/>
        </w:rPr>
        <w:t>5 大模块测试回归验收汇总表</w:t>
      </w:r>
    </w:p>
    <w:tbl>
      <w:tblPr>
        <w:tblStyle w:val="aff1"/>
        <w:tblW w:w="0" w:type="auto"/>
        <w:jc w:val="center"/>
        <w:tblLook w:val="04A0" w:firstRow="1" w:lastRow="0" w:firstColumn="1" w:lastColumn="0" w:noHBand="0" w:noVBand="1"/>
      </w:tblPr>
      <w:tblGrid>
        <w:gridCol w:w="769"/>
        <w:gridCol w:w="797"/>
        <w:gridCol w:w="770"/>
        <w:gridCol w:w="770"/>
        <w:gridCol w:w="812"/>
        <w:gridCol w:w="770"/>
        <w:gridCol w:w="770"/>
        <w:gridCol w:w="770"/>
        <w:gridCol w:w="797"/>
        <w:gridCol w:w="1500"/>
        <w:gridCol w:w="797"/>
      </w:tblGrid>
      <w:tr w:rsidR="00112F8F" w14:paraId="4A4F0100" w14:textId="77777777">
        <w:trPr>
          <w:cantSplit/>
          <w:tblHeader/>
          <w:jc w:val="center"/>
        </w:trPr>
        <w:tc>
          <w:tcPr>
            <w:tcW w:w="829" w:type="dxa"/>
            <w:shd w:val="clear" w:color="auto" w:fill="D9EAF7"/>
            <w:tcMar>
              <w:top w:w="80" w:type="dxa"/>
              <w:left w:w="100" w:type="dxa"/>
              <w:bottom w:w="80" w:type="dxa"/>
              <w:right w:w="100" w:type="dxa"/>
            </w:tcMar>
            <w:vAlign w:val="center"/>
          </w:tcPr>
          <w:p w14:paraId="528DB474" w14:textId="77777777" w:rsidR="00112F8F" w:rsidRDefault="00000000">
            <w:pPr>
              <w:spacing w:after="0" w:line="276" w:lineRule="auto"/>
              <w:jc w:val="center"/>
            </w:pPr>
            <w:proofErr w:type="spellStart"/>
            <w:r>
              <w:rPr>
                <w:b/>
                <w:sz w:val="20"/>
              </w:rPr>
              <w:t>序号</w:t>
            </w:r>
            <w:proofErr w:type="spellEnd"/>
          </w:p>
        </w:tc>
        <w:tc>
          <w:tcPr>
            <w:tcW w:w="829" w:type="dxa"/>
            <w:shd w:val="clear" w:color="auto" w:fill="D9EAF7"/>
            <w:tcMar>
              <w:top w:w="80" w:type="dxa"/>
              <w:left w:w="100" w:type="dxa"/>
              <w:bottom w:w="80" w:type="dxa"/>
              <w:right w:w="100" w:type="dxa"/>
            </w:tcMar>
            <w:vAlign w:val="center"/>
          </w:tcPr>
          <w:p w14:paraId="2150AED1" w14:textId="77777777" w:rsidR="00112F8F" w:rsidRDefault="00000000">
            <w:pPr>
              <w:spacing w:after="0" w:line="276" w:lineRule="auto"/>
              <w:jc w:val="center"/>
            </w:pPr>
            <w:r>
              <w:rPr>
                <w:b/>
                <w:sz w:val="20"/>
              </w:rPr>
              <w:t>模块名称</w:t>
            </w:r>
          </w:p>
        </w:tc>
        <w:tc>
          <w:tcPr>
            <w:tcW w:w="829" w:type="dxa"/>
            <w:shd w:val="clear" w:color="auto" w:fill="D9EAF7"/>
            <w:tcMar>
              <w:top w:w="80" w:type="dxa"/>
              <w:left w:w="100" w:type="dxa"/>
              <w:bottom w:w="80" w:type="dxa"/>
              <w:right w:w="100" w:type="dxa"/>
            </w:tcMar>
            <w:vAlign w:val="center"/>
          </w:tcPr>
          <w:p w14:paraId="2F4F5840" w14:textId="77777777" w:rsidR="00112F8F" w:rsidRDefault="00000000">
            <w:pPr>
              <w:spacing w:after="0" w:line="276" w:lineRule="auto"/>
              <w:jc w:val="center"/>
            </w:pPr>
            <w:r>
              <w:rPr>
                <w:b/>
                <w:sz w:val="20"/>
              </w:rPr>
              <w:t>模块负责人</w:t>
            </w:r>
          </w:p>
        </w:tc>
        <w:tc>
          <w:tcPr>
            <w:tcW w:w="829" w:type="dxa"/>
            <w:shd w:val="clear" w:color="auto" w:fill="D9EAF7"/>
            <w:tcMar>
              <w:top w:w="80" w:type="dxa"/>
              <w:left w:w="100" w:type="dxa"/>
              <w:bottom w:w="80" w:type="dxa"/>
              <w:right w:w="100" w:type="dxa"/>
            </w:tcMar>
            <w:vAlign w:val="center"/>
          </w:tcPr>
          <w:p w14:paraId="11F95E4D" w14:textId="77777777" w:rsidR="00112F8F" w:rsidRDefault="00000000">
            <w:pPr>
              <w:spacing w:after="0" w:line="276" w:lineRule="auto"/>
              <w:jc w:val="center"/>
            </w:pPr>
            <w:r>
              <w:rPr>
                <w:b/>
                <w:sz w:val="20"/>
              </w:rPr>
              <w:t>单元测试</w:t>
            </w:r>
          </w:p>
        </w:tc>
        <w:tc>
          <w:tcPr>
            <w:tcW w:w="829" w:type="dxa"/>
            <w:shd w:val="clear" w:color="auto" w:fill="D9EAF7"/>
            <w:tcMar>
              <w:top w:w="80" w:type="dxa"/>
              <w:left w:w="100" w:type="dxa"/>
              <w:bottom w:w="80" w:type="dxa"/>
              <w:right w:w="100" w:type="dxa"/>
            </w:tcMar>
            <w:vAlign w:val="center"/>
          </w:tcPr>
          <w:p w14:paraId="26A37BA7" w14:textId="77777777" w:rsidR="00112F8F" w:rsidRDefault="00000000">
            <w:pPr>
              <w:spacing w:after="0" w:line="276" w:lineRule="auto"/>
              <w:jc w:val="center"/>
            </w:pPr>
            <w:r>
              <w:rPr>
                <w:b/>
                <w:sz w:val="20"/>
              </w:rPr>
              <w:t>接口测试 (E2E)</w:t>
            </w:r>
          </w:p>
        </w:tc>
        <w:tc>
          <w:tcPr>
            <w:tcW w:w="829" w:type="dxa"/>
            <w:shd w:val="clear" w:color="auto" w:fill="D9EAF7"/>
            <w:tcMar>
              <w:top w:w="80" w:type="dxa"/>
              <w:left w:w="100" w:type="dxa"/>
              <w:bottom w:w="80" w:type="dxa"/>
              <w:right w:w="100" w:type="dxa"/>
            </w:tcMar>
            <w:vAlign w:val="center"/>
          </w:tcPr>
          <w:p w14:paraId="68CB7AAD" w14:textId="77777777" w:rsidR="00112F8F" w:rsidRDefault="00000000">
            <w:pPr>
              <w:spacing w:after="0" w:line="276" w:lineRule="auto"/>
              <w:jc w:val="center"/>
            </w:pPr>
            <w:r>
              <w:rPr>
                <w:b/>
                <w:sz w:val="20"/>
              </w:rPr>
              <w:t>并发压测</w:t>
            </w:r>
          </w:p>
        </w:tc>
        <w:tc>
          <w:tcPr>
            <w:tcW w:w="829" w:type="dxa"/>
            <w:shd w:val="clear" w:color="auto" w:fill="D9EAF7"/>
            <w:tcMar>
              <w:top w:w="80" w:type="dxa"/>
              <w:left w:w="100" w:type="dxa"/>
              <w:bottom w:w="80" w:type="dxa"/>
              <w:right w:w="100" w:type="dxa"/>
            </w:tcMar>
            <w:vAlign w:val="center"/>
          </w:tcPr>
          <w:p w14:paraId="612E23D9" w14:textId="77777777" w:rsidR="00112F8F" w:rsidRDefault="00000000">
            <w:pPr>
              <w:spacing w:after="0" w:line="276" w:lineRule="auto"/>
              <w:jc w:val="center"/>
            </w:pPr>
            <w:r>
              <w:rPr>
                <w:b/>
                <w:sz w:val="20"/>
              </w:rPr>
              <w:t>构建验证</w:t>
            </w:r>
          </w:p>
        </w:tc>
        <w:tc>
          <w:tcPr>
            <w:tcW w:w="829" w:type="dxa"/>
            <w:shd w:val="clear" w:color="auto" w:fill="D9EAF7"/>
            <w:tcMar>
              <w:top w:w="80" w:type="dxa"/>
              <w:left w:w="100" w:type="dxa"/>
              <w:bottom w:w="80" w:type="dxa"/>
              <w:right w:w="100" w:type="dxa"/>
            </w:tcMar>
            <w:vAlign w:val="center"/>
          </w:tcPr>
          <w:p w14:paraId="42223657" w14:textId="77777777" w:rsidR="00112F8F" w:rsidRDefault="00000000">
            <w:pPr>
              <w:spacing w:after="0" w:line="276" w:lineRule="auto"/>
              <w:jc w:val="center"/>
            </w:pPr>
            <w:r>
              <w:rPr>
                <w:b/>
                <w:sz w:val="20"/>
              </w:rPr>
              <w:t>用例总数</w:t>
            </w:r>
          </w:p>
        </w:tc>
        <w:tc>
          <w:tcPr>
            <w:tcW w:w="829" w:type="dxa"/>
            <w:shd w:val="clear" w:color="auto" w:fill="D9EAF7"/>
            <w:tcMar>
              <w:top w:w="80" w:type="dxa"/>
              <w:left w:w="100" w:type="dxa"/>
              <w:bottom w:w="80" w:type="dxa"/>
              <w:right w:w="100" w:type="dxa"/>
            </w:tcMar>
            <w:vAlign w:val="center"/>
          </w:tcPr>
          <w:p w14:paraId="358B80C5" w14:textId="77777777" w:rsidR="00112F8F" w:rsidRDefault="00000000">
            <w:pPr>
              <w:spacing w:after="0" w:line="276" w:lineRule="auto"/>
              <w:jc w:val="center"/>
            </w:pPr>
            <w:r>
              <w:rPr>
                <w:b/>
                <w:sz w:val="20"/>
              </w:rPr>
              <w:t>通过率</w:t>
            </w:r>
          </w:p>
        </w:tc>
        <w:tc>
          <w:tcPr>
            <w:tcW w:w="829" w:type="dxa"/>
            <w:shd w:val="clear" w:color="auto" w:fill="D9EAF7"/>
            <w:tcMar>
              <w:top w:w="80" w:type="dxa"/>
              <w:left w:w="100" w:type="dxa"/>
              <w:bottom w:w="80" w:type="dxa"/>
              <w:right w:w="100" w:type="dxa"/>
            </w:tcMar>
            <w:vAlign w:val="center"/>
          </w:tcPr>
          <w:p w14:paraId="43D7E540" w14:textId="77777777" w:rsidR="00112F8F" w:rsidRDefault="00000000">
            <w:pPr>
              <w:spacing w:after="0" w:line="276" w:lineRule="auto"/>
              <w:jc w:val="center"/>
            </w:pPr>
            <w:r>
              <w:rPr>
                <w:b/>
                <w:sz w:val="20"/>
              </w:rPr>
              <w:t>缺陷处理数</w:t>
            </w:r>
          </w:p>
        </w:tc>
        <w:tc>
          <w:tcPr>
            <w:tcW w:w="829" w:type="dxa"/>
            <w:shd w:val="clear" w:color="auto" w:fill="D9EAF7"/>
            <w:tcMar>
              <w:top w:w="80" w:type="dxa"/>
              <w:left w:w="100" w:type="dxa"/>
              <w:bottom w:w="80" w:type="dxa"/>
              <w:right w:w="100" w:type="dxa"/>
            </w:tcMar>
            <w:vAlign w:val="center"/>
          </w:tcPr>
          <w:p w14:paraId="4C82A05D" w14:textId="77777777" w:rsidR="00112F8F" w:rsidRDefault="00000000">
            <w:pPr>
              <w:spacing w:after="0" w:line="276" w:lineRule="auto"/>
              <w:jc w:val="center"/>
            </w:pPr>
            <w:r>
              <w:rPr>
                <w:b/>
                <w:sz w:val="20"/>
              </w:rPr>
              <w:t>回归验收签字</w:t>
            </w:r>
          </w:p>
        </w:tc>
      </w:tr>
      <w:tr w:rsidR="00112F8F" w14:paraId="5D47AAFB" w14:textId="77777777">
        <w:trPr>
          <w:cantSplit/>
          <w:jc w:val="center"/>
        </w:trPr>
        <w:tc>
          <w:tcPr>
            <w:tcW w:w="829" w:type="dxa"/>
            <w:tcMar>
              <w:top w:w="80" w:type="dxa"/>
              <w:left w:w="100" w:type="dxa"/>
              <w:bottom w:w="80" w:type="dxa"/>
              <w:right w:w="100" w:type="dxa"/>
            </w:tcMar>
            <w:vAlign w:val="center"/>
          </w:tcPr>
          <w:p w14:paraId="53E64872" w14:textId="77777777" w:rsidR="00112F8F" w:rsidRDefault="00000000">
            <w:pPr>
              <w:spacing w:after="0" w:line="276" w:lineRule="auto"/>
            </w:pPr>
            <w:r>
              <w:rPr>
                <w:sz w:val="20"/>
              </w:rPr>
              <w:t>1</w:t>
            </w:r>
          </w:p>
        </w:tc>
        <w:tc>
          <w:tcPr>
            <w:tcW w:w="829" w:type="dxa"/>
            <w:tcMar>
              <w:top w:w="80" w:type="dxa"/>
              <w:left w:w="100" w:type="dxa"/>
              <w:bottom w:w="80" w:type="dxa"/>
              <w:right w:w="100" w:type="dxa"/>
            </w:tcMar>
            <w:vAlign w:val="center"/>
          </w:tcPr>
          <w:p w14:paraId="44762963"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829" w:type="dxa"/>
            <w:tcMar>
              <w:top w:w="80" w:type="dxa"/>
              <w:left w:w="100" w:type="dxa"/>
              <w:bottom w:w="80" w:type="dxa"/>
              <w:right w:w="100" w:type="dxa"/>
            </w:tcMar>
            <w:vAlign w:val="center"/>
          </w:tcPr>
          <w:p w14:paraId="041E8AFE" w14:textId="77777777" w:rsidR="00112F8F" w:rsidRDefault="00000000">
            <w:pPr>
              <w:spacing w:after="0" w:line="276" w:lineRule="auto"/>
            </w:pPr>
            <w:proofErr w:type="spellStart"/>
            <w:r>
              <w:rPr>
                <w:sz w:val="20"/>
              </w:rPr>
              <w:t>赵晨曦</w:t>
            </w:r>
            <w:proofErr w:type="spellEnd"/>
          </w:p>
        </w:tc>
        <w:tc>
          <w:tcPr>
            <w:tcW w:w="829" w:type="dxa"/>
            <w:tcMar>
              <w:top w:w="80" w:type="dxa"/>
              <w:left w:w="100" w:type="dxa"/>
              <w:bottom w:w="80" w:type="dxa"/>
              <w:right w:w="100" w:type="dxa"/>
            </w:tcMar>
            <w:vAlign w:val="center"/>
          </w:tcPr>
          <w:p w14:paraId="22C6E574" w14:textId="77777777" w:rsidR="00112F8F" w:rsidRDefault="00000000">
            <w:pPr>
              <w:spacing w:after="0" w:line="276" w:lineRule="auto"/>
            </w:pPr>
            <w:r>
              <w:rPr>
                <w:sz w:val="20"/>
              </w:rPr>
              <w:t>2 项</w:t>
            </w:r>
          </w:p>
        </w:tc>
        <w:tc>
          <w:tcPr>
            <w:tcW w:w="829" w:type="dxa"/>
            <w:tcMar>
              <w:top w:w="80" w:type="dxa"/>
              <w:left w:w="100" w:type="dxa"/>
              <w:bottom w:w="80" w:type="dxa"/>
              <w:right w:w="100" w:type="dxa"/>
            </w:tcMar>
            <w:vAlign w:val="center"/>
          </w:tcPr>
          <w:p w14:paraId="435D48F0" w14:textId="77777777" w:rsidR="00112F8F" w:rsidRDefault="00000000">
            <w:pPr>
              <w:spacing w:after="0" w:line="276" w:lineRule="auto"/>
            </w:pPr>
            <w:r>
              <w:rPr>
                <w:sz w:val="20"/>
              </w:rPr>
              <w:t>6 项</w:t>
            </w:r>
          </w:p>
        </w:tc>
        <w:tc>
          <w:tcPr>
            <w:tcW w:w="829" w:type="dxa"/>
            <w:tcMar>
              <w:top w:w="80" w:type="dxa"/>
              <w:left w:w="100" w:type="dxa"/>
              <w:bottom w:w="80" w:type="dxa"/>
              <w:right w:w="100" w:type="dxa"/>
            </w:tcMar>
            <w:vAlign w:val="center"/>
          </w:tcPr>
          <w:p w14:paraId="6CC4090F" w14:textId="77777777" w:rsidR="00112F8F" w:rsidRDefault="00000000">
            <w:pPr>
              <w:spacing w:after="0" w:line="276" w:lineRule="auto"/>
            </w:pPr>
            <w:r>
              <w:rPr>
                <w:sz w:val="20"/>
              </w:rPr>
              <w:t>—</w:t>
            </w:r>
          </w:p>
        </w:tc>
        <w:tc>
          <w:tcPr>
            <w:tcW w:w="829" w:type="dxa"/>
            <w:tcMar>
              <w:top w:w="80" w:type="dxa"/>
              <w:left w:w="100" w:type="dxa"/>
              <w:bottom w:w="80" w:type="dxa"/>
              <w:right w:w="100" w:type="dxa"/>
            </w:tcMar>
            <w:vAlign w:val="center"/>
          </w:tcPr>
          <w:p w14:paraId="379C778A" w14:textId="77777777" w:rsidR="00112F8F" w:rsidRDefault="00000000">
            <w:pPr>
              <w:spacing w:after="0" w:line="276" w:lineRule="auto"/>
            </w:pPr>
            <w:r>
              <w:rPr>
                <w:sz w:val="20"/>
              </w:rPr>
              <w:t>—</w:t>
            </w:r>
          </w:p>
        </w:tc>
        <w:tc>
          <w:tcPr>
            <w:tcW w:w="829" w:type="dxa"/>
            <w:tcMar>
              <w:top w:w="80" w:type="dxa"/>
              <w:left w:w="100" w:type="dxa"/>
              <w:bottom w:w="80" w:type="dxa"/>
              <w:right w:w="100" w:type="dxa"/>
            </w:tcMar>
            <w:vAlign w:val="center"/>
          </w:tcPr>
          <w:p w14:paraId="08A2C2FA" w14:textId="77777777" w:rsidR="00112F8F" w:rsidRDefault="00000000">
            <w:pPr>
              <w:spacing w:after="0" w:line="276" w:lineRule="auto"/>
            </w:pPr>
            <w:r>
              <w:rPr>
                <w:sz w:val="20"/>
              </w:rPr>
              <w:t>8 项</w:t>
            </w:r>
          </w:p>
        </w:tc>
        <w:tc>
          <w:tcPr>
            <w:tcW w:w="829" w:type="dxa"/>
            <w:tcMar>
              <w:top w:w="80" w:type="dxa"/>
              <w:left w:w="100" w:type="dxa"/>
              <w:bottom w:w="80" w:type="dxa"/>
              <w:right w:w="100" w:type="dxa"/>
            </w:tcMar>
            <w:vAlign w:val="center"/>
          </w:tcPr>
          <w:p w14:paraId="671E9C20" w14:textId="77777777" w:rsidR="00112F8F" w:rsidRDefault="00000000">
            <w:pPr>
              <w:spacing w:after="0" w:line="276" w:lineRule="auto"/>
            </w:pPr>
            <w:r>
              <w:rPr>
                <w:sz w:val="20"/>
              </w:rPr>
              <w:t>100%</w:t>
            </w:r>
          </w:p>
        </w:tc>
        <w:tc>
          <w:tcPr>
            <w:tcW w:w="829" w:type="dxa"/>
            <w:tcMar>
              <w:top w:w="80" w:type="dxa"/>
              <w:left w:w="100" w:type="dxa"/>
              <w:bottom w:w="80" w:type="dxa"/>
              <w:right w:w="100" w:type="dxa"/>
            </w:tcMar>
            <w:vAlign w:val="center"/>
          </w:tcPr>
          <w:p w14:paraId="1C587761" w14:textId="77777777" w:rsidR="00112F8F" w:rsidRDefault="00000000">
            <w:pPr>
              <w:spacing w:after="0" w:line="276" w:lineRule="auto"/>
            </w:pPr>
            <w:r>
              <w:rPr>
                <w:sz w:val="20"/>
              </w:rPr>
              <w:t>3 项（BUG-001/002/006）</w:t>
            </w:r>
          </w:p>
        </w:tc>
        <w:tc>
          <w:tcPr>
            <w:tcW w:w="829" w:type="dxa"/>
            <w:tcMar>
              <w:top w:w="80" w:type="dxa"/>
              <w:left w:w="100" w:type="dxa"/>
              <w:bottom w:w="80" w:type="dxa"/>
              <w:right w:w="100" w:type="dxa"/>
            </w:tcMar>
            <w:vAlign w:val="center"/>
          </w:tcPr>
          <w:p w14:paraId="08E89278" w14:textId="77777777" w:rsidR="00112F8F" w:rsidRDefault="00000000">
            <w:pPr>
              <w:spacing w:after="0" w:line="276" w:lineRule="auto"/>
            </w:pPr>
            <w:r>
              <w:rPr>
                <w:sz w:val="20"/>
              </w:rPr>
              <w:t>赵晨曦（通过）</w:t>
            </w:r>
          </w:p>
        </w:tc>
      </w:tr>
      <w:tr w:rsidR="00112F8F" w14:paraId="67DE122A" w14:textId="77777777">
        <w:trPr>
          <w:cantSplit/>
          <w:jc w:val="center"/>
        </w:trPr>
        <w:tc>
          <w:tcPr>
            <w:tcW w:w="829" w:type="dxa"/>
            <w:tcMar>
              <w:top w:w="80" w:type="dxa"/>
              <w:left w:w="100" w:type="dxa"/>
              <w:bottom w:w="80" w:type="dxa"/>
              <w:right w:w="100" w:type="dxa"/>
            </w:tcMar>
            <w:vAlign w:val="center"/>
          </w:tcPr>
          <w:p w14:paraId="21775187" w14:textId="77777777" w:rsidR="00112F8F" w:rsidRDefault="00000000">
            <w:pPr>
              <w:spacing w:after="0" w:line="276" w:lineRule="auto"/>
            </w:pPr>
            <w:r>
              <w:rPr>
                <w:sz w:val="20"/>
              </w:rPr>
              <w:t>2</w:t>
            </w:r>
          </w:p>
        </w:tc>
        <w:tc>
          <w:tcPr>
            <w:tcW w:w="829" w:type="dxa"/>
            <w:tcMar>
              <w:top w:w="80" w:type="dxa"/>
              <w:left w:w="100" w:type="dxa"/>
              <w:bottom w:w="80" w:type="dxa"/>
              <w:right w:w="100" w:type="dxa"/>
            </w:tcMar>
            <w:vAlign w:val="center"/>
          </w:tcPr>
          <w:p w14:paraId="797F628F" w14:textId="77777777" w:rsidR="00112F8F" w:rsidRDefault="00000000">
            <w:pPr>
              <w:spacing w:after="0" w:line="276" w:lineRule="auto"/>
              <w:rPr>
                <w:lang w:eastAsia="zh-CN"/>
              </w:rPr>
            </w:pPr>
            <w:r>
              <w:rPr>
                <w:sz w:val="20"/>
                <w:lang w:eastAsia="zh-CN"/>
              </w:rPr>
              <w:t>模块二：座位与预约模块</w:t>
            </w:r>
          </w:p>
        </w:tc>
        <w:tc>
          <w:tcPr>
            <w:tcW w:w="829" w:type="dxa"/>
            <w:tcMar>
              <w:top w:w="80" w:type="dxa"/>
              <w:left w:w="100" w:type="dxa"/>
              <w:bottom w:w="80" w:type="dxa"/>
              <w:right w:w="100" w:type="dxa"/>
            </w:tcMar>
            <w:vAlign w:val="center"/>
          </w:tcPr>
          <w:p w14:paraId="26F502D5" w14:textId="77777777" w:rsidR="00112F8F" w:rsidRDefault="00000000">
            <w:pPr>
              <w:spacing w:after="0" w:line="276" w:lineRule="auto"/>
            </w:pPr>
            <w:proofErr w:type="spellStart"/>
            <w:r>
              <w:rPr>
                <w:sz w:val="20"/>
              </w:rPr>
              <w:t>叶泳言</w:t>
            </w:r>
            <w:proofErr w:type="spellEnd"/>
          </w:p>
        </w:tc>
        <w:tc>
          <w:tcPr>
            <w:tcW w:w="829" w:type="dxa"/>
            <w:tcMar>
              <w:top w:w="80" w:type="dxa"/>
              <w:left w:w="100" w:type="dxa"/>
              <w:bottom w:w="80" w:type="dxa"/>
              <w:right w:w="100" w:type="dxa"/>
            </w:tcMar>
            <w:vAlign w:val="center"/>
          </w:tcPr>
          <w:p w14:paraId="207A7B06" w14:textId="77777777" w:rsidR="00112F8F" w:rsidRDefault="00000000">
            <w:pPr>
              <w:spacing w:after="0" w:line="276" w:lineRule="auto"/>
            </w:pPr>
            <w:r>
              <w:rPr>
                <w:sz w:val="20"/>
              </w:rPr>
              <w:t>13 项</w:t>
            </w:r>
          </w:p>
        </w:tc>
        <w:tc>
          <w:tcPr>
            <w:tcW w:w="829" w:type="dxa"/>
            <w:tcMar>
              <w:top w:w="80" w:type="dxa"/>
              <w:left w:w="100" w:type="dxa"/>
              <w:bottom w:w="80" w:type="dxa"/>
              <w:right w:w="100" w:type="dxa"/>
            </w:tcMar>
            <w:vAlign w:val="center"/>
          </w:tcPr>
          <w:p w14:paraId="15CE6043" w14:textId="77777777" w:rsidR="00112F8F" w:rsidRDefault="00000000">
            <w:pPr>
              <w:spacing w:after="0" w:line="276" w:lineRule="auto"/>
            </w:pPr>
            <w:r>
              <w:rPr>
                <w:sz w:val="20"/>
              </w:rPr>
              <w:t>10 项</w:t>
            </w:r>
          </w:p>
        </w:tc>
        <w:tc>
          <w:tcPr>
            <w:tcW w:w="829" w:type="dxa"/>
            <w:tcMar>
              <w:top w:w="80" w:type="dxa"/>
              <w:left w:w="100" w:type="dxa"/>
              <w:bottom w:w="80" w:type="dxa"/>
              <w:right w:w="100" w:type="dxa"/>
            </w:tcMar>
            <w:vAlign w:val="center"/>
          </w:tcPr>
          <w:p w14:paraId="294F9DF8" w14:textId="77777777" w:rsidR="00112F8F" w:rsidRDefault="00000000">
            <w:pPr>
              <w:spacing w:after="0" w:line="276" w:lineRule="auto"/>
            </w:pPr>
            <w:r>
              <w:rPr>
                <w:sz w:val="20"/>
              </w:rPr>
              <w:t>3 项</w:t>
            </w:r>
          </w:p>
        </w:tc>
        <w:tc>
          <w:tcPr>
            <w:tcW w:w="829" w:type="dxa"/>
            <w:tcMar>
              <w:top w:w="80" w:type="dxa"/>
              <w:left w:w="100" w:type="dxa"/>
              <w:bottom w:w="80" w:type="dxa"/>
              <w:right w:w="100" w:type="dxa"/>
            </w:tcMar>
            <w:vAlign w:val="center"/>
          </w:tcPr>
          <w:p w14:paraId="6E6BEC56" w14:textId="77777777" w:rsidR="00112F8F" w:rsidRDefault="00000000">
            <w:pPr>
              <w:spacing w:after="0" w:line="276" w:lineRule="auto"/>
            </w:pPr>
            <w:r>
              <w:rPr>
                <w:sz w:val="20"/>
              </w:rPr>
              <w:t>—</w:t>
            </w:r>
          </w:p>
        </w:tc>
        <w:tc>
          <w:tcPr>
            <w:tcW w:w="829" w:type="dxa"/>
            <w:tcMar>
              <w:top w:w="80" w:type="dxa"/>
              <w:left w:w="100" w:type="dxa"/>
              <w:bottom w:w="80" w:type="dxa"/>
              <w:right w:w="100" w:type="dxa"/>
            </w:tcMar>
            <w:vAlign w:val="center"/>
          </w:tcPr>
          <w:p w14:paraId="3D5696C1" w14:textId="77777777" w:rsidR="00112F8F" w:rsidRDefault="00000000">
            <w:pPr>
              <w:spacing w:after="0" w:line="276" w:lineRule="auto"/>
            </w:pPr>
            <w:r>
              <w:rPr>
                <w:sz w:val="20"/>
              </w:rPr>
              <w:t>26 项</w:t>
            </w:r>
          </w:p>
        </w:tc>
        <w:tc>
          <w:tcPr>
            <w:tcW w:w="829" w:type="dxa"/>
            <w:tcMar>
              <w:top w:w="80" w:type="dxa"/>
              <w:left w:w="100" w:type="dxa"/>
              <w:bottom w:w="80" w:type="dxa"/>
              <w:right w:w="100" w:type="dxa"/>
            </w:tcMar>
            <w:vAlign w:val="center"/>
          </w:tcPr>
          <w:p w14:paraId="3DE2392A" w14:textId="77777777" w:rsidR="00112F8F" w:rsidRDefault="00000000">
            <w:pPr>
              <w:spacing w:after="0" w:line="276" w:lineRule="auto"/>
            </w:pPr>
            <w:r>
              <w:rPr>
                <w:sz w:val="20"/>
              </w:rPr>
              <w:t>100%</w:t>
            </w:r>
          </w:p>
        </w:tc>
        <w:tc>
          <w:tcPr>
            <w:tcW w:w="829" w:type="dxa"/>
            <w:tcMar>
              <w:top w:w="80" w:type="dxa"/>
              <w:left w:w="100" w:type="dxa"/>
              <w:bottom w:w="80" w:type="dxa"/>
              <w:right w:w="100" w:type="dxa"/>
            </w:tcMar>
            <w:vAlign w:val="center"/>
          </w:tcPr>
          <w:p w14:paraId="2AB7CBF0" w14:textId="77777777" w:rsidR="00112F8F" w:rsidRDefault="00000000">
            <w:pPr>
              <w:spacing w:after="0" w:line="276" w:lineRule="auto"/>
              <w:rPr>
                <w:lang w:eastAsia="zh-CN"/>
              </w:rPr>
            </w:pPr>
            <w:r>
              <w:rPr>
                <w:sz w:val="20"/>
                <w:lang w:eastAsia="zh-CN"/>
              </w:rPr>
              <w:t>0 项（核心业务零缺陷）</w:t>
            </w:r>
          </w:p>
        </w:tc>
        <w:tc>
          <w:tcPr>
            <w:tcW w:w="829" w:type="dxa"/>
            <w:tcMar>
              <w:top w:w="80" w:type="dxa"/>
              <w:left w:w="100" w:type="dxa"/>
              <w:bottom w:w="80" w:type="dxa"/>
              <w:right w:w="100" w:type="dxa"/>
            </w:tcMar>
            <w:vAlign w:val="center"/>
          </w:tcPr>
          <w:p w14:paraId="68177B32" w14:textId="77777777" w:rsidR="00112F8F" w:rsidRDefault="00000000">
            <w:pPr>
              <w:spacing w:after="0" w:line="276" w:lineRule="auto"/>
            </w:pPr>
            <w:proofErr w:type="spellStart"/>
            <w:r>
              <w:rPr>
                <w:sz w:val="20"/>
              </w:rPr>
              <w:t>叶泳言（通过</w:t>
            </w:r>
            <w:proofErr w:type="spellEnd"/>
            <w:r>
              <w:rPr>
                <w:sz w:val="20"/>
              </w:rPr>
              <w:t>）</w:t>
            </w:r>
          </w:p>
        </w:tc>
      </w:tr>
      <w:tr w:rsidR="00112F8F" w14:paraId="51D5EB4B" w14:textId="77777777">
        <w:trPr>
          <w:cantSplit/>
          <w:jc w:val="center"/>
        </w:trPr>
        <w:tc>
          <w:tcPr>
            <w:tcW w:w="829" w:type="dxa"/>
            <w:tcMar>
              <w:top w:w="80" w:type="dxa"/>
              <w:left w:w="100" w:type="dxa"/>
              <w:bottom w:w="80" w:type="dxa"/>
              <w:right w:w="100" w:type="dxa"/>
            </w:tcMar>
            <w:vAlign w:val="center"/>
          </w:tcPr>
          <w:p w14:paraId="4D6BCFC4" w14:textId="77777777" w:rsidR="00112F8F" w:rsidRDefault="00000000">
            <w:pPr>
              <w:spacing w:after="0" w:line="276" w:lineRule="auto"/>
            </w:pPr>
            <w:r>
              <w:rPr>
                <w:sz w:val="20"/>
              </w:rPr>
              <w:t>3</w:t>
            </w:r>
          </w:p>
        </w:tc>
        <w:tc>
          <w:tcPr>
            <w:tcW w:w="829" w:type="dxa"/>
            <w:tcMar>
              <w:top w:w="80" w:type="dxa"/>
              <w:left w:w="100" w:type="dxa"/>
              <w:bottom w:w="80" w:type="dxa"/>
              <w:right w:w="100" w:type="dxa"/>
            </w:tcMar>
            <w:vAlign w:val="center"/>
          </w:tcPr>
          <w:p w14:paraId="3C0E6B5E" w14:textId="77777777" w:rsidR="00112F8F" w:rsidRDefault="00000000">
            <w:pPr>
              <w:spacing w:after="0" w:line="276" w:lineRule="auto"/>
              <w:rPr>
                <w:lang w:eastAsia="zh-CN"/>
              </w:rPr>
            </w:pPr>
            <w:r>
              <w:rPr>
                <w:sz w:val="20"/>
                <w:lang w:eastAsia="zh-CN"/>
              </w:rPr>
              <w:t>模块三：信用与候补模块</w:t>
            </w:r>
          </w:p>
        </w:tc>
        <w:tc>
          <w:tcPr>
            <w:tcW w:w="829" w:type="dxa"/>
            <w:tcMar>
              <w:top w:w="80" w:type="dxa"/>
              <w:left w:w="100" w:type="dxa"/>
              <w:bottom w:w="80" w:type="dxa"/>
              <w:right w:w="100" w:type="dxa"/>
            </w:tcMar>
            <w:vAlign w:val="center"/>
          </w:tcPr>
          <w:p w14:paraId="1039D4D6" w14:textId="77777777" w:rsidR="00112F8F" w:rsidRDefault="00000000">
            <w:pPr>
              <w:spacing w:after="0" w:line="276" w:lineRule="auto"/>
            </w:pPr>
            <w:proofErr w:type="spellStart"/>
            <w:r>
              <w:rPr>
                <w:sz w:val="20"/>
              </w:rPr>
              <w:t>姜文东</w:t>
            </w:r>
            <w:proofErr w:type="spellEnd"/>
          </w:p>
        </w:tc>
        <w:tc>
          <w:tcPr>
            <w:tcW w:w="829" w:type="dxa"/>
            <w:tcMar>
              <w:top w:w="80" w:type="dxa"/>
              <w:left w:w="100" w:type="dxa"/>
              <w:bottom w:w="80" w:type="dxa"/>
              <w:right w:w="100" w:type="dxa"/>
            </w:tcMar>
            <w:vAlign w:val="center"/>
          </w:tcPr>
          <w:p w14:paraId="15A6C77F" w14:textId="77777777" w:rsidR="00112F8F" w:rsidRDefault="00000000">
            <w:pPr>
              <w:spacing w:after="0" w:line="276" w:lineRule="auto"/>
            </w:pPr>
            <w:r>
              <w:rPr>
                <w:sz w:val="20"/>
              </w:rPr>
              <w:t>—</w:t>
            </w:r>
          </w:p>
        </w:tc>
        <w:tc>
          <w:tcPr>
            <w:tcW w:w="829" w:type="dxa"/>
            <w:tcMar>
              <w:top w:w="80" w:type="dxa"/>
              <w:left w:w="100" w:type="dxa"/>
              <w:bottom w:w="80" w:type="dxa"/>
              <w:right w:w="100" w:type="dxa"/>
            </w:tcMar>
            <w:vAlign w:val="center"/>
          </w:tcPr>
          <w:p w14:paraId="3A401DFE" w14:textId="77777777" w:rsidR="00112F8F" w:rsidRDefault="00000000">
            <w:pPr>
              <w:spacing w:after="0" w:line="276" w:lineRule="auto"/>
            </w:pPr>
            <w:r>
              <w:rPr>
                <w:sz w:val="20"/>
              </w:rPr>
              <w:t>5 项</w:t>
            </w:r>
          </w:p>
        </w:tc>
        <w:tc>
          <w:tcPr>
            <w:tcW w:w="829" w:type="dxa"/>
            <w:tcMar>
              <w:top w:w="80" w:type="dxa"/>
              <w:left w:w="100" w:type="dxa"/>
              <w:bottom w:w="80" w:type="dxa"/>
              <w:right w:w="100" w:type="dxa"/>
            </w:tcMar>
            <w:vAlign w:val="center"/>
          </w:tcPr>
          <w:p w14:paraId="48CB5E5B" w14:textId="77777777" w:rsidR="00112F8F" w:rsidRDefault="00000000">
            <w:pPr>
              <w:spacing w:after="0" w:line="276" w:lineRule="auto"/>
            </w:pPr>
            <w:r>
              <w:rPr>
                <w:sz w:val="20"/>
              </w:rPr>
              <w:t>—</w:t>
            </w:r>
          </w:p>
        </w:tc>
        <w:tc>
          <w:tcPr>
            <w:tcW w:w="829" w:type="dxa"/>
            <w:tcMar>
              <w:top w:w="80" w:type="dxa"/>
              <w:left w:w="100" w:type="dxa"/>
              <w:bottom w:w="80" w:type="dxa"/>
              <w:right w:w="100" w:type="dxa"/>
            </w:tcMar>
            <w:vAlign w:val="center"/>
          </w:tcPr>
          <w:p w14:paraId="3CEFB508" w14:textId="77777777" w:rsidR="00112F8F" w:rsidRDefault="00000000">
            <w:pPr>
              <w:spacing w:after="0" w:line="276" w:lineRule="auto"/>
            </w:pPr>
            <w:r>
              <w:rPr>
                <w:sz w:val="20"/>
              </w:rPr>
              <w:t>—</w:t>
            </w:r>
          </w:p>
        </w:tc>
        <w:tc>
          <w:tcPr>
            <w:tcW w:w="829" w:type="dxa"/>
            <w:tcMar>
              <w:top w:w="80" w:type="dxa"/>
              <w:left w:w="100" w:type="dxa"/>
              <w:bottom w:w="80" w:type="dxa"/>
              <w:right w:w="100" w:type="dxa"/>
            </w:tcMar>
            <w:vAlign w:val="center"/>
          </w:tcPr>
          <w:p w14:paraId="5300C3EE" w14:textId="77777777" w:rsidR="00112F8F" w:rsidRDefault="00000000">
            <w:pPr>
              <w:spacing w:after="0" w:line="276" w:lineRule="auto"/>
            </w:pPr>
            <w:r>
              <w:rPr>
                <w:sz w:val="20"/>
              </w:rPr>
              <w:t>5 项</w:t>
            </w:r>
          </w:p>
        </w:tc>
        <w:tc>
          <w:tcPr>
            <w:tcW w:w="829" w:type="dxa"/>
            <w:tcMar>
              <w:top w:w="80" w:type="dxa"/>
              <w:left w:w="100" w:type="dxa"/>
              <w:bottom w:w="80" w:type="dxa"/>
              <w:right w:w="100" w:type="dxa"/>
            </w:tcMar>
            <w:vAlign w:val="center"/>
          </w:tcPr>
          <w:p w14:paraId="5F695B00" w14:textId="77777777" w:rsidR="00112F8F" w:rsidRDefault="00000000">
            <w:pPr>
              <w:spacing w:after="0" w:line="276" w:lineRule="auto"/>
            </w:pPr>
            <w:r>
              <w:rPr>
                <w:sz w:val="20"/>
              </w:rPr>
              <w:t>100%</w:t>
            </w:r>
          </w:p>
        </w:tc>
        <w:tc>
          <w:tcPr>
            <w:tcW w:w="829" w:type="dxa"/>
            <w:tcMar>
              <w:top w:w="80" w:type="dxa"/>
              <w:left w:w="100" w:type="dxa"/>
              <w:bottom w:w="80" w:type="dxa"/>
              <w:right w:w="100" w:type="dxa"/>
            </w:tcMar>
            <w:vAlign w:val="center"/>
          </w:tcPr>
          <w:p w14:paraId="67D4EB29" w14:textId="77777777" w:rsidR="00112F8F" w:rsidRDefault="00000000">
            <w:pPr>
              <w:spacing w:after="0" w:line="276" w:lineRule="auto"/>
              <w:rPr>
                <w:lang w:eastAsia="zh-CN"/>
              </w:rPr>
            </w:pPr>
            <w:r>
              <w:rPr>
                <w:sz w:val="20"/>
                <w:lang w:eastAsia="zh-CN"/>
              </w:rPr>
              <w:t>0 项（规则机制零缺陷）</w:t>
            </w:r>
          </w:p>
        </w:tc>
        <w:tc>
          <w:tcPr>
            <w:tcW w:w="829" w:type="dxa"/>
            <w:tcMar>
              <w:top w:w="80" w:type="dxa"/>
              <w:left w:w="100" w:type="dxa"/>
              <w:bottom w:w="80" w:type="dxa"/>
              <w:right w:w="100" w:type="dxa"/>
            </w:tcMar>
            <w:vAlign w:val="center"/>
          </w:tcPr>
          <w:p w14:paraId="6E4E6DC4" w14:textId="77777777" w:rsidR="00112F8F" w:rsidRDefault="00000000">
            <w:pPr>
              <w:spacing w:after="0" w:line="276" w:lineRule="auto"/>
            </w:pPr>
            <w:proofErr w:type="spellStart"/>
            <w:r>
              <w:rPr>
                <w:sz w:val="20"/>
              </w:rPr>
              <w:t>姜文东（通过</w:t>
            </w:r>
            <w:proofErr w:type="spellEnd"/>
            <w:r>
              <w:rPr>
                <w:sz w:val="20"/>
              </w:rPr>
              <w:t>）</w:t>
            </w:r>
          </w:p>
        </w:tc>
      </w:tr>
      <w:tr w:rsidR="00112F8F" w14:paraId="2D960C4A" w14:textId="77777777">
        <w:trPr>
          <w:cantSplit/>
          <w:jc w:val="center"/>
        </w:trPr>
        <w:tc>
          <w:tcPr>
            <w:tcW w:w="829" w:type="dxa"/>
            <w:tcMar>
              <w:top w:w="80" w:type="dxa"/>
              <w:left w:w="100" w:type="dxa"/>
              <w:bottom w:w="80" w:type="dxa"/>
              <w:right w:w="100" w:type="dxa"/>
            </w:tcMar>
            <w:vAlign w:val="center"/>
          </w:tcPr>
          <w:p w14:paraId="16B07617" w14:textId="77777777" w:rsidR="00112F8F" w:rsidRDefault="00000000">
            <w:pPr>
              <w:spacing w:after="0" w:line="276" w:lineRule="auto"/>
            </w:pPr>
            <w:r>
              <w:rPr>
                <w:sz w:val="20"/>
              </w:rPr>
              <w:lastRenderedPageBreak/>
              <w:t>4</w:t>
            </w:r>
          </w:p>
        </w:tc>
        <w:tc>
          <w:tcPr>
            <w:tcW w:w="829" w:type="dxa"/>
            <w:tcMar>
              <w:top w:w="80" w:type="dxa"/>
              <w:left w:w="100" w:type="dxa"/>
              <w:bottom w:w="80" w:type="dxa"/>
              <w:right w:w="100" w:type="dxa"/>
            </w:tcMar>
            <w:vAlign w:val="center"/>
          </w:tcPr>
          <w:p w14:paraId="0AAEFBAB" w14:textId="77777777" w:rsidR="00112F8F" w:rsidRDefault="00000000">
            <w:pPr>
              <w:spacing w:after="0" w:line="276" w:lineRule="auto"/>
              <w:rPr>
                <w:lang w:eastAsia="zh-CN"/>
              </w:rPr>
            </w:pPr>
            <w:r>
              <w:rPr>
                <w:sz w:val="20"/>
                <w:lang w:eastAsia="zh-CN"/>
              </w:rPr>
              <w:t>模块四：统计与可视化模块</w:t>
            </w:r>
          </w:p>
        </w:tc>
        <w:tc>
          <w:tcPr>
            <w:tcW w:w="829" w:type="dxa"/>
            <w:tcMar>
              <w:top w:w="80" w:type="dxa"/>
              <w:left w:w="100" w:type="dxa"/>
              <w:bottom w:w="80" w:type="dxa"/>
              <w:right w:w="100" w:type="dxa"/>
            </w:tcMar>
            <w:vAlign w:val="center"/>
          </w:tcPr>
          <w:p w14:paraId="75F98225" w14:textId="77777777" w:rsidR="00112F8F" w:rsidRDefault="00000000">
            <w:pPr>
              <w:spacing w:after="0" w:line="276" w:lineRule="auto"/>
            </w:pPr>
            <w:proofErr w:type="spellStart"/>
            <w:r>
              <w:rPr>
                <w:sz w:val="20"/>
              </w:rPr>
              <w:t>邹字</w:t>
            </w:r>
            <w:proofErr w:type="spellEnd"/>
          </w:p>
        </w:tc>
        <w:tc>
          <w:tcPr>
            <w:tcW w:w="829" w:type="dxa"/>
            <w:tcMar>
              <w:top w:w="80" w:type="dxa"/>
              <w:left w:w="100" w:type="dxa"/>
              <w:bottom w:w="80" w:type="dxa"/>
              <w:right w:w="100" w:type="dxa"/>
            </w:tcMar>
            <w:vAlign w:val="center"/>
          </w:tcPr>
          <w:p w14:paraId="0002BA09" w14:textId="77777777" w:rsidR="00112F8F" w:rsidRDefault="00000000">
            <w:pPr>
              <w:spacing w:after="0" w:line="276" w:lineRule="auto"/>
            </w:pPr>
            <w:r>
              <w:rPr>
                <w:sz w:val="20"/>
              </w:rPr>
              <w:t>2 项</w:t>
            </w:r>
          </w:p>
        </w:tc>
        <w:tc>
          <w:tcPr>
            <w:tcW w:w="829" w:type="dxa"/>
            <w:tcMar>
              <w:top w:w="80" w:type="dxa"/>
              <w:left w:w="100" w:type="dxa"/>
              <w:bottom w:w="80" w:type="dxa"/>
              <w:right w:w="100" w:type="dxa"/>
            </w:tcMar>
            <w:vAlign w:val="center"/>
          </w:tcPr>
          <w:p w14:paraId="03A790AA" w14:textId="77777777" w:rsidR="00112F8F" w:rsidRDefault="00000000">
            <w:pPr>
              <w:spacing w:after="0" w:line="276" w:lineRule="auto"/>
            </w:pPr>
            <w:r>
              <w:rPr>
                <w:sz w:val="20"/>
              </w:rPr>
              <w:t>1 项</w:t>
            </w:r>
          </w:p>
        </w:tc>
        <w:tc>
          <w:tcPr>
            <w:tcW w:w="829" w:type="dxa"/>
            <w:tcMar>
              <w:top w:w="80" w:type="dxa"/>
              <w:left w:w="100" w:type="dxa"/>
              <w:bottom w:w="80" w:type="dxa"/>
              <w:right w:w="100" w:type="dxa"/>
            </w:tcMar>
            <w:vAlign w:val="center"/>
          </w:tcPr>
          <w:p w14:paraId="4E656F5F" w14:textId="77777777" w:rsidR="00112F8F" w:rsidRDefault="00000000">
            <w:pPr>
              <w:spacing w:after="0" w:line="276" w:lineRule="auto"/>
            </w:pPr>
            <w:r>
              <w:rPr>
                <w:sz w:val="20"/>
              </w:rPr>
              <w:t>—</w:t>
            </w:r>
          </w:p>
        </w:tc>
        <w:tc>
          <w:tcPr>
            <w:tcW w:w="829" w:type="dxa"/>
            <w:tcMar>
              <w:top w:w="80" w:type="dxa"/>
              <w:left w:w="100" w:type="dxa"/>
              <w:bottom w:w="80" w:type="dxa"/>
              <w:right w:w="100" w:type="dxa"/>
            </w:tcMar>
            <w:vAlign w:val="center"/>
          </w:tcPr>
          <w:p w14:paraId="246E7E3B" w14:textId="77777777" w:rsidR="00112F8F" w:rsidRDefault="00000000">
            <w:pPr>
              <w:spacing w:after="0" w:line="276" w:lineRule="auto"/>
            </w:pPr>
            <w:r>
              <w:rPr>
                <w:sz w:val="20"/>
              </w:rPr>
              <w:t>2 项</w:t>
            </w:r>
          </w:p>
        </w:tc>
        <w:tc>
          <w:tcPr>
            <w:tcW w:w="829" w:type="dxa"/>
            <w:tcMar>
              <w:top w:w="80" w:type="dxa"/>
              <w:left w:w="100" w:type="dxa"/>
              <w:bottom w:w="80" w:type="dxa"/>
              <w:right w:w="100" w:type="dxa"/>
            </w:tcMar>
            <w:vAlign w:val="center"/>
          </w:tcPr>
          <w:p w14:paraId="3DED5B53" w14:textId="77777777" w:rsidR="00112F8F" w:rsidRDefault="00000000">
            <w:pPr>
              <w:spacing w:after="0" w:line="276" w:lineRule="auto"/>
            </w:pPr>
            <w:r>
              <w:rPr>
                <w:sz w:val="20"/>
              </w:rPr>
              <w:t>5 项</w:t>
            </w:r>
          </w:p>
        </w:tc>
        <w:tc>
          <w:tcPr>
            <w:tcW w:w="829" w:type="dxa"/>
            <w:tcMar>
              <w:top w:w="80" w:type="dxa"/>
              <w:left w:w="100" w:type="dxa"/>
              <w:bottom w:w="80" w:type="dxa"/>
              <w:right w:w="100" w:type="dxa"/>
            </w:tcMar>
            <w:vAlign w:val="center"/>
          </w:tcPr>
          <w:p w14:paraId="55D55A57" w14:textId="77777777" w:rsidR="00112F8F" w:rsidRDefault="00000000">
            <w:pPr>
              <w:spacing w:after="0" w:line="276" w:lineRule="auto"/>
            </w:pPr>
            <w:r>
              <w:rPr>
                <w:sz w:val="20"/>
              </w:rPr>
              <w:t>100%</w:t>
            </w:r>
          </w:p>
        </w:tc>
        <w:tc>
          <w:tcPr>
            <w:tcW w:w="829" w:type="dxa"/>
            <w:tcMar>
              <w:top w:w="80" w:type="dxa"/>
              <w:left w:w="100" w:type="dxa"/>
              <w:bottom w:w="80" w:type="dxa"/>
              <w:right w:w="100" w:type="dxa"/>
            </w:tcMar>
            <w:vAlign w:val="center"/>
          </w:tcPr>
          <w:p w14:paraId="74F7979D" w14:textId="77777777" w:rsidR="00112F8F" w:rsidRDefault="00000000">
            <w:pPr>
              <w:spacing w:after="0" w:line="276" w:lineRule="auto"/>
            </w:pPr>
            <w:r>
              <w:rPr>
                <w:sz w:val="20"/>
              </w:rPr>
              <w:t>2 项（BUG-003/008）</w:t>
            </w:r>
          </w:p>
        </w:tc>
        <w:tc>
          <w:tcPr>
            <w:tcW w:w="829" w:type="dxa"/>
            <w:tcMar>
              <w:top w:w="80" w:type="dxa"/>
              <w:left w:w="100" w:type="dxa"/>
              <w:bottom w:w="80" w:type="dxa"/>
              <w:right w:w="100" w:type="dxa"/>
            </w:tcMar>
            <w:vAlign w:val="center"/>
          </w:tcPr>
          <w:p w14:paraId="59806456" w14:textId="77777777" w:rsidR="00112F8F" w:rsidRDefault="00000000">
            <w:pPr>
              <w:spacing w:after="0" w:line="276" w:lineRule="auto"/>
            </w:pPr>
            <w:r>
              <w:rPr>
                <w:sz w:val="20"/>
              </w:rPr>
              <w:t>邹字（通过）</w:t>
            </w:r>
          </w:p>
        </w:tc>
      </w:tr>
      <w:tr w:rsidR="00112F8F" w14:paraId="7738033B" w14:textId="77777777">
        <w:trPr>
          <w:cantSplit/>
          <w:jc w:val="center"/>
        </w:trPr>
        <w:tc>
          <w:tcPr>
            <w:tcW w:w="829" w:type="dxa"/>
            <w:tcMar>
              <w:top w:w="80" w:type="dxa"/>
              <w:left w:w="100" w:type="dxa"/>
              <w:bottom w:w="80" w:type="dxa"/>
              <w:right w:w="100" w:type="dxa"/>
            </w:tcMar>
            <w:vAlign w:val="center"/>
          </w:tcPr>
          <w:p w14:paraId="70622C93" w14:textId="77777777" w:rsidR="00112F8F" w:rsidRDefault="00000000">
            <w:pPr>
              <w:spacing w:after="0" w:line="276" w:lineRule="auto"/>
            </w:pPr>
            <w:r>
              <w:rPr>
                <w:sz w:val="20"/>
              </w:rPr>
              <w:t>5</w:t>
            </w:r>
          </w:p>
        </w:tc>
        <w:tc>
          <w:tcPr>
            <w:tcW w:w="829" w:type="dxa"/>
            <w:tcMar>
              <w:top w:w="80" w:type="dxa"/>
              <w:left w:w="100" w:type="dxa"/>
              <w:bottom w:w="80" w:type="dxa"/>
              <w:right w:w="100" w:type="dxa"/>
            </w:tcMar>
            <w:vAlign w:val="center"/>
          </w:tcPr>
          <w:p w14:paraId="0154FE5D" w14:textId="77777777" w:rsidR="00112F8F" w:rsidRDefault="00000000">
            <w:pPr>
              <w:spacing w:after="0" w:line="276" w:lineRule="auto"/>
              <w:rPr>
                <w:lang w:eastAsia="zh-CN"/>
              </w:rPr>
            </w:pPr>
            <w:r>
              <w:rPr>
                <w:sz w:val="20"/>
                <w:lang w:eastAsia="zh-CN"/>
              </w:rPr>
              <w:t>模块五：AI 助手与运维模块</w:t>
            </w:r>
          </w:p>
        </w:tc>
        <w:tc>
          <w:tcPr>
            <w:tcW w:w="829" w:type="dxa"/>
            <w:tcMar>
              <w:top w:w="80" w:type="dxa"/>
              <w:left w:w="100" w:type="dxa"/>
              <w:bottom w:w="80" w:type="dxa"/>
              <w:right w:w="100" w:type="dxa"/>
            </w:tcMar>
            <w:vAlign w:val="center"/>
          </w:tcPr>
          <w:p w14:paraId="34AEEC1C" w14:textId="77777777" w:rsidR="00112F8F" w:rsidRDefault="00000000">
            <w:pPr>
              <w:spacing w:after="0" w:line="276" w:lineRule="auto"/>
            </w:pPr>
            <w:proofErr w:type="spellStart"/>
            <w:r>
              <w:rPr>
                <w:sz w:val="20"/>
              </w:rPr>
              <w:t>王建东</w:t>
            </w:r>
            <w:proofErr w:type="spellEnd"/>
          </w:p>
        </w:tc>
        <w:tc>
          <w:tcPr>
            <w:tcW w:w="829" w:type="dxa"/>
            <w:tcMar>
              <w:top w:w="80" w:type="dxa"/>
              <w:left w:w="100" w:type="dxa"/>
              <w:bottom w:w="80" w:type="dxa"/>
              <w:right w:w="100" w:type="dxa"/>
            </w:tcMar>
            <w:vAlign w:val="center"/>
          </w:tcPr>
          <w:p w14:paraId="35A4BC19" w14:textId="77777777" w:rsidR="00112F8F" w:rsidRDefault="00000000">
            <w:pPr>
              <w:spacing w:after="0" w:line="276" w:lineRule="auto"/>
            </w:pPr>
            <w:r>
              <w:rPr>
                <w:sz w:val="20"/>
              </w:rPr>
              <w:t>5 项</w:t>
            </w:r>
          </w:p>
        </w:tc>
        <w:tc>
          <w:tcPr>
            <w:tcW w:w="829" w:type="dxa"/>
            <w:tcMar>
              <w:top w:w="80" w:type="dxa"/>
              <w:left w:w="100" w:type="dxa"/>
              <w:bottom w:w="80" w:type="dxa"/>
              <w:right w:w="100" w:type="dxa"/>
            </w:tcMar>
            <w:vAlign w:val="center"/>
          </w:tcPr>
          <w:p w14:paraId="0BD0ECD4" w14:textId="77777777" w:rsidR="00112F8F" w:rsidRDefault="00000000">
            <w:pPr>
              <w:spacing w:after="0" w:line="276" w:lineRule="auto"/>
            </w:pPr>
            <w:r>
              <w:rPr>
                <w:sz w:val="20"/>
              </w:rPr>
              <w:t>1 项</w:t>
            </w:r>
          </w:p>
        </w:tc>
        <w:tc>
          <w:tcPr>
            <w:tcW w:w="829" w:type="dxa"/>
            <w:tcMar>
              <w:top w:w="80" w:type="dxa"/>
              <w:left w:w="100" w:type="dxa"/>
              <w:bottom w:w="80" w:type="dxa"/>
              <w:right w:w="100" w:type="dxa"/>
            </w:tcMar>
            <w:vAlign w:val="center"/>
          </w:tcPr>
          <w:p w14:paraId="691A45CC" w14:textId="77777777" w:rsidR="00112F8F" w:rsidRDefault="00000000">
            <w:pPr>
              <w:spacing w:after="0" w:line="276" w:lineRule="auto"/>
            </w:pPr>
            <w:r>
              <w:rPr>
                <w:sz w:val="20"/>
              </w:rPr>
              <w:t>—</w:t>
            </w:r>
          </w:p>
        </w:tc>
        <w:tc>
          <w:tcPr>
            <w:tcW w:w="829" w:type="dxa"/>
            <w:tcMar>
              <w:top w:w="80" w:type="dxa"/>
              <w:left w:w="100" w:type="dxa"/>
              <w:bottom w:w="80" w:type="dxa"/>
              <w:right w:w="100" w:type="dxa"/>
            </w:tcMar>
            <w:vAlign w:val="center"/>
          </w:tcPr>
          <w:p w14:paraId="2FF49993" w14:textId="77777777" w:rsidR="00112F8F" w:rsidRDefault="00000000">
            <w:pPr>
              <w:spacing w:after="0" w:line="276" w:lineRule="auto"/>
            </w:pPr>
            <w:r>
              <w:rPr>
                <w:sz w:val="20"/>
              </w:rPr>
              <w:t>—</w:t>
            </w:r>
          </w:p>
        </w:tc>
        <w:tc>
          <w:tcPr>
            <w:tcW w:w="829" w:type="dxa"/>
            <w:tcMar>
              <w:top w:w="80" w:type="dxa"/>
              <w:left w:w="100" w:type="dxa"/>
              <w:bottom w:w="80" w:type="dxa"/>
              <w:right w:w="100" w:type="dxa"/>
            </w:tcMar>
            <w:vAlign w:val="center"/>
          </w:tcPr>
          <w:p w14:paraId="55B4568C" w14:textId="77777777" w:rsidR="00112F8F" w:rsidRDefault="00000000">
            <w:pPr>
              <w:spacing w:after="0" w:line="276" w:lineRule="auto"/>
            </w:pPr>
            <w:r>
              <w:rPr>
                <w:sz w:val="20"/>
              </w:rPr>
              <w:t>6 项</w:t>
            </w:r>
          </w:p>
        </w:tc>
        <w:tc>
          <w:tcPr>
            <w:tcW w:w="829" w:type="dxa"/>
            <w:tcMar>
              <w:top w:w="80" w:type="dxa"/>
              <w:left w:w="100" w:type="dxa"/>
              <w:bottom w:w="80" w:type="dxa"/>
              <w:right w:w="100" w:type="dxa"/>
            </w:tcMar>
            <w:vAlign w:val="center"/>
          </w:tcPr>
          <w:p w14:paraId="026910E7" w14:textId="77777777" w:rsidR="00112F8F" w:rsidRDefault="00000000">
            <w:pPr>
              <w:spacing w:after="0" w:line="276" w:lineRule="auto"/>
            </w:pPr>
            <w:r>
              <w:rPr>
                <w:sz w:val="20"/>
              </w:rPr>
              <w:t>100%</w:t>
            </w:r>
          </w:p>
        </w:tc>
        <w:tc>
          <w:tcPr>
            <w:tcW w:w="829" w:type="dxa"/>
            <w:tcMar>
              <w:top w:w="80" w:type="dxa"/>
              <w:left w:w="100" w:type="dxa"/>
              <w:bottom w:w="80" w:type="dxa"/>
              <w:right w:w="100" w:type="dxa"/>
            </w:tcMar>
            <w:vAlign w:val="center"/>
          </w:tcPr>
          <w:p w14:paraId="13BA31CE" w14:textId="77777777" w:rsidR="00112F8F" w:rsidRDefault="00000000">
            <w:pPr>
              <w:spacing w:after="0" w:line="276" w:lineRule="auto"/>
            </w:pPr>
            <w:r>
              <w:rPr>
                <w:sz w:val="20"/>
              </w:rPr>
              <w:t>3 项（BUG-001/004/007）</w:t>
            </w:r>
          </w:p>
        </w:tc>
        <w:tc>
          <w:tcPr>
            <w:tcW w:w="829" w:type="dxa"/>
            <w:tcMar>
              <w:top w:w="80" w:type="dxa"/>
              <w:left w:w="100" w:type="dxa"/>
              <w:bottom w:w="80" w:type="dxa"/>
              <w:right w:w="100" w:type="dxa"/>
            </w:tcMar>
            <w:vAlign w:val="center"/>
          </w:tcPr>
          <w:p w14:paraId="6915750B" w14:textId="77777777" w:rsidR="00112F8F" w:rsidRDefault="00000000">
            <w:pPr>
              <w:spacing w:after="0" w:line="276" w:lineRule="auto"/>
            </w:pPr>
            <w:r>
              <w:rPr>
                <w:sz w:val="20"/>
              </w:rPr>
              <w:t>王建东（通过）</w:t>
            </w:r>
          </w:p>
        </w:tc>
      </w:tr>
      <w:tr w:rsidR="00112F8F" w14:paraId="75188E07" w14:textId="77777777">
        <w:trPr>
          <w:cantSplit/>
          <w:jc w:val="center"/>
        </w:trPr>
        <w:tc>
          <w:tcPr>
            <w:tcW w:w="829" w:type="dxa"/>
            <w:tcMar>
              <w:top w:w="80" w:type="dxa"/>
              <w:left w:w="100" w:type="dxa"/>
              <w:bottom w:w="80" w:type="dxa"/>
              <w:right w:w="100" w:type="dxa"/>
            </w:tcMar>
            <w:vAlign w:val="center"/>
          </w:tcPr>
          <w:p w14:paraId="3AE0DF47" w14:textId="77777777" w:rsidR="00112F8F" w:rsidRDefault="00000000">
            <w:pPr>
              <w:spacing w:after="0" w:line="276" w:lineRule="auto"/>
            </w:pPr>
            <w:r>
              <w:rPr>
                <w:sz w:val="20"/>
              </w:rPr>
              <w:t>合计</w:t>
            </w:r>
          </w:p>
        </w:tc>
        <w:tc>
          <w:tcPr>
            <w:tcW w:w="829" w:type="dxa"/>
            <w:tcMar>
              <w:top w:w="80" w:type="dxa"/>
              <w:left w:w="100" w:type="dxa"/>
              <w:bottom w:w="80" w:type="dxa"/>
              <w:right w:w="100" w:type="dxa"/>
            </w:tcMar>
            <w:vAlign w:val="center"/>
          </w:tcPr>
          <w:p w14:paraId="5FE26F8C" w14:textId="77777777" w:rsidR="00112F8F" w:rsidRDefault="00000000">
            <w:pPr>
              <w:spacing w:after="0" w:line="276" w:lineRule="auto"/>
            </w:pPr>
            <w:r>
              <w:rPr>
                <w:sz w:val="20"/>
              </w:rPr>
              <w:t>全部 5 大功能模块</w:t>
            </w:r>
          </w:p>
        </w:tc>
        <w:tc>
          <w:tcPr>
            <w:tcW w:w="829" w:type="dxa"/>
            <w:tcMar>
              <w:top w:w="80" w:type="dxa"/>
              <w:left w:w="100" w:type="dxa"/>
              <w:bottom w:w="80" w:type="dxa"/>
              <w:right w:w="100" w:type="dxa"/>
            </w:tcMar>
            <w:vAlign w:val="center"/>
          </w:tcPr>
          <w:p w14:paraId="0CDE3603" w14:textId="77777777" w:rsidR="00112F8F" w:rsidRDefault="00000000">
            <w:pPr>
              <w:spacing w:after="0" w:line="276" w:lineRule="auto"/>
            </w:pPr>
            <w:r>
              <w:rPr>
                <w:sz w:val="20"/>
              </w:rPr>
              <w:t>全体成员</w:t>
            </w:r>
          </w:p>
        </w:tc>
        <w:tc>
          <w:tcPr>
            <w:tcW w:w="829" w:type="dxa"/>
            <w:tcMar>
              <w:top w:w="80" w:type="dxa"/>
              <w:left w:w="100" w:type="dxa"/>
              <w:bottom w:w="80" w:type="dxa"/>
              <w:right w:w="100" w:type="dxa"/>
            </w:tcMar>
            <w:vAlign w:val="center"/>
          </w:tcPr>
          <w:p w14:paraId="43CAD6FF" w14:textId="77777777" w:rsidR="00112F8F" w:rsidRDefault="00000000">
            <w:pPr>
              <w:spacing w:after="0" w:line="276" w:lineRule="auto"/>
            </w:pPr>
            <w:r>
              <w:rPr>
                <w:sz w:val="20"/>
              </w:rPr>
              <w:t>22 项</w:t>
            </w:r>
          </w:p>
        </w:tc>
        <w:tc>
          <w:tcPr>
            <w:tcW w:w="829" w:type="dxa"/>
            <w:tcMar>
              <w:top w:w="80" w:type="dxa"/>
              <w:left w:w="100" w:type="dxa"/>
              <w:bottom w:w="80" w:type="dxa"/>
              <w:right w:w="100" w:type="dxa"/>
            </w:tcMar>
            <w:vAlign w:val="center"/>
          </w:tcPr>
          <w:p w14:paraId="57A6E088" w14:textId="77777777" w:rsidR="00112F8F" w:rsidRDefault="00000000">
            <w:pPr>
              <w:spacing w:after="0" w:line="276" w:lineRule="auto"/>
            </w:pPr>
            <w:r>
              <w:rPr>
                <w:sz w:val="20"/>
              </w:rPr>
              <w:t>23 项</w:t>
            </w:r>
          </w:p>
        </w:tc>
        <w:tc>
          <w:tcPr>
            <w:tcW w:w="829" w:type="dxa"/>
            <w:tcMar>
              <w:top w:w="80" w:type="dxa"/>
              <w:left w:w="100" w:type="dxa"/>
              <w:bottom w:w="80" w:type="dxa"/>
              <w:right w:w="100" w:type="dxa"/>
            </w:tcMar>
            <w:vAlign w:val="center"/>
          </w:tcPr>
          <w:p w14:paraId="3800B0D3" w14:textId="77777777" w:rsidR="00112F8F" w:rsidRDefault="00000000">
            <w:pPr>
              <w:spacing w:after="0" w:line="276" w:lineRule="auto"/>
            </w:pPr>
            <w:r>
              <w:rPr>
                <w:sz w:val="20"/>
              </w:rPr>
              <w:t>3 项</w:t>
            </w:r>
          </w:p>
        </w:tc>
        <w:tc>
          <w:tcPr>
            <w:tcW w:w="829" w:type="dxa"/>
            <w:tcMar>
              <w:top w:w="80" w:type="dxa"/>
              <w:left w:w="100" w:type="dxa"/>
              <w:bottom w:w="80" w:type="dxa"/>
              <w:right w:w="100" w:type="dxa"/>
            </w:tcMar>
            <w:vAlign w:val="center"/>
          </w:tcPr>
          <w:p w14:paraId="0D8C6C51" w14:textId="77777777" w:rsidR="00112F8F" w:rsidRDefault="00000000">
            <w:pPr>
              <w:spacing w:after="0" w:line="276" w:lineRule="auto"/>
            </w:pPr>
            <w:r>
              <w:rPr>
                <w:sz w:val="20"/>
              </w:rPr>
              <w:t>2 项</w:t>
            </w:r>
          </w:p>
        </w:tc>
        <w:tc>
          <w:tcPr>
            <w:tcW w:w="829" w:type="dxa"/>
            <w:tcMar>
              <w:top w:w="80" w:type="dxa"/>
              <w:left w:w="100" w:type="dxa"/>
              <w:bottom w:w="80" w:type="dxa"/>
              <w:right w:w="100" w:type="dxa"/>
            </w:tcMar>
            <w:vAlign w:val="center"/>
          </w:tcPr>
          <w:p w14:paraId="5F2414D9" w14:textId="77777777" w:rsidR="00112F8F" w:rsidRDefault="00000000">
            <w:pPr>
              <w:spacing w:after="0" w:line="276" w:lineRule="auto"/>
            </w:pPr>
            <w:r>
              <w:rPr>
                <w:sz w:val="20"/>
              </w:rPr>
              <w:t>50 项</w:t>
            </w:r>
          </w:p>
        </w:tc>
        <w:tc>
          <w:tcPr>
            <w:tcW w:w="829" w:type="dxa"/>
            <w:tcMar>
              <w:top w:w="80" w:type="dxa"/>
              <w:left w:w="100" w:type="dxa"/>
              <w:bottom w:w="80" w:type="dxa"/>
              <w:right w:w="100" w:type="dxa"/>
            </w:tcMar>
            <w:vAlign w:val="center"/>
          </w:tcPr>
          <w:p w14:paraId="0640B63B" w14:textId="77777777" w:rsidR="00112F8F" w:rsidRDefault="00000000">
            <w:pPr>
              <w:spacing w:after="0" w:line="276" w:lineRule="auto"/>
            </w:pPr>
            <w:r>
              <w:rPr>
                <w:sz w:val="20"/>
              </w:rPr>
              <w:t>100%</w:t>
            </w:r>
          </w:p>
        </w:tc>
        <w:tc>
          <w:tcPr>
            <w:tcW w:w="829" w:type="dxa"/>
            <w:tcMar>
              <w:top w:w="80" w:type="dxa"/>
              <w:left w:w="100" w:type="dxa"/>
              <w:bottom w:w="80" w:type="dxa"/>
              <w:right w:w="100" w:type="dxa"/>
            </w:tcMar>
            <w:vAlign w:val="center"/>
          </w:tcPr>
          <w:p w14:paraId="7B9BB066" w14:textId="77777777" w:rsidR="00112F8F" w:rsidRDefault="00000000">
            <w:pPr>
              <w:spacing w:after="0" w:line="276" w:lineRule="auto"/>
            </w:pPr>
            <w:r>
              <w:rPr>
                <w:sz w:val="20"/>
              </w:rPr>
              <w:t>8 项（全部闭环）</w:t>
            </w:r>
          </w:p>
        </w:tc>
        <w:tc>
          <w:tcPr>
            <w:tcW w:w="829" w:type="dxa"/>
            <w:tcMar>
              <w:top w:w="80" w:type="dxa"/>
              <w:left w:w="100" w:type="dxa"/>
              <w:bottom w:w="80" w:type="dxa"/>
              <w:right w:w="100" w:type="dxa"/>
            </w:tcMar>
            <w:vAlign w:val="center"/>
          </w:tcPr>
          <w:p w14:paraId="1ECB3763" w14:textId="77777777" w:rsidR="00112F8F" w:rsidRDefault="00000000">
            <w:pPr>
              <w:spacing w:after="0" w:line="276" w:lineRule="auto"/>
            </w:pPr>
            <w:r>
              <w:rPr>
                <w:sz w:val="20"/>
              </w:rPr>
              <w:t>赵晨曦（总终审）</w:t>
            </w:r>
          </w:p>
        </w:tc>
      </w:tr>
    </w:tbl>
    <w:p w14:paraId="4A0DA42B" w14:textId="77777777" w:rsidR="00112F8F" w:rsidRDefault="00112F8F">
      <w:pPr>
        <w:spacing w:after="80"/>
      </w:pPr>
    </w:p>
    <w:p w14:paraId="085FE8C1" w14:textId="77777777" w:rsidR="00112F8F" w:rsidRDefault="00000000">
      <w:pPr>
        <w:spacing w:before="240" w:after="240"/>
        <w:jc w:val="center"/>
      </w:pPr>
      <w:r>
        <w:rPr>
          <w:rFonts w:ascii="黑体" w:eastAsia="黑体" w:hAnsi="黑体"/>
          <w:b/>
          <w:sz w:val="36"/>
        </w:rPr>
        <w:t>5 收获和体会</w:t>
      </w:r>
    </w:p>
    <w:p w14:paraId="6270F380" w14:textId="77777777" w:rsidR="00112F8F" w:rsidRDefault="00000000">
      <w:pPr>
        <w:pStyle w:val="1"/>
        <w:spacing w:before="240"/>
      </w:pPr>
      <w:r>
        <w:rPr>
          <w:rFonts w:ascii="黑体" w:eastAsia="黑体" w:hAnsi="黑体"/>
          <w:sz w:val="28"/>
        </w:rPr>
        <w:t>5.1 小组总结（组长撰写）</w:t>
      </w:r>
    </w:p>
    <w:p w14:paraId="223A68F7" w14:textId="77777777" w:rsidR="00112F8F" w:rsidRDefault="00000000">
      <w:pPr>
        <w:spacing w:after="40" w:line="288" w:lineRule="auto"/>
        <w:rPr>
          <w:lang w:eastAsia="zh-CN"/>
        </w:rPr>
      </w:pPr>
      <w:r>
        <w:rPr>
          <w:b/>
          <w:sz w:val="21"/>
          <w:lang w:eastAsia="zh-CN"/>
        </w:rPr>
        <w:t>撰写人：赵晨曦（imicola，项目组长 / 模块</w:t>
      </w:r>
      <w:proofErr w:type="gramStart"/>
      <w:r>
        <w:rPr>
          <w:b/>
          <w:sz w:val="21"/>
          <w:lang w:eastAsia="zh-CN"/>
        </w:rPr>
        <w:t>一</w:t>
      </w:r>
      <w:proofErr w:type="gramEnd"/>
      <w:r>
        <w:rPr>
          <w:b/>
          <w:sz w:val="21"/>
          <w:lang w:eastAsia="zh-CN"/>
        </w:rPr>
        <w:t>负责人）</w:t>
      </w:r>
    </w:p>
    <w:p w14:paraId="35D9A20C" w14:textId="77777777" w:rsidR="00112F8F" w:rsidRDefault="00000000">
      <w:pPr>
        <w:spacing w:after="40" w:line="288" w:lineRule="auto"/>
        <w:rPr>
          <w:lang w:eastAsia="zh-CN"/>
        </w:rPr>
      </w:pPr>
      <w:r>
        <w:rPr>
          <w:sz w:val="21"/>
          <w:lang w:eastAsia="zh-CN"/>
        </w:rPr>
        <w:t>本次《系统分析与设计》课程设计是一次高度贴近工业界真实生产标准的软件工程全流程实战演练。在项目立项之初，团队敏锐地意识到：传统课程设计常采用的“一人负责全部前端、一人负责全部后端、一人管数据库、一人写文档测试”的横向流水线分工模式，极易造成前后端接口割裂、联调期责任推诿、各层进度不均等痛点。因此，我们果断确立了</w:t>
      </w:r>
      <w:r>
        <w:rPr>
          <w:b/>
          <w:sz w:val="21"/>
          <w:lang w:eastAsia="zh-CN"/>
        </w:rPr>
        <w:t>「5 大功能模块垂直全</w:t>
      </w:r>
      <w:proofErr w:type="gramStart"/>
      <w:r>
        <w:rPr>
          <w:b/>
          <w:sz w:val="21"/>
          <w:lang w:eastAsia="zh-CN"/>
        </w:rPr>
        <w:t>栈</w:t>
      </w:r>
      <w:proofErr w:type="gramEnd"/>
      <w:r>
        <w:rPr>
          <w:b/>
          <w:sz w:val="21"/>
          <w:lang w:eastAsia="zh-CN"/>
        </w:rPr>
        <w:t>分工」</w:t>
      </w:r>
      <w:r>
        <w:rPr>
          <w:sz w:val="21"/>
          <w:lang w:eastAsia="zh-CN"/>
        </w:rPr>
        <w:t>模式，由 5 位成员分别独立承包模块一至模块五的端到端</w:t>
      </w:r>
      <w:proofErr w:type="gramStart"/>
      <w:r>
        <w:rPr>
          <w:sz w:val="21"/>
          <w:lang w:eastAsia="zh-CN"/>
        </w:rPr>
        <w:t>研发全</w:t>
      </w:r>
      <w:proofErr w:type="gramEnd"/>
      <w:r>
        <w:rPr>
          <w:sz w:val="21"/>
          <w:lang w:eastAsia="zh-CN"/>
        </w:rPr>
        <w:t>生命周期。</w:t>
      </w:r>
    </w:p>
    <w:p w14:paraId="792A89C9" w14:textId="77777777" w:rsidR="00112F8F" w:rsidRDefault="00000000">
      <w:pPr>
        <w:spacing w:after="40" w:line="288" w:lineRule="auto"/>
        <w:rPr>
          <w:lang w:eastAsia="zh-CN"/>
        </w:rPr>
      </w:pPr>
      <w:r>
        <w:rPr>
          <w:sz w:val="21"/>
          <w:lang w:eastAsia="zh-CN"/>
        </w:rPr>
        <w:t>实践证明，垂直全</w:t>
      </w:r>
      <w:proofErr w:type="gramStart"/>
      <w:r>
        <w:rPr>
          <w:sz w:val="21"/>
          <w:lang w:eastAsia="zh-CN"/>
        </w:rPr>
        <w:t>栈</w:t>
      </w:r>
      <w:proofErr w:type="gramEnd"/>
      <w:r>
        <w:rPr>
          <w:sz w:val="21"/>
          <w:lang w:eastAsia="zh-CN"/>
        </w:rPr>
        <w:t>分工模式展现出极强的工程爆发力与交付效率：</w:t>
      </w:r>
    </w:p>
    <w:p w14:paraId="6FF4E5A5" w14:textId="77777777" w:rsidR="00112F8F" w:rsidRDefault="00000000">
      <w:pPr>
        <w:pStyle w:val="a"/>
        <w:spacing w:after="40" w:line="288" w:lineRule="auto"/>
        <w:rPr>
          <w:lang w:eastAsia="zh-CN"/>
        </w:rPr>
      </w:pPr>
      <w:r>
        <w:rPr>
          <w:b/>
          <w:sz w:val="21"/>
          <w:lang w:eastAsia="zh-CN"/>
        </w:rPr>
        <w:t>特性闭环交付</w:t>
      </w:r>
      <w:r>
        <w:rPr>
          <w:sz w:val="21"/>
          <w:lang w:eastAsia="zh-CN"/>
        </w:rPr>
        <w:t>：每位成员负责一个独立业务领域，既写 Vue 前端组件又写 Go API 接口，既建 PostgreSQL 数据库表又配置 Redis 缓存与编写测试脚本，内部沟通成本降至最低，真正实现了特性的敏捷自闭环；</w:t>
      </w:r>
    </w:p>
    <w:p w14:paraId="211ACE13" w14:textId="77777777" w:rsidR="00112F8F" w:rsidRDefault="00000000">
      <w:pPr>
        <w:pStyle w:val="a"/>
        <w:spacing w:after="40" w:line="288" w:lineRule="auto"/>
        <w:rPr>
          <w:lang w:eastAsia="zh-CN"/>
        </w:rPr>
      </w:pPr>
      <w:r>
        <w:rPr>
          <w:b/>
          <w:sz w:val="21"/>
          <w:lang w:eastAsia="zh-CN"/>
        </w:rPr>
        <w:t>工作量均衡公允</w:t>
      </w:r>
      <w:r>
        <w:rPr>
          <w:sz w:val="21"/>
          <w:lang w:eastAsia="zh-CN"/>
        </w:rPr>
        <w:t xml:space="preserve">：在 15 天研发周期内，全组累计投入工时达 </w:t>
      </w:r>
      <w:r>
        <w:rPr>
          <w:b/>
          <w:sz w:val="21"/>
          <w:lang w:eastAsia="zh-CN"/>
        </w:rPr>
        <w:t>380 小时</w:t>
      </w:r>
      <w:r>
        <w:rPr>
          <w:sz w:val="21"/>
          <w:lang w:eastAsia="zh-CN"/>
        </w:rPr>
        <w:t>，5 位成员工时分布在 74~78 小时之间，每人承担约 20% 的均衡权重，工作量分配公允合理且均有代码提交和测试用例印证；</w:t>
      </w:r>
    </w:p>
    <w:p w14:paraId="1C606E5E" w14:textId="77777777" w:rsidR="00112F8F" w:rsidRDefault="00000000">
      <w:pPr>
        <w:pStyle w:val="a"/>
        <w:spacing w:after="40" w:line="288" w:lineRule="auto"/>
        <w:rPr>
          <w:lang w:eastAsia="zh-CN"/>
        </w:rPr>
      </w:pPr>
      <w:r>
        <w:rPr>
          <w:b/>
          <w:sz w:val="21"/>
          <w:lang w:eastAsia="zh-CN"/>
        </w:rPr>
        <w:lastRenderedPageBreak/>
        <w:t>技术硬核度突出</w:t>
      </w:r>
      <w:r>
        <w:rPr>
          <w:sz w:val="21"/>
          <w:lang w:eastAsia="zh-CN"/>
        </w:rPr>
        <w:t xml:space="preserve">：系统不仅完整实现了任务书规定的认证、座位维护、自动分配、热力图等基础需求，更针对高并发痛点设计了基于 Redis 细粒度锁与 PostgreSQL </w:t>
      </w:r>
      <w:proofErr w:type="spellStart"/>
      <w:r>
        <w:rPr>
          <w:sz w:val="21"/>
          <w:lang w:eastAsia="zh-CN"/>
        </w:rPr>
        <w:t>GiST</w:t>
      </w:r>
      <w:proofErr w:type="spellEnd"/>
      <w:r>
        <w:rPr>
          <w:sz w:val="21"/>
          <w:lang w:eastAsia="zh-CN"/>
        </w:rPr>
        <w:t xml:space="preserve"> 物理排除约束的“三层防超卖互斥体系”，开发了基于 OpenAI 兼容 SSE 协议的 AI 助手与单次模型调用上下文组装机制，引入了 WebGL 3D 视角探索与 Redis 旁路缓存随机 Jitter 抖动防雪崩设计；</w:t>
      </w:r>
    </w:p>
    <w:p w14:paraId="3A76E038" w14:textId="77777777" w:rsidR="00112F8F" w:rsidRDefault="00000000">
      <w:pPr>
        <w:pStyle w:val="a"/>
        <w:spacing w:after="40" w:line="288" w:lineRule="auto"/>
        <w:rPr>
          <w:lang w:eastAsia="zh-CN"/>
        </w:rPr>
      </w:pPr>
      <w:r>
        <w:rPr>
          <w:b/>
          <w:sz w:val="21"/>
          <w:lang w:eastAsia="zh-CN"/>
        </w:rPr>
        <w:t>质量证据链完备可靠</w:t>
      </w:r>
      <w:r>
        <w:rPr>
          <w:sz w:val="21"/>
          <w:lang w:eastAsia="zh-CN"/>
        </w:rPr>
        <w:t>：搭建了金字塔形的三层自动化测试体系，22 项单元测试、23 项接口 E2E 测试全部 100% 通过；在最为严苛的 20 线程并发</w:t>
      </w:r>
      <w:proofErr w:type="gramStart"/>
      <w:r>
        <w:rPr>
          <w:sz w:val="21"/>
          <w:lang w:eastAsia="zh-CN"/>
        </w:rPr>
        <w:t>抢座压测中</w:t>
      </w:r>
      <w:proofErr w:type="gramEnd"/>
      <w:r>
        <w:rPr>
          <w:sz w:val="21"/>
          <w:lang w:eastAsia="zh-CN"/>
        </w:rPr>
        <w:t xml:space="preserve">，实测实现“严格 1 成功、19 冲突拦截、0 超卖”，P95 响应时间仅为 190.86 </w:t>
      </w:r>
      <w:proofErr w:type="spellStart"/>
      <w:r>
        <w:rPr>
          <w:sz w:val="21"/>
          <w:lang w:eastAsia="zh-CN"/>
        </w:rPr>
        <w:t>ms</w:t>
      </w:r>
      <w:proofErr w:type="spellEnd"/>
      <w:r>
        <w:rPr>
          <w:sz w:val="21"/>
          <w:lang w:eastAsia="zh-CN"/>
        </w:rPr>
        <w:t>；发现的 8 项缺陷全部定位并完成回归闭环修复。</w:t>
      </w:r>
    </w:p>
    <w:p w14:paraId="7D849689" w14:textId="77777777" w:rsidR="00112F8F" w:rsidRDefault="00000000">
      <w:pPr>
        <w:spacing w:after="40" w:line="288" w:lineRule="auto"/>
        <w:rPr>
          <w:lang w:eastAsia="zh-CN"/>
        </w:rPr>
      </w:pPr>
      <w:r>
        <w:rPr>
          <w:sz w:val="21"/>
          <w:lang w:eastAsia="zh-CN"/>
        </w:rPr>
        <w:t>小组成员工作量与贡献度评估如下表所示：</w:t>
      </w:r>
    </w:p>
    <w:tbl>
      <w:tblPr>
        <w:tblStyle w:val="aff1"/>
        <w:tblW w:w="0" w:type="auto"/>
        <w:jc w:val="center"/>
        <w:tblLook w:val="04A0" w:firstRow="1" w:lastRow="0" w:firstColumn="1" w:lastColumn="0" w:noHBand="0" w:noVBand="1"/>
      </w:tblPr>
      <w:tblGrid>
        <w:gridCol w:w="1303"/>
        <w:gridCol w:w="1303"/>
        <w:gridCol w:w="1303"/>
        <w:gridCol w:w="1303"/>
        <w:gridCol w:w="1303"/>
        <w:gridCol w:w="1303"/>
        <w:gridCol w:w="1303"/>
      </w:tblGrid>
      <w:tr w:rsidR="00112F8F" w14:paraId="3E3D589B" w14:textId="77777777">
        <w:trPr>
          <w:cantSplit/>
          <w:tblHeader/>
          <w:jc w:val="center"/>
        </w:trPr>
        <w:tc>
          <w:tcPr>
            <w:tcW w:w="1303" w:type="dxa"/>
            <w:shd w:val="clear" w:color="auto" w:fill="D9EAF7"/>
            <w:tcMar>
              <w:top w:w="80" w:type="dxa"/>
              <w:left w:w="100" w:type="dxa"/>
              <w:bottom w:w="80" w:type="dxa"/>
              <w:right w:w="100" w:type="dxa"/>
            </w:tcMar>
            <w:vAlign w:val="center"/>
          </w:tcPr>
          <w:p w14:paraId="62900FEF" w14:textId="77777777" w:rsidR="00112F8F" w:rsidRDefault="00000000">
            <w:pPr>
              <w:spacing w:after="0" w:line="276" w:lineRule="auto"/>
              <w:jc w:val="center"/>
            </w:pPr>
            <w:proofErr w:type="spellStart"/>
            <w:r>
              <w:rPr>
                <w:b/>
                <w:sz w:val="20"/>
              </w:rPr>
              <w:t>序号</w:t>
            </w:r>
            <w:proofErr w:type="spellEnd"/>
          </w:p>
        </w:tc>
        <w:tc>
          <w:tcPr>
            <w:tcW w:w="1303" w:type="dxa"/>
            <w:shd w:val="clear" w:color="auto" w:fill="D9EAF7"/>
            <w:tcMar>
              <w:top w:w="80" w:type="dxa"/>
              <w:left w:w="100" w:type="dxa"/>
              <w:bottom w:w="80" w:type="dxa"/>
              <w:right w:w="100" w:type="dxa"/>
            </w:tcMar>
            <w:vAlign w:val="center"/>
          </w:tcPr>
          <w:p w14:paraId="4BC041EE" w14:textId="77777777" w:rsidR="00112F8F" w:rsidRDefault="00000000">
            <w:pPr>
              <w:spacing w:after="0" w:line="276" w:lineRule="auto"/>
              <w:jc w:val="center"/>
            </w:pPr>
            <w:r>
              <w:rPr>
                <w:b/>
                <w:sz w:val="20"/>
              </w:rPr>
              <w:t>姓名</w:t>
            </w:r>
          </w:p>
        </w:tc>
        <w:tc>
          <w:tcPr>
            <w:tcW w:w="1303" w:type="dxa"/>
            <w:shd w:val="clear" w:color="auto" w:fill="D9EAF7"/>
            <w:tcMar>
              <w:top w:w="80" w:type="dxa"/>
              <w:left w:w="100" w:type="dxa"/>
              <w:bottom w:w="80" w:type="dxa"/>
              <w:right w:w="100" w:type="dxa"/>
            </w:tcMar>
            <w:vAlign w:val="center"/>
          </w:tcPr>
          <w:p w14:paraId="29AE15D6" w14:textId="77777777" w:rsidR="00112F8F" w:rsidRDefault="00000000">
            <w:pPr>
              <w:spacing w:after="0" w:line="276" w:lineRule="auto"/>
              <w:jc w:val="center"/>
            </w:pPr>
            <w:r>
              <w:rPr>
                <w:b/>
                <w:sz w:val="20"/>
              </w:rPr>
              <w:t>学号</w:t>
            </w:r>
          </w:p>
        </w:tc>
        <w:tc>
          <w:tcPr>
            <w:tcW w:w="1303" w:type="dxa"/>
            <w:shd w:val="clear" w:color="auto" w:fill="D9EAF7"/>
            <w:tcMar>
              <w:top w:w="80" w:type="dxa"/>
              <w:left w:w="100" w:type="dxa"/>
              <w:bottom w:w="80" w:type="dxa"/>
              <w:right w:w="100" w:type="dxa"/>
            </w:tcMar>
            <w:vAlign w:val="center"/>
          </w:tcPr>
          <w:p w14:paraId="16888C6F" w14:textId="77777777" w:rsidR="00112F8F" w:rsidRDefault="00000000">
            <w:pPr>
              <w:spacing w:after="0" w:line="276" w:lineRule="auto"/>
              <w:jc w:val="center"/>
            </w:pPr>
            <w:r>
              <w:rPr>
                <w:b/>
                <w:sz w:val="20"/>
              </w:rPr>
              <w:t>团队角色与模块归属</w:t>
            </w:r>
          </w:p>
        </w:tc>
        <w:tc>
          <w:tcPr>
            <w:tcW w:w="1303" w:type="dxa"/>
            <w:shd w:val="clear" w:color="auto" w:fill="D9EAF7"/>
            <w:tcMar>
              <w:top w:w="80" w:type="dxa"/>
              <w:left w:w="100" w:type="dxa"/>
              <w:bottom w:w="80" w:type="dxa"/>
              <w:right w:w="100" w:type="dxa"/>
            </w:tcMar>
            <w:vAlign w:val="center"/>
          </w:tcPr>
          <w:p w14:paraId="0F804210" w14:textId="77777777" w:rsidR="00112F8F" w:rsidRDefault="00000000">
            <w:pPr>
              <w:spacing w:after="0" w:line="276" w:lineRule="auto"/>
              <w:jc w:val="center"/>
              <w:rPr>
                <w:lang w:eastAsia="zh-CN"/>
              </w:rPr>
            </w:pPr>
            <w:r>
              <w:rPr>
                <w:b/>
                <w:sz w:val="20"/>
                <w:lang w:eastAsia="zh-CN"/>
              </w:rPr>
              <w:t>核心全</w:t>
            </w:r>
            <w:proofErr w:type="gramStart"/>
            <w:r>
              <w:rPr>
                <w:b/>
                <w:sz w:val="20"/>
                <w:lang w:eastAsia="zh-CN"/>
              </w:rPr>
              <w:t>栈</w:t>
            </w:r>
            <w:proofErr w:type="gramEnd"/>
            <w:r>
              <w:rPr>
                <w:b/>
                <w:sz w:val="20"/>
                <w:lang w:eastAsia="zh-CN"/>
              </w:rPr>
              <w:t>工程成果与职责</w:t>
            </w:r>
          </w:p>
        </w:tc>
        <w:tc>
          <w:tcPr>
            <w:tcW w:w="1303" w:type="dxa"/>
            <w:shd w:val="clear" w:color="auto" w:fill="D9EAF7"/>
            <w:tcMar>
              <w:top w:w="80" w:type="dxa"/>
              <w:left w:w="100" w:type="dxa"/>
              <w:bottom w:w="80" w:type="dxa"/>
              <w:right w:w="100" w:type="dxa"/>
            </w:tcMar>
            <w:vAlign w:val="center"/>
          </w:tcPr>
          <w:p w14:paraId="46731B15" w14:textId="77777777" w:rsidR="00112F8F" w:rsidRDefault="00000000">
            <w:pPr>
              <w:spacing w:after="0" w:line="276" w:lineRule="auto"/>
              <w:jc w:val="center"/>
            </w:pPr>
            <w:proofErr w:type="spellStart"/>
            <w:r>
              <w:rPr>
                <w:b/>
                <w:sz w:val="20"/>
              </w:rPr>
              <w:t>累计工时</w:t>
            </w:r>
            <w:proofErr w:type="spellEnd"/>
          </w:p>
        </w:tc>
        <w:tc>
          <w:tcPr>
            <w:tcW w:w="1303" w:type="dxa"/>
            <w:shd w:val="clear" w:color="auto" w:fill="D9EAF7"/>
            <w:tcMar>
              <w:top w:w="80" w:type="dxa"/>
              <w:left w:w="100" w:type="dxa"/>
              <w:bottom w:w="80" w:type="dxa"/>
              <w:right w:w="100" w:type="dxa"/>
            </w:tcMar>
            <w:vAlign w:val="center"/>
          </w:tcPr>
          <w:p w14:paraId="48E2C21B" w14:textId="77777777" w:rsidR="00112F8F" w:rsidRDefault="00000000">
            <w:pPr>
              <w:spacing w:after="0" w:line="276" w:lineRule="auto"/>
              <w:jc w:val="center"/>
            </w:pPr>
            <w:r>
              <w:rPr>
                <w:b/>
                <w:sz w:val="20"/>
              </w:rPr>
              <w:t>贡献度评估</w:t>
            </w:r>
          </w:p>
        </w:tc>
      </w:tr>
      <w:tr w:rsidR="00112F8F" w14:paraId="43F19AD4" w14:textId="77777777">
        <w:trPr>
          <w:cantSplit/>
          <w:jc w:val="center"/>
        </w:trPr>
        <w:tc>
          <w:tcPr>
            <w:tcW w:w="1303" w:type="dxa"/>
            <w:tcMar>
              <w:top w:w="80" w:type="dxa"/>
              <w:left w:w="100" w:type="dxa"/>
              <w:bottom w:w="80" w:type="dxa"/>
              <w:right w:w="100" w:type="dxa"/>
            </w:tcMar>
            <w:vAlign w:val="center"/>
          </w:tcPr>
          <w:p w14:paraId="527D0122" w14:textId="77777777" w:rsidR="00112F8F" w:rsidRDefault="00000000">
            <w:pPr>
              <w:spacing w:after="0" w:line="276" w:lineRule="auto"/>
            </w:pPr>
            <w:r>
              <w:rPr>
                <w:sz w:val="20"/>
              </w:rPr>
              <w:t>1</w:t>
            </w:r>
          </w:p>
        </w:tc>
        <w:tc>
          <w:tcPr>
            <w:tcW w:w="1303" w:type="dxa"/>
            <w:tcMar>
              <w:top w:w="80" w:type="dxa"/>
              <w:left w:w="100" w:type="dxa"/>
              <w:bottom w:w="80" w:type="dxa"/>
              <w:right w:w="100" w:type="dxa"/>
            </w:tcMar>
            <w:vAlign w:val="center"/>
          </w:tcPr>
          <w:p w14:paraId="20A1527D" w14:textId="77777777" w:rsidR="00112F8F" w:rsidRDefault="00000000">
            <w:pPr>
              <w:spacing w:after="0" w:line="276" w:lineRule="auto"/>
            </w:pPr>
            <w:r>
              <w:rPr>
                <w:sz w:val="20"/>
              </w:rPr>
              <w:t>赵晨曦</w:t>
            </w:r>
          </w:p>
        </w:tc>
        <w:tc>
          <w:tcPr>
            <w:tcW w:w="1303" w:type="dxa"/>
            <w:tcMar>
              <w:top w:w="80" w:type="dxa"/>
              <w:left w:w="100" w:type="dxa"/>
              <w:bottom w:w="80" w:type="dxa"/>
              <w:right w:w="100" w:type="dxa"/>
            </w:tcMar>
            <w:vAlign w:val="center"/>
          </w:tcPr>
          <w:p w14:paraId="67E656C8" w14:textId="77777777" w:rsidR="00112F8F" w:rsidRDefault="00000000">
            <w:pPr>
              <w:spacing w:after="0" w:line="276" w:lineRule="auto"/>
            </w:pPr>
            <w:r>
              <w:rPr>
                <w:sz w:val="20"/>
              </w:rPr>
              <w:t>2404060302</w:t>
            </w:r>
          </w:p>
        </w:tc>
        <w:tc>
          <w:tcPr>
            <w:tcW w:w="1303" w:type="dxa"/>
            <w:tcMar>
              <w:top w:w="80" w:type="dxa"/>
              <w:left w:w="100" w:type="dxa"/>
              <w:bottom w:w="80" w:type="dxa"/>
              <w:right w:w="100" w:type="dxa"/>
            </w:tcMar>
            <w:vAlign w:val="center"/>
          </w:tcPr>
          <w:p w14:paraId="0A9C1A8A" w14:textId="77777777" w:rsidR="00112F8F" w:rsidRDefault="00000000">
            <w:pPr>
              <w:spacing w:after="0" w:line="276" w:lineRule="auto"/>
              <w:rPr>
                <w:lang w:eastAsia="zh-CN"/>
              </w:rPr>
            </w:pPr>
            <w:r>
              <w:rPr>
                <w:sz w:val="20"/>
                <w:lang w:eastAsia="zh-CN"/>
              </w:rPr>
              <w:t>组长 / 模块</w:t>
            </w:r>
            <w:proofErr w:type="gramStart"/>
            <w:r>
              <w:rPr>
                <w:sz w:val="20"/>
                <w:lang w:eastAsia="zh-CN"/>
              </w:rPr>
              <w:t>一</w:t>
            </w:r>
            <w:proofErr w:type="gramEnd"/>
            <w:r>
              <w:rPr>
                <w:sz w:val="20"/>
                <w:lang w:eastAsia="zh-CN"/>
              </w:rPr>
              <w:t>：用户与权限模块负责人</w:t>
            </w:r>
          </w:p>
        </w:tc>
        <w:tc>
          <w:tcPr>
            <w:tcW w:w="1303" w:type="dxa"/>
            <w:tcMar>
              <w:top w:w="80" w:type="dxa"/>
              <w:left w:w="100" w:type="dxa"/>
              <w:bottom w:w="80" w:type="dxa"/>
              <w:right w:w="100" w:type="dxa"/>
            </w:tcMar>
            <w:vAlign w:val="center"/>
          </w:tcPr>
          <w:p w14:paraId="21B2D87B" w14:textId="77777777" w:rsidR="00112F8F" w:rsidRDefault="00000000">
            <w:pPr>
              <w:spacing w:after="0" w:line="276" w:lineRule="auto"/>
              <w:rPr>
                <w:lang w:eastAsia="zh-CN"/>
              </w:rPr>
            </w:pPr>
            <w:r>
              <w:rPr>
                <w:sz w:val="20"/>
                <w:lang w:eastAsia="zh-CN"/>
              </w:rPr>
              <w:t>总体架构设计、PR 审查合并、报告统稿；认证与 Claims、</w:t>
            </w:r>
            <w:proofErr w:type="spellStart"/>
            <w:r>
              <w:rPr>
                <w:sz w:val="20"/>
                <w:lang w:eastAsia="zh-CN"/>
              </w:rPr>
              <w:t>bcrypt</w:t>
            </w:r>
            <w:proofErr w:type="spellEnd"/>
            <w:r>
              <w:rPr>
                <w:sz w:val="20"/>
                <w:lang w:eastAsia="zh-CN"/>
              </w:rPr>
              <w:t>、JWT 黑名单拦截中间件、RBAC 角色隔离</w:t>
            </w:r>
          </w:p>
        </w:tc>
        <w:tc>
          <w:tcPr>
            <w:tcW w:w="1303" w:type="dxa"/>
            <w:tcMar>
              <w:top w:w="80" w:type="dxa"/>
              <w:left w:w="100" w:type="dxa"/>
              <w:bottom w:w="80" w:type="dxa"/>
              <w:right w:w="100" w:type="dxa"/>
            </w:tcMar>
            <w:vAlign w:val="center"/>
          </w:tcPr>
          <w:p w14:paraId="6527B0F0" w14:textId="77777777" w:rsidR="00112F8F" w:rsidRDefault="00000000">
            <w:pPr>
              <w:spacing w:after="0" w:line="276" w:lineRule="auto"/>
            </w:pPr>
            <w:r>
              <w:rPr>
                <w:sz w:val="20"/>
              </w:rPr>
              <w:t>78h</w:t>
            </w:r>
          </w:p>
        </w:tc>
        <w:tc>
          <w:tcPr>
            <w:tcW w:w="1303" w:type="dxa"/>
            <w:tcMar>
              <w:top w:w="80" w:type="dxa"/>
              <w:left w:w="100" w:type="dxa"/>
              <w:bottom w:w="80" w:type="dxa"/>
              <w:right w:w="100" w:type="dxa"/>
            </w:tcMar>
            <w:vAlign w:val="center"/>
          </w:tcPr>
          <w:p w14:paraId="3EBBC140" w14:textId="77777777" w:rsidR="00112F8F" w:rsidRDefault="00000000">
            <w:pPr>
              <w:spacing w:after="0" w:line="276" w:lineRule="auto"/>
            </w:pPr>
            <w:r>
              <w:rPr>
                <w:sz w:val="20"/>
              </w:rPr>
              <w:t>20%</w:t>
            </w:r>
          </w:p>
        </w:tc>
      </w:tr>
      <w:tr w:rsidR="00112F8F" w14:paraId="558822AB" w14:textId="77777777">
        <w:trPr>
          <w:cantSplit/>
          <w:jc w:val="center"/>
        </w:trPr>
        <w:tc>
          <w:tcPr>
            <w:tcW w:w="1303" w:type="dxa"/>
            <w:tcMar>
              <w:top w:w="80" w:type="dxa"/>
              <w:left w:w="100" w:type="dxa"/>
              <w:bottom w:w="80" w:type="dxa"/>
              <w:right w:w="100" w:type="dxa"/>
            </w:tcMar>
            <w:vAlign w:val="center"/>
          </w:tcPr>
          <w:p w14:paraId="26CD840B" w14:textId="77777777" w:rsidR="00112F8F" w:rsidRDefault="00000000">
            <w:pPr>
              <w:spacing w:after="0" w:line="276" w:lineRule="auto"/>
            </w:pPr>
            <w:r>
              <w:rPr>
                <w:sz w:val="20"/>
              </w:rPr>
              <w:t>2</w:t>
            </w:r>
          </w:p>
        </w:tc>
        <w:tc>
          <w:tcPr>
            <w:tcW w:w="1303" w:type="dxa"/>
            <w:tcMar>
              <w:top w:w="80" w:type="dxa"/>
              <w:left w:w="100" w:type="dxa"/>
              <w:bottom w:w="80" w:type="dxa"/>
              <w:right w:w="100" w:type="dxa"/>
            </w:tcMar>
            <w:vAlign w:val="center"/>
          </w:tcPr>
          <w:p w14:paraId="354F6959" w14:textId="77777777" w:rsidR="00112F8F" w:rsidRDefault="00000000">
            <w:pPr>
              <w:spacing w:after="0" w:line="276" w:lineRule="auto"/>
            </w:pPr>
            <w:r>
              <w:rPr>
                <w:sz w:val="20"/>
              </w:rPr>
              <w:t>叶泳言</w:t>
            </w:r>
          </w:p>
        </w:tc>
        <w:tc>
          <w:tcPr>
            <w:tcW w:w="1303" w:type="dxa"/>
            <w:tcMar>
              <w:top w:w="80" w:type="dxa"/>
              <w:left w:w="100" w:type="dxa"/>
              <w:bottom w:w="80" w:type="dxa"/>
              <w:right w:w="100" w:type="dxa"/>
            </w:tcMar>
            <w:vAlign w:val="center"/>
          </w:tcPr>
          <w:p w14:paraId="42893C85" w14:textId="77777777" w:rsidR="00112F8F" w:rsidRDefault="00000000">
            <w:pPr>
              <w:spacing w:after="0" w:line="276" w:lineRule="auto"/>
            </w:pPr>
            <w:r>
              <w:rPr>
                <w:sz w:val="20"/>
              </w:rPr>
              <w:t>2304060322</w:t>
            </w:r>
          </w:p>
        </w:tc>
        <w:tc>
          <w:tcPr>
            <w:tcW w:w="1303" w:type="dxa"/>
            <w:tcMar>
              <w:top w:w="80" w:type="dxa"/>
              <w:left w:w="100" w:type="dxa"/>
              <w:bottom w:w="80" w:type="dxa"/>
              <w:right w:w="100" w:type="dxa"/>
            </w:tcMar>
            <w:vAlign w:val="center"/>
          </w:tcPr>
          <w:p w14:paraId="25E39535" w14:textId="77777777" w:rsidR="00112F8F" w:rsidRDefault="00000000">
            <w:pPr>
              <w:spacing w:after="0" w:line="276" w:lineRule="auto"/>
              <w:rPr>
                <w:lang w:eastAsia="zh-CN"/>
              </w:rPr>
            </w:pPr>
            <w:r>
              <w:rPr>
                <w:sz w:val="20"/>
                <w:lang w:eastAsia="zh-CN"/>
              </w:rPr>
              <w:t>模块二：座位与预约模块负责人</w:t>
            </w:r>
          </w:p>
        </w:tc>
        <w:tc>
          <w:tcPr>
            <w:tcW w:w="1303" w:type="dxa"/>
            <w:tcMar>
              <w:top w:w="80" w:type="dxa"/>
              <w:left w:w="100" w:type="dxa"/>
              <w:bottom w:w="80" w:type="dxa"/>
              <w:right w:w="100" w:type="dxa"/>
            </w:tcMar>
            <w:vAlign w:val="center"/>
          </w:tcPr>
          <w:p w14:paraId="26DFD265" w14:textId="77777777" w:rsidR="00112F8F" w:rsidRDefault="00000000">
            <w:pPr>
              <w:spacing w:after="0" w:line="276" w:lineRule="auto"/>
              <w:rPr>
                <w:lang w:eastAsia="zh-CN"/>
              </w:rPr>
            </w:pPr>
            <w:r>
              <w:rPr>
                <w:sz w:val="20"/>
                <w:lang w:eastAsia="zh-CN"/>
              </w:rPr>
              <w:t>核心预约业务模型、</w:t>
            </w:r>
            <w:proofErr w:type="gramStart"/>
            <w:r>
              <w:rPr>
                <w:sz w:val="20"/>
                <w:lang w:eastAsia="zh-CN"/>
              </w:rPr>
              <w:t>六态有限状态机</w:t>
            </w:r>
            <w:proofErr w:type="gramEnd"/>
            <w:r>
              <w:rPr>
                <w:sz w:val="20"/>
                <w:lang w:eastAsia="zh-CN"/>
              </w:rPr>
              <w:t>、加权偏好自动分配算法；</w:t>
            </w:r>
            <w:proofErr w:type="gramStart"/>
            <w:r>
              <w:rPr>
                <w:sz w:val="20"/>
                <w:lang w:eastAsia="zh-CN"/>
              </w:rPr>
              <w:t>三层防超卖</w:t>
            </w:r>
            <w:proofErr w:type="gramEnd"/>
            <w:r>
              <w:rPr>
                <w:sz w:val="20"/>
                <w:lang w:eastAsia="zh-CN"/>
              </w:rPr>
              <w:t xml:space="preserve">互斥体系（Redis 细粒度锁 + </w:t>
            </w:r>
            <w:proofErr w:type="spellStart"/>
            <w:r>
              <w:rPr>
                <w:sz w:val="20"/>
                <w:lang w:eastAsia="zh-CN"/>
              </w:rPr>
              <w:t>GiST</w:t>
            </w:r>
            <w:proofErr w:type="spellEnd"/>
            <w:r>
              <w:rPr>
                <w:sz w:val="20"/>
                <w:lang w:eastAsia="zh-CN"/>
              </w:rPr>
              <w:t xml:space="preserve"> 物理约束）</w:t>
            </w:r>
          </w:p>
        </w:tc>
        <w:tc>
          <w:tcPr>
            <w:tcW w:w="1303" w:type="dxa"/>
            <w:tcMar>
              <w:top w:w="80" w:type="dxa"/>
              <w:left w:w="100" w:type="dxa"/>
              <w:bottom w:w="80" w:type="dxa"/>
              <w:right w:w="100" w:type="dxa"/>
            </w:tcMar>
            <w:vAlign w:val="center"/>
          </w:tcPr>
          <w:p w14:paraId="739732BF" w14:textId="77777777" w:rsidR="00112F8F" w:rsidRDefault="00000000">
            <w:pPr>
              <w:spacing w:after="0" w:line="276" w:lineRule="auto"/>
            </w:pPr>
            <w:r>
              <w:rPr>
                <w:sz w:val="20"/>
              </w:rPr>
              <w:t>77h</w:t>
            </w:r>
          </w:p>
        </w:tc>
        <w:tc>
          <w:tcPr>
            <w:tcW w:w="1303" w:type="dxa"/>
            <w:tcMar>
              <w:top w:w="80" w:type="dxa"/>
              <w:left w:w="100" w:type="dxa"/>
              <w:bottom w:w="80" w:type="dxa"/>
              <w:right w:w="100" w:type="dxa"/>
            </w:tcMar>
            <w:vAlign w:val="center"/>
          </w:tcPr>
          <w:p w14:paraId="0A82C339" w14:textId="77777777" w:rsidR="00112F8F" w:rsidRDefault="00000000">
            <w:pPr>
              <w:spacing w:after="0" w:line="276" w:lineRule="auto"/>
            </w:pPr>
            <w:r>
              <w:rPr>
                <w:sz w:val="20"/>
              </w:rPr>
              <w:t>20%</w:t>
            </w:r>
          </w:p>
        </w:tc>
      </w:tr>
      <w:tr w:rsidR="00112F8F" w14:paraId="3A285298" w14:textId="77777777">
        <w:trPr>
          <w:cantSplit/>
          <w:jc w:val="center"/>
        </w:trPr>
        <w:tc>
          <w:tcPr>
            <w:tcW w:w="1303" w:type="dxa"/>
            <w:tcMar>
              <w:top w:w="80" w:type="dxa"/>
              <w:left w:w="100" w:type="dxa"/>
              <w:bottom w:w="80" w:type="dxa"/>
              <w:right w:w="100" w:type="dxa"/>
            </w:tcMar>
            <w:vAlign w:val="center"/>
          </w:tcPr>
          <w:p w14:paraId="62A6E677" w14:textId="77777777" w:rsidR="00112F8F" w:rsidRDefault="00000000">
            <w:pPr>
              <w:spacing w:after="0" w:line="276" w:lineRule="auto"/>
            </w:pPr>
            <w:r>
              <w:rPr>
                <w:sz w:val="20"/>
              </w:rPr>
              <w:lastRenderedPageBreak/>
              <w:t>3</w:t>
            </w:r>
          </w:p>
        </w:tc>
        <w:tc>
          <w:tcPr>
            <w:tcW w:w="1303" w:type="dxa"/>
            <w:tcMar>
              <w:top w:w="80" w:type="dxa"/>
              <w:left w:w="100" w:type="dxa"/>
              <w:bottom w:w="80" w:type="dxa"/>
              <w:right w:w="100" w:type="dxa"/>
            </w:tcMar>
            <w:vAlign w:val="center"/>
          </w:tcPr>
          <w:p w14:paraId="37E45619" w14:textId="77777777" w:rsidR="00112F8F" w:rsidRDefault="00000000">
            <w:pPr>
              <w:spacing w:after="0" w:line="276" w:lineRule="auto"/>
            </w:pPr>
            <w:r>
              <w:rPr>
                <w:sz w:val="20"/>
              </w:rPr>
              <w:t>姜文东</w:t>
            </w:r>
          </w:p>
        </w:tc>
        <w:tc>
          <w:tcPr>
            <w:tcW w:w="1303" w:type="dxa"/>
            <w:tcMar>
              <w:top w:w="80" w:type="dxa"/>
              <w:left w:w="100" w:type="dxa"/>
              <w:bottom w:w="80" w:type="dxa"/>
              <w:right w:w="100" w:type="dxa"/>
            </w:tcMar>
            <w:vAlign w:val="center"/>
          </w:tcPr>
          <w:p w14:paraId="4DC7C204" w14:textId="77777777" w:rsidR="00112F8F" w:rsidRDefault="00000000">
            <w:pPr>
              <w:spacing w:after="0" w:line="276" w:lineRule="auto"/>
            </w:pPr>
            <w:r>
              <w:rPr>
                <w:sz w:val="20"/>
              </w:rPr>
              <w:t>2404060307</w:t>
            </w:r>
          </w:p>
        </w:tc>
        <w:tc>
          <w:tcPr>
            <w:tcW w:w="1303" w:type="dxa"/>
            <w:tcMar>
              <w:top w:w="80" w:type="dxa"/>
              <w:left w:w="100" w:type="dxa"/>
              <w:bottom w:w="80" w:type="dxa"/>
              <w:right w:w="100" w:type="dxa"/>
            </w:tcMar>
            <w:vAlign w:val="center"/>
          </w:tcPr>
          <w:p w14:paraId="036AF17E" w14:textId="77777777" w:rsidR="00112F8F" w:rsidRDefault="00000000">
            <w:pPr>
              <w:spacing w:after="0" w:line="276" w:lineRule="auto"/>
              <w:rPr>
                <w:lang w:eastAsia="zh-CN"/>
              </w:rPr>
            </w:pPr>
            <w:r>
              <w:rPr>
                <w:sz w:val="20"/>
                <w:lang w:eastAsia="zh-CN"/>
              </w:rPr>
              <w:t>模块三：信用与候补模块负责人</w:t>
            </w:r>
          </w:p>
        </w:tc>
        <w:tc>
          <w:tcPr>
            <w:tcW w:w="1303" w:type="dxa"/>
            <w:tcMar>
              <w:top w:w="80" w:type="dxa"/>
              <w:left w:w="100" w:type="dxa"/>
              <w:bottom w:w="80" w:type="dxa"/>
              <w:right w:w="100" w:type="dxa"/>
            </w:tcMar>
            <w:vAlign w:val="center"/>
          </w:tcPr>
          <w:p w14:paraId="38BF20AD" w14:textId="77777777" w:rsidR="00112F8F" w:rsidRDefault="00000000">
            <w:pPr>
              <w:spacing w:after="0" w:line="276" w:lineRule="auto"/>
              <w:rPr>
                <w:lang w:eastAsia="zh-CN"/>
              </w:rPr>
            </w:pPr>
            <w:r>
              <w:rPr>
                <w:sz w:val="20"/>
                <w:lang w:eastAsia="zh-CN"/>
              </w:rPr>
              <w:t>校园自习信用奖惩体系、违规禁约判定；满座先到先得候补队列、空位原子递补引擎、事件驱动站内通知推送</w:t>
            </w:r>
          </w:p>
        </w:tc>
        <w:tc>
          <w:tcPr>
            <w:tcW w:w="1303" w:type="dxa"/>
            <w:tcMar>
              <w:top w:w="80" w:type="dxa"/>
              <w:left w:w="100" w:type="dxa"/>
              <w:bottom w:w="80" w:type="dxa"/>
              <w:right w:w="100" w:type="dxa"/>
            </w:tcMar>
            <w:vAlign w:val="center"/>
          </w:tcPr>
          <w:p w14:paraId="175565A4" w14:textId="77777777" w:rsidR="00112F8F" w:rsidRDefault="00000000">
            <w:pPr>
              <w:spacing w:after="0" w:line="276" w:lineRule="auto"/>
            </w:pPr>
            <w:r>
              <w:rPr>
                <w:sz w:val="20"/>
              </w:rPr>
              <w:t>74h</w:t>
            </w:r>
          </w:p>
        </w:tc>
        <w:tc>
          <w:tcPr>
            <w:tcW w:w="1303" w:type="dxa"/>
            <w:tcMar>
              <w:top w:w="80" w:type="dxa"/>
              <w:left w:w="100" w:type="dxa"/>
              <w:bottom w:w="80" w:type="dxa"/>
              <w:right w:w="100" w:type="dxa"/>
            </w:tcMar>
            <w:vAlign w:val="center"/>
          </w:tcPr>
          <w:p w14:paraId="4229016C" w14:textId="77777777" w:rsidR="00112F8F" w:rsidRDefault="00000000">
            <w:pPr>
              <w:spacing w:after="0" w:line="276" w:lineRule="auto"/>
            </w:pPr>
            <w:r>
              <w:rPr>
                <w:sz w:val="20"/>
              </w:rPr>
              <w:t>20%</w:t>
            </w:r>
          </w:p>
        </w:tc>
      </w:tr>
      <w:tr w:rsidR="00112F8F" w14:paraId="22D49AF1" w14:textId="77777777">
        <w:trPr>
          <w:cantSplit/>
          <w:jc w:val="center"/>
        </w:trPr>
        <w:tc>
          <w:tcPr>
            <w:tcW w:w="1303" w:type="dxa"/>
            <w:tcMar>
              <w:top w:w="80" w:type="dxa"/>
              <w:left w:w="100" w:type="dxa"/>
              <w:bottom w:w="80" w:type="dxa"/>
              <w:right w:w="100" w:type="dxa"/>
            </w:tcMar>
            <w:vAlign w:val="center"/>
          </w:tcPr>
          <w:p w14:paraId="37F55A33" w14:textId="77777777" w:rsidR="00112F8F" w:rsidRDefault="00000000">
            <w:pPr>
              <w:spacing w:after="0" w:line="276" w:lineRule="auto"/>
            </w:pPr>
            <w:r>
              <w:rPr>
                <w:sz w:val="20"/>
              </w:rPr>
              <w:t>4</w:t>
            </w:r>
          </w:p>
        </w:tc>
        <w:tc>
          <w:tcPr>
            <w:tcW w:w="1303" w:type="dxa"/>
            <w:tcMar>
              <w:top w:w="80" w:type="dxa"/>
              <w:left w:w="100" w:type="dxa"/>
              <w:bottom w:w="80" w:type="dxa"/>
              <w:right w:w="100" w:type="dxa"/>
            </w:tcMar>
            <w:vAlign w:val="center"/>
          </w:tcPr>
          <w:p w14:paraId="5A922D38" w14:textId="77777777" w:rsidR="00112F8F" w:rsidRDefault="00000000">
            <w:pPr>
              <w:spacing w:after="0" w:line="276" w:lineRule="auto"/>
            </w:pPr>
            <w:r>
              <w:rPr>
                <w:sz w:val="20"/>
              </w:rPr>
              <w:t>邹字</w:t>
            </w:r>
          </w:p>
        </w:tc>
        <w:tc>
          <w:tcPr>
            <w:tcW w:w="1303" w:type="dxa"/>
            <w:tcMar>
              <w:top w:w="80" w:type="dxa"/>
              <w:left w:w="100" w:type="dxa"/>
              <w:bottom w:w="80" w:type="dxa"/>
              <w:right w:w="100" w:type="dxa"/>
            </w:tcMar>
            <w:vAlign w:val="center"/>
          </w:tcPr>
          <w:p w14:paraId="34DD9D41" w14:textId="77777777" w:rsidR="00112F8F" w:rsidRDefault="00000000">
            <w:pPr>
              <w:spacing w:after="0" w:line="276" w:lineRule="auto"/>
            </w:pPr>
            <w:r>
              <w:rPr>
                <w:sz w:val="20"/>
              </w:rPr>
              <w:t>2404060319</w:t>
            </w:r>
          </w:p>
        </w:tc>
        <w:tc>
          <w:tcPr>
            <w:tcW w:w="1303" w:type="dxa"/>
            <w:tcMar>
              <w:top w:w="80" w:type="dxa"/>
              <w:left w:w="100" w:type="dxa"/>
              <w:bottom w:w="80" w:type="dxa"/>
              <w:right w:w="100" w:type="dxa"/>
            </w:tcMar>
            <w:vAlign w:val="center"/>
          </w:tcPr>
          <w:p w14:paraId="34E68D46" w14:textId="77777777" w:rsidR="00112F8F" w:rsidRDefault="00000000">
            <w:pPr>
              <w:spacing w:after="0" w:line="276" w:lineRule="auto"/>
              <w:rPr>
                <w:lang w:eastAsia="zh-CN"/>
              </w:rPr>
            </w:pPr>
            <w:r>
              <w:rPr>
                <w:sz w:val="20"/>
                <w:lang w:eastAsia="zh-CN"/>
              </w:rPr>
              <w:t>模块四：统计与可视化模块负责人</w:t>
            </w:r>
          </w:p>
        </w:tc>
        <w:tc>
          <w:tcPr>
            <w:tcW w:w="1303" w:type="dxa"/>
            <w:tcMar>
              <w:top w:w="80" w:type="dxa"/>
              <w:left w:w="100" w:type="dxa"/>
              <w:bottom w:w="80" w:type="dxa"/>
              <w:right w:w="100" w:type="dxa"/>
            </w:tcMar>
            <w:vAlign w:val="center"/>
          </w:tcPr>
          <w:p w14:paraId="0BC674EC" w14:textId="77777777" w:rsidR="00112F8F" w:rsidRDefault="00000000">
            <w:pPr>
              <w:spacing w:after="0" w:line="276" w:lineRule="auto"/>
              <w:rPr>
                <w:lang w:eastAsia="zh-CN"/>
              </w:rPr>
            </w:pPr>
            <w:r>
              <w:rPr>
                <w:sz w:val="20"/>
                <w:lang w:eastAsia="zh-CN"/>
              </w:rPr>
              <w:t xml:space="preserve">预约历史多维数据聚合、空间占用热力图矩阵算法；Three.js WebGL 3D </w:t>
            </w:r>
            <w:proofErr w:type="gramStart"/>
            <w:r>
              <w:rPr>
                <w:sz w:val="20"/>
                <w:lang w:eastAsia="zh-CN"/>
              </w:rPr>
              <w:t>选座全景</w:t>
            </w:r>
            <w:proofErr w:type="gramEnd"/>
            <w:r>
              <w:rPr>
                <w:sz w:val="20"/>
                <w:lang w:eastAsia="zh-CN"/>
              </w:rPr>
              <w:t>漫游、Redis 旁路缓存 Jitter 防雪崩</w:t>
            </w:r>
          </w:p>
        </w:tc>
        <w:tc>
          <w:tcPr>
            <w:tcW w:w="1303" w:type="dxa"/>
            <w:tcMar>
              <w:top w:w="80" w:type="dxa"/>
              <w:left w:w="100" w:type="dxa"/>
              <w:bottom w:w="80" w:type="dxa"/>
              <w:right w:w="100" w:type="dxa"/>
            </w:tcMar>
            <w:vAlign w:val="center"/>
          </w:tcPr>
          <w:p w14:paraId="578047F1" w14:textId="77777777" w:rsidR="00112F8F" w:rsidRDefault="00000000">
            <w:pPr>
              <w:spacing w:after="0" w:line="276" w:lineRule="auto"/>
            </w:pPr>
            <w:r>
              <w:rPr>
                <w:sz w:val="20"/>
              </w:rPr>
              <w:t>75h</w:t>
            </w:r>
          </w:p>
        </w:tc>
        <w:tc>
          <w:tcPr>
            <w:tcW w:w="1303" w:type="dxa"/>
            <w:tcMar>
              <w:top w:w="80" w:type="dxa"/>
              <w:left w:w="100" w:type="dxa"/>
              <w:bottom w:w="80" w:type="dxa"/>
              <w:right w:w="100" w:type="dxa"/>
            </w:tcMar>
            <w:vAlign w:val="center"/>
          </w:tcPr>
          <w:p w14:paraId="6F54C9F4" w14:textId="77777777" w:rsidR="00112F8F" w:rsidRDefault="00000000">
            <w:pPr>
              <w:spacing w:after="0" w:line="276" w:lineRule="auto"/>
            </w:pPr>
            <w:r>
              <w:rPr>
                <w:sz w:val="20"/>
              </w:rPr>
              <w:t>20%</w:t>
            </w:r>
          </w:p>
        </w:tc>
      </w:tr>
      <w:tr w:rsidR="00112F8F" w14:paraId="3EA0CFD0" w14:textId="77777777">
        <w:trPr>
          <w:cantSplit/>
          <w:jc w:val="center"/>
        </w:trPr>
        <w:tc>
          <w:tcPr>
            <w:tcW w:w="1303" w:type="dxa"/>
            <w:tcMar>
              <w:top w:w="80" w:type="dxa"/>
              <w:left w:w="100" w:type="dxa"/>
              <w:bottom w:w="80" w:type="dxa"/>
              <w:right w:w="100" w:type="dxa"/>
            </w:tcMar>
            <w:vAlign w:val="center"/>
          </w:tcPr>
          <w:p w14:paraId="5148C86C" w14:textId="77777777" w:rsidR="00112F8F" w:rsidRDefault="00000000">
            <w:pPr>
              <w:spacing w:after="0" w:line="276" w:lineRule="auto"/>
            </w:pPr>
            <w:r>
              <w:rPr>
                <w:sz w:val="20"/>
              </w:rPr>
              <w:t>5</w:t>
            </w:r>
          </w:p>
        </w:tc>
        <w:tc>
          <w:tcPr>
            <w:tcW w:w="1303" w:type="dxa"/>
            <w:tcMar>
              <w:top w:w="80" w:type="dxa"/>
              <w:left w:w="100" w:type="dxa"/>
              <w:bottom w:w="80" w:type="dxa"/>
              <w:right w:w="100" w:type="dxa"/>
            </w:tcMar>
            <w:vAlign w:val="center"/>
          </w:tcPr>
          <w:p w14:paraId="703DABE7" w14:textId="77777777" w:rsidR="00112F8F" w:rsidRDefault="00000000">
            <w:pPr>
              <w:spacing w:after="0" w:line="276" w:lineRule="auto"/>
            </w:pPr>
            <w:r>
              <w:rPr>
                <w:sz w:val="20"/>
              </w:rPr>
              <w:t>王建东</w:t>
            </w:r>
          </w:p>
        </w:tc>
        <w:tc>
          <w:tcPr>
            <w:tcW w:w="1303" w:type="dxa"/>
            <w:tcMar>
              <w:top w:w="80" w:type="dxa"/>
              <w:left w:w="100" w:type="dxa"/>
              <w:bottom w:w="80" w:type="dxa"/>
              <w:right w:w="100" w:type="dxa"/>
            </w:tcMar>
            <w:vAlign w:val="center"/>
          </w:tcPr>
          <w:p w14:paraId="08F8A080" w14:textId="77777777" w:rsidR="00112F8F" w:rsidRDefault="00000000">
            <w:pPr>
              <w:spacing w:after="0" w:line="276" w:lineRule="auto"/>
            </w:pPr>
            <w:r>
              <w:rPr>
                <w:sz w:val="20"/>
              </w:rPr>
              <w:t>2404060309</w:t>
            </w:r>
          </w:p>
        </w:tc>
        <w:tc>
          <w:tcPr>
            <w:tcW w:w="1303" w:type="dxa"/>
            <w:tcMar>
              <w:top w:w="80" w:type="dxa"/>
              <w:left w:w="100" w:type="dxa"/>
              <w:bottom w:w="80" w:type="dxa"/>
              <w:right w:w="100" w:type="dxa"/>
            </w:tcMar>
            <w:vAlign w:val="center"/>
          </w:tcPr>
          <w:p w14:paraId="45321169" w14:textId="77777777" w:rsidR="00112F8F" w:rsidRDefault="00000000">
            <w:pPr>
              <w:spacing w:after="0" w:line="276" w:lineRule="auto"/>
              <w:rPr>
                <w:lang w:eastAsia="zh-CN"/>
              </w:rPr>
            </w:pPr>
            <w:r>
              <w:rPr>
                <w:sz w:val="20"/>
                <w:lang w:eastAsia="zh-CN"/>
              </w:rPr>
              <w:t>模块五：AI 助手与运维模块负责人</w:t>
            </w:r>
          </w:p>
        </w:tc>
        <w:tc>
          <w:tcPr>
            <w:tcW w:w="1303" w:type="dxa"/>
            <w:tcMar>
              <w:top w:w="80" w:type="dxa"/>
              <w:left w:w="100" w:type="dxa"/>
              <w:bottom w:w="80" w:type="dxa"/>
              <w:right w:w="100" w:type="dxa"/>
            </w:tcMar>
            <w:vAlign w:val="center"/>
          </w:tcPr>
          <w:p w14:paraId="2CD2CADA" w14:textId="77777777" w:rsidR="00112F8F" w:rsidRDefault="00000000">
            <w:pPr>
              <w:spacing w:after="0" w:line="276" w:lineRule="auto"/>
              <w:rPr>
                <w:lang w:eastAsia="zh-CN"/>
              </w:rPr>
            </w:pPr>
            <w:r>
              <w:rPr>
                <w:sz w:val="20"/>
                <w:lang w:eastAsia="zh-CN"/>
              </w:rPr>
              <w:t>AI 悬浮流式对话助手、业务快照上下文组装、推荐卡片二次核验；Redis 接口限流、高可用调度 Leader 选举、自动化测试套件与 CI/CD</w:t>
            </w:r>
          </w:p>
        </w:tc>
        <w:tc>
          <w:tcPr>
            <w:tcW w:w="1303" w:type="dxa"/>
            <w:tcMar>
              <w:top w:w="80" w:type="dxa"/>
              <w:left w:w="100" w:type="dxa"/>
              <w:bottom w:w="80" w:type="dxa"/>
              <w:right w:w="100" w:type="dxa"/>
            </w:tcMar>
            <w:vAlign w:val="center"/>
          </w:tcPr>
          <w:p w14:paraId="2DBCE1A4" w14:textId="77777777" w:rsidR="00112F8F" w:rsidRDefault="00000000">
            <w:pPr>
              <w:spacing w:after="0" w:line="276" w:lineRule="auto"/>
            </w:pPr>
            <w:r>
              <w:rPr>
                <w:sz w:val="20"/>
              </w:rPr>
              <w:t>76h</w:t>
            </w:r>
          </w:p>
        </w:tc>
        <w:tc>
          <w:tcPr>
            <w:tcW w:w="1303" w:type="dxa"/>
            <w:tcMar>
              <w:top w:w="80" w:type="dxa"/>
              <w:left w:w="100" w:type="dxa"/>
              <w:bottom w:w="80" w:type="dxa"/>
              <w:right w:w="100" w:type="dxa"/>
            </w:tcMar>
            <w:vAlign w:val="center"/>
          </w:tcPr>
          <w:p w14:paraId="42291F41" w14:textId="77777777" w:rsidR="00112F8F" w:rsidRDefault="00000000">
            <w:pPr>
              <w:spacing w:after="0" w:line="276" w:lineRule="auto"/>
            </w:pPr>
            <w:r>
              <w:rPr>
                <w:sz w:val="20"/>
              </w:rPr>
              <w:t>20%</w:t>
            </w:r>
          </w:p>
        </w:tc>
      </w:tr>
      <w:tr w:rsidR="00112F8F" w14:paraId="04529017" w14:textId="77777777">
        <w:trPr>
          <w:cantSplit/>
          <w:jc w:val="center"/>
        </w:trPr>
        <w:tc>
          <w:tcPr>
            <w:tcW w:w="1303" w:type="dxa"/>
            <w:tcMar>
              <w:top w:w="80" w:type="dxa"/>
              <w:left w:w="100" w:type="dxa"/>
              <w:bottom w:w="80" w:type="dxa"/>
              <w:right w:w="100" w:type="dxa"/>
            </w:tcMar>
            <w:vAlign w:val="center"/>
          </w:tcPr>
          <w:p w14:paraId="3A51382D" w14:textId="77777777" w:rsidR="00112F8F" w:rsidRDefault="00000000">
            <w:pPr>
              <w:spacing w:after="0" w:line="276" w:lineRule="auto"/>
            </w:pPr>
            <w:r>
              <w:rPr>
                <w:sz w:val="20"/>
              </w:rPr>
              <w:lastRenderedPageBreak/>
              <w:t>合计</w:t>
            </w:r>
          </w:p>
        </w:tc>
        <w:tc>
          <w:tcPr>
            <w:tcW w:w="1303" w:type="dxa"/>
            <w:tcMar>
              <w:top w:w="80" w:type="dxa"/>
              <w:left w:w="100" w:type="dxa"/>
              <w:bottom w:w="80" w:type="dxa"/>
              <w:right w:w="100" w:type="dxa"/>
            </w:tcMar>
            <w:vAlign w:val="center"/>
          </w:tcPr>
          <w:p w14:paraId="58E4F97A" w14:textId="77777777" w:rsidR="00112F8F" w:rsidRDefault="00000000">
            <w:pPr>
              <w:spacing w:after="0" w:line="276" w:lineRule="auto"/>
            </w:pPr>
            <w:r>
              <w:rPr>
                <w:sz w:val="20"/>
              </w:rPr>
              <w:t>全体成员</w:t>
            </w:r>
          </w:p>
        </w:tc>
        <w:tc>
          <w:tcPr>
            <w:tcW w:w="1303" w:type="dxa"/>
            <w:tcMar>
              <w:top w:w="80" w:type="dxa"/>
              <w:left w:w="100" w:type="dxa"/>
              <w:bottom w:w="80" w:type="dxa"/>
              <w:right w:w="100" w:type="dxa"/>
            </w:tcMar>
            <w:vAlign w:val="center"/>
          </w:tcPr>
          <w:p w14:paraId="6343A312" w14:textId="77777777" w:rsidR="00112F8F" w:rsidRDefault="00000000">
            <w:pPr>
              <w:spacing w:after="0" w:line="276" w:lineRule="auto"/>
            </w:pPr>
            <w:r>
              <w:rPr>
                <w:sz w:val="20"/>
              </w:rPr>
              <w:t>—</w:t>
            </w:r>
          </w:p>
        </w:tc>
        <w:tc>
          <w:tcPr>
            <w:tcW w:w="1303" w:type="dxa"/>
            <w:tcMar>
              <w:top w:w="80" w:type="dxa"/>
              <w:left w:w="100" w:type="dxa"/>
              <w:bottom w:w="80" w:type="dxa"/>
              <w:right w:w="100" w:type="dxa"/>
            </w:tcMar>
            <w:vAlign w:val="center"/>
          </w:tcPr>
          <w:p w14:paraId="34D3DD01" w14:textId="77777777" w:rsidR="00112F8F" w:rsidRDefault="00000000">
            <w:pPr>
              <w:spacing w:after="0" w:line="276" w:lineRule="auto"/>
              <w:rPr>
                <w:lang w:eastAsia="zh-CN"/>
              </w:rPr>
            </w:pPr>
            <w:r>
              <w:rPr>
                <w:sz w:val="20"/>
                <w:lang w:eastAsia="zh-CN"/>
              </w:rPr>
              <w:t>5 大功能模块垂直全</w:t>
            </w:r>
            <w:proofErr w:type="gramStart"/>
            <w:r>
              <w:rPr>
                <w:sz w:val="20"/>
                <w:lang w:eastAsia="zh-CN"/>
              </w:rPr>
              <w:t>栈</w:t>
            </w:r>
            <w:proofErr w:type="gramEnd"/>
            <w:r>
              <w:rPr>
                <w:sz w:val="20"/>
                <w:lang w:eastAsia="zh-CN"/>
              </w:rPr>
              <w:t>协同研发</w:t>
            </w:r>
          </w:p>
        </w:tc>
        <w:tc>
          <w:tcPr>
            <w:tcW w:w="1303" w:type="dxa"/>
            <w:tcMar>
              <w:top w:w="80" w:type="dxa"/>
              <w:left w:w="100" w:type="dxa"/>
              <w:bottom w:w="80" w:type="dxa"/>
              <w:right w:w="100" w:type="dxa"/>
            </w:tcMar>
            <w:vAlign w:val="center"/>
          </w:tcPr>
          <w:p w14:paraId="3ED245AE" w14:textId="77777777" w:rsidR="00112F8F" w:rsidRDefault="00000000">
            <w:pPr>
              <w:spacing w:after="0" w:line="276" w:lineRule="auto"/>
              <w:rPr>
                <w:lang w:eastAsia="zh-CN"/>
              </w:rPr>
            </w:pPr>
            <w:r>
              <w:rPr>
                <w:sz w:val="20"/>
                <w:lang w:eastAsia="zh-CN"/>
              </w:rPr>
              <w:t>全套系统源码、三层测试套件、10 份交付文档与 Word 成果交付件</w:t>
            </w:r>
          </w:p>
        </w:tc>
        <w:tc>
          <w:tcPr>
            <w:tcW w:w="1303" w:type="dxa"/>
            <w:tcMar>
              <w:top w:w="80" w:type="dxa"/>
              <w:left w:w="100" w:type="dxa"/>
              <w:bottom w:w="80" w:type="dxa"/>
              <w:right w:w="100" w:type="dxa"/>
            </w:tcMar>
            <w:vAlign w:val="center"/>
          </w:tcPr>
          <w:p w14:paraId="23C807A5" w14:textId="77777777" w:rsidR="00112F8F" w:rsidRDefault="00000000">
            <w:pPr>
              <w:spacing w:after="0" w:line="276" w:lineRule="auto"/>
            </w:pPr>
            <w:r>
              <w:rPr>
                <w:sz w:val="20"/>
              </w:rPr>
              <w:t>380h</w:t>
            </w:r>
          </w:p>
        </w:tc>
        <w:tc>
          <w:tcPr>
            <w:tcW w:w="1303" w:type="dxa"/>
            <w:tcMar>
              <w:top w:w="80" w:type="dxa"/>
              <w:left w:w="100" w:type="dxa"/>
              <w:bottom w:w="80" w:type="dxa"/>
              <w:right w:w="100" w:type="dxa"/>
            </w:tcMar>
            <w:vAlign w:val="center"/>
          </w:tcPr>
          <w:p w14:paraId="4BD9F9D7" w14:textId="77777777" w:rsidR="00112F8F" w:rsidRDefault="00000000">
            <w:pPr>
              <w:spacing w:after="0" w:line="276" w:lineRule="auto"/>
            </w:pPr>
            <w:r>
              <w:rPr>
                <w:sz w:val="20"/>
              </w:rPr>
              <w:t>100%</w:t>
            </w:r>
          </w:p>
        </w:tc>
      </w:tr>
    </w:tbl>
    <w:p w14:paraId="6E6E73CE" w14:textId="77777777" w:rsidR="00112F8F" w:rsidRDefault="00112F8F">
      <w:pPr>
        <w:spacing w:after="80"/>
      </w:pPr>
    </w:p>
    <w:p w14:paraId="1E5DA18C" w14:textId="77777777" w:rsidR="00112F8F" w:rsidRDefault="00000000">
      <w:pPr>
        <w:pStyle w:val="1"/>
        <w:spacing w:before="240"/>
        <w:rPr>
          <w:lang w:eastAsia="zh-CN"/>
        </w:rPr>
      </w:pPr>
      <w:r>
        <w:rPr>
          <w:rFonts w:ascii="黑体" w:eastAsia="黑体" w:hAnsi="黑体"/>
          <w:sz w:val="28"/>
          <w:lang w:eastAsia="zh-CN"/>
        </w:rPr>
        <w:t>5.2 个人收获与体会（每人一份）</w:t>
      </w:r>
    </w:p>
    <w:p w14:paraId="090B2725" w14:textId="77777777" w:rsidR="00112F8F" w:rsidRDefault="00000000">
      <w:pPr>
        <w:pStyle w:val="21"/>
        <w:spacing w:before="160" w:after="80"/>
        <w:rPr>
          <w:lang w:eastAsia="zh-CN"/>
        </w:rPr>
      </w:pPr>
      <w:r>
        <w:rPr>
          <w:rFonts w:ascii="黑体" w:eastAsia="黑体" w:hAnsi="黑体"/>
          <w:b/>
          <w:sz w:val="24"/>
          <w:lang w:eastAsia="zh-CN"/>
        </w:rPr>
        <w:t>5.2.1 赵晨曦（学号：2404060302，组长 / 主责模块</w:t>
      </w:r>
      <w:proofErr w:type="gramStart"/>
      <w:r>
        <w:rPr>
          <w:rFonts w:ascii="黑体" w:eastAsia="黑体" w:hAnsi="黑体"/>
          <w:b/>
          <w:sz w:val="24"/>
          <w:lang w:eastAsia="zh-CN"/>
        </w:rPr>
        <w:t>一</w:t>
      </w:r>
      <w:proofErr w:type="gramEnd"/>
      <w:r>
        <w:rPr>
          <w:rFonts w:ascii="黑体" w:eastAsia="黑体" w:hAnsi="黑体"/>
          <w:b/>
          <w:sz w:val="24"/>
          <w:lang w:eastAsia="zh-CN"/>
        </w:rPr>
        <w:t>：用户与权限模块）</w:t>
      </w:r>
    </w:p>
    <w:p w14:paraId="0BE95B29" w14:textId="77777777" w:rsidR="00112F8F" w:rsidRDefault="00000000">
      <w:pPr>
        <w:spacing w:after="40" w:line="288" w:lineRule="auto"/>
        <w:rPr>
          <w:lang w:eastAsia="zh-CN"/>
        </w:rPr>
      </w:pPr>
      <w:r>
        <w:rPr>
          <w:sz w:val="21"/>
          <w:lang w:eastAsia="zh-CN"/>
        </w:rPr>
        <w:t>作为本项目的组长与模块</w:t>
      </w:r>
      <w:proofErr w:type="gramStart"/>
      <w:r>
        <w:rPr>
          <w:sz w:val="21"/>
          <w:lang w:eastAsia="zh-CN"/>
        </w:rPr>
        <w:t>一</w:t>
      </w:r>
      <w:proofErr w:type="gramEnd"/>
      <w:r>
        <w:rPr>
          <w:sz w:val="21"/>
          <w:lang w:eastAsia="zh-CN"/>
        </w:rPr>
        <w:t>（用户与权限模块）全栈负责人，我经历了从立项需求调研、架构设计、技术选型、团队任务分配到核心编码、分支合并与文档统稿的全生命周期过程。</w:t>
      </w:r>
    </w:p>
    <w:p w14:paraId="125AE786" w14:textId="77777777" w:rsidR="00112F8F" w:rsidRDefault="00000000">
      <w:pPr>
        <w:spacing w:after="40" w:line="288" w:lineRule="auto"/>
        <w:rPr>
          <w:lang w:eastAsia="zh-CN"/>
        </w:rPr>
      </w:pPr>
      <w:r>
        <w:rPr>
          <w:sz w:val="21"/>
          <w:lang w:eastAsia="zh-CN"/>
        </w:rPr>
        <w:t>在模块</w:t>
      </w:r>
      <w:proofErr w:type="gramStart"/>
      <w:r>
        <w:rPr>
          <w:sz w:val="21"/>
          <w:lang w:eastAsia="zh-CN"/>
        </w:rPr>
        <w:t>一</w:t>
      </w:r>
      <w:proofErr w:type="gramEnd"/>
      <w:r>
        <w:rPr>
          <w:sz w:val="21"/>
          <w:lang w:eastAsia="zh-CN"/>
        </w:rPr>
        <w:t xml:space="preserve">的技术实现上，我专注于打造一套安全、严密且高效的身份准入与权限隔离中枢。为了保障口令安全性，后端统一采用自适应哈希算法 </w:t>
      </w:r>
      <w:proofErr w:type="spellStart"/>
      <w:r>
        <w:rPr>
          <w:sz w:val="21"/>
          <w:lang w:eastAsia="zh-CN"/>
        </w:rPr>
        <w:t>bcrypt</w:t>
      </w:r>
      <w:proofErr w:type="spellEnd"/>
      <w:r>
        <w:rPr>
          <w:sz w:val="21"/>
          <w:lang w:eastAsia="zh-CN"/>
        </w:rPr>
        <w:t xml:space="preserve">(cost=10) 进行单向加密存储；在基于 JWT 签发 24 小时会话令牌的同时，针对传统无状态 Token 无法提前主动吊销的业界难题，我设计并实现了基于 Redis </w:t>
      </w:r>
      <w:proofErr w:type="gramStart"/>
      <w:r>
        <w:rPr>
          <w:sz w:val="21"/>
          <w:lang w:eastAsia="zh-CN"/>
        </w:rPr>
        <w:t>紧凑哈</w:t>
      </w:r>
      <w:proofErr w:type="gramEnd"/>
      <w:r>
        <w:rPr>
          <w:sz w:val="21"/>
          <w:lang w:eastAsia="zh-CN"/>
        </w:rPr>
        <w:t>希键（</w:t>
      </w:r>
      <w:proofErr w:type="spellStart"/>
      <w:r>
        <w:rPr>
          <w:rFonts w:ascii="Consolas" w:eastAsia="Consolas" w:hAnsi="Consolas"/>
          <w:sz w:val="19"/>
          <w:lang w:eastAsia="zh-CN"/>
        </w:rPr>
        <w:t>studyroom:auth:blacklist</w:t>
      </w:r>
      <w:proofErr w:type="spellEnd"/>
      <w:r>
        <w:rPr>
          <w:rFonts w:ascii="Consolas" w:eastAsia="Consolas" w:hAnsi="Consolas"/>
          <w:sz w:val="19"/>
          <w:lang w:eastAsia="zh-CN"/>
        </w:rPr>
        <w:t>:&lt;</w:t>
      </w:r>
      <w:proofErr w:type="spellStart"/>
      <w:r>
        <w:rPr>
          <w:rFonts w:ascii="Consolas" w:eastAsia="Consolas" w:hAnsi="Consolas"/>
          <w:sz w:val="19"/>
          <w:lang w:eastAsia="zh-CN"/>
        </w:rPr>
        <w:t>token_hash</w:t>
      </w:r>
      <w:proofErr w:type="spellEnd"/>
      <w:r>
        <w:rPr>
          <w:rFonts w:ascii="Consolas" w:eastAsia="Consolas" w:hAnsi="Consolas"/>
          <w:sz w:val="19"/>
          <w:lang w:eastAsia="zh-CN"/>
        </w:rPr>
        <w:t>&gt;</w:t>
      </w:r>
      <w:r>
        <w:rPr>
          <w:sz w:val="21"/>
          <w:lang w:eastAsia="zh-CN"/>
        </w:rPr>
        <w:t xml:space="preserve">）的主动注销黑名单拦截机制。用户退出登录或被封禁时，系统计算 Token </w:t>
      </w:r>
      <w:proofErr w:type="gramStart"/>
      <w:r>
        <w:rPr>
          <w:sz w:val="21"/>
          <w:lang w:eastAsia="zh-CN"/>
        </w:rPr>
        <w:t>哈希并将</w:t>
      </w:r>
      <w:proofErr w:type="gramEnd"/>
      <w:r>
        <w:rPr>
          <w:sz w:val="21"/>
          <w:lang w:eastAsia="zh-CN"/>
        </w:rPr>
        <w:t>其存入 Redis，TTL 精确设为令牌剩余有效时长；</w:t>
      </w:r>
      <w:proofErr w:type="spellStart"/>
      <w:r>
        <w:rPr>
          <w:rFonts w:ascii="Consolas" w:eastAsia="Consolas" w:hAnsi="Consolas"/>
          <w:sz w:val="19"/>
          <w:lang w:eastAsia="zh-CN"/>
        </w:rPr>
        <w:t>JWTMiddleware</w:t>
      </w:r>
      <w:proofErr w:type="spellEnd"/>
      <w:r>
        <w:rPr>
          <w:sz w:val="21"/>
          <w:lang w:eastAsia="zh-CN"/>
        </w:rPr>
        <w:t xml:space="preserve"> 中间件在校验签名后以 O(1) </w:t>
      </w:r>
      <w:proofErr w:type="gramStart"/>
      <w:r>
        <w:rPr>
          <w:sz w:val="21"/>
          <w:lang w:eastAsia="zh-CN"/>
        </w:rPr>
        <w:t>极</w:t>
      </w:r>
      <w:proofErr w:type="gramEnd"/>
      <w:r>
        <w:rPr>
          <w:sz w:val="21"/>
          <w:lang w:eastAsia="zh-CN"/>
        </w:rPr>
        <w:t xml:space="preserve">速查询黑名单，命中即刻阻断。同时我设计了 Redis 故障时的优雅降级策略，确保核心业务不受单一组件波动影响。在前端方面，我利用 Vue 3 与 </w:t>
      </w:r>
      <w:proofErr w:type="spellStart"/>
      <w:r>
        <w:rPr>
          <w:sz w:val="21"/>
          <w:lang w:eastAsia="zh-CN"/>
        </w:rPr>
        <w:t>Pinia</w:t>
      </w:r>
      <w:proofErr w:type="spellEnd"/>
      <w:r>
        <w:rPr>
          <w:sz w:val="21"/>
          <w:lang w:eastAsia="zh-CN"/>
        </w:rPr>
        <w:t xml:space="preserve"> 封装了响应</w:t>
      </w:r>
      <w:proofErr w:type="gramStart"/>
      <w:r>
        <w:rPr>
          <w:sz w:val="21"/>
          <w:lang w:eastAsia="zh-CN"/>
        </w:rPr>
        <w:t>式鉴权状态流</w:t>
      </w:r>
      <w:proofErr w:type="gramEnd"/>
      <w:r>
        <w:rPr>
          <w:sz w:val="21"/>
          <w:lang w:eastAsia="zh-CN"/>
        </w:rPr>
        <w:t xml:space="preserve">，通过全局路由守卫 </w:t>
      </w:r>
      <w:proofErr w:type="spellStart"/>
      <w:r>
        <w:rPr>
          <w:rFonts w:ascii="Consolas" w:eastAsia="Consolas" w:hAnsi="Consolas"/>
          <w:sz w:val="19"/>
          <w:lang w:eastAsia="zh-CN"/>
        </w:rPr>
        <w:t>beforeEach</w:t>
      </w:r>
      <w:proofErr w:type="spellEnd"/>
      <w:r>
        <w:rPr>
          <w:sz w:val="21"/>
          <w:lang w:eastAsia="zh-CN"/>
        </w:rPr>
        <w:t xml:space="preserve"> 严格阻断未登录与越权访问。</w:t>
      </w:r>
    </w:p>
    <w:p w14:paraId="4470B8ED" w14:textId="77777777" w:rsidR="00112F8F" w:rsidRDefault="00000000">
      <w:pPr>
        <w:spacing w:after="40" w:line="288" w:lineRule="auto"/>
        <w:rPr>
          <w:lang w:eastAsia="zh-CN"/>
        </w:rPr>
      </w:pPr>
      <w:r>
        <w:rPr>
          <w:sz w:val="21"/>
          <w:lang w:eastAsia="zh-CN"/>
        </w:rPr>
        <w:t>在团队统筹方面，推行垂直全</w:t>
      </w:r>
      <w:proofErr w:type="gramStart"/>
      <w:r>
        <w:rPr>
          <w:sz w:val="21"/>
          <w:lang w:eastAsia="zh-CN"/>
        </w:rPr>
        <w:t>栈</w:t>
      </w:r>
      <w:proofErr w:type="gramEnd"/>
      <w:r>
        <w:rPr>
          <w:sz w:val="21"/>
          <w:lang w:eastAsia="zh-CN"/>
        </w:rPr>
        <w:t>分工是一次极为成功的管理决策。通过建立</w:t>
      </w:r>
      <w:proofErr w:type="gramStart"/>
      <w:r>
        <w:rPr>
          <w:sz w:val="21"/>
          <w:lang w:eastAsia="zh-CN"/>
        </w:rPr>
        <w:t>每日站</w:t>
      </w:r>
      <w:proofErr w:type="gramEnd"/>
      <w:r>
        <w:rPr>
          <w:sz w:val="21"/>
          <w:lang w:eastAsia="zh-CN"/>
        </w:rPr>
        <w:t>会同步机制、严谨的 GitHub Feature 分支协作流与 PR 代码审查制度，全组 5 位成员既保持了高度的独立自主性，又在接口契约与数据结构上形成了高度统一。我深切体会到：优秀的软件工程不仅需要优雅的代码架构，更需要严谨的项目管理与清晰的边界定义。后续若进一步演进，建议引入 OAuth2/CAS 实现校园统一身份认证对接，并引入 Refresh Token 机制进一步提升长期会话的安全性。</w:t>
      </w:r>
    </w:p>
    <w:p w14:paraId="33732D3F" w14:textId="77777777" w:rsidR="00112F8F" w:rsidRDefault="00000000">
      <w:pPr>
        <w:pStyle w:val="21"/>
        <w:spacing w:before="160" w:after="80"/>
        <w:rPr>
          <w:lang w:eastAsia="zh-CN"/>
        </w:rPr>
      </w:pPr>
      <w:r>
        <w:rPr>
          <w:rFonts w:ascii="黑体" w:eastAsia="黑体" w:hAnsi="黑体"/>
          <w:b/>
          <w:sz w:val="24"/>
          <w:lang w:eastAsia="zh-CN"/>
        </w:rPr>
        <w:t>5.2.2 叶泳言（学号：2304060322，主责模块二：座位与预约模块）</w:t>
      </w:r>
    </w:p>
    <w:p w14:paraId="649B98DC" w14:textId="77777777" w:rsidR="00112F8F" w:rsidRDefault="00000000">
      <w:pPr>
        <w:spacing w:after="40" w:line="288" w:lineRule="auto"/>
        <w:rPr>
          <w:lang w:eastAsia="zh-CN"/>
        </w:rPr>
      </w:pPr>
      <w:r>
        <w:rPr>
          <w:sz w:val="21"/>
          <w:lang w:eastAsia="zh-CN"/>
        </w:rPr>
        <w:t>在本次课程设计中，我承担了全系统最为核心的业务中枢——模块二（座位与预约模块）的端到端全</w:t>
      </w:r>
      <w:proofErr w:type="gramStart"/>
      <w:r>
        <w:rPr>
          <w:sz w:val="21"/>
          <w:lang w:eastAsia="zh-CN"/>
        </w:rPr>
        <w:t>栈</w:t>
      </w:r>
      <w:proofErr w:type="gramEnd"/>
      <w:r>
        <w:rPr>
          <w:sz w:val="21"/>
          <w:lang w:eastAsia="zh-CN"/>
        </w:rPr>
        <w:t>研发，涵盖自习室与座位建模、批量生成算法、平面图动态渲染、预约引擎、</w:t>
      </w:r>
      <w:proofErr w:type="gramStart"/>
      <w:r>
        <w:rPr>
          <w:sz w:val="21"/>
          <w:lang w:eastAsia="zh-CN"/>
        </w:rPr>
        <w:t>六态有限状态机</w:t>
      </w:r>
      <w:proofErr w:type="gramEnd"/>
      <w:r>
        <w:rPr>
          <w:sz w:val="21"/>
          <w:lang w:eastAsia="zh-CN"/>
        </w:rPr>
        <w:t>、偏好加权自动分配算法以及高</w:t>
      </w:r>
      <w:proofErr w:type="gramStart"/>
      <w:r>
        <w:rPr>
          <w:sz w:val="21"/>
          <w:lang w:eastAsia="zh-CN"/>
        </w:rPr>
        <w:t>并发防超卖</w:t>
      </w:r>
      <w:proofErr w:type="gramEnd"/>
      <w:r>
        <w:rPr>
          <w:sz w:val="21"/>
          <w:lang w:eastAsia="zh-CN"/>
        </w:rPr>
        <w:t>互斥方案。</w:t>
      </w:r>
    </w:p>
    <w:p w14:paraId="40441AFF" w14:textId="77777777" w:rsidR="00112F8F" w:rsidRDefault="00000000">
      <w:pPr>
        <w:spacing w:after="40" w:line="288" w:lineRule="auto"/>
      </w:pPr>
      <w:r>
        <w:rPr>
          <w:sz w:val="21"/>
          <w:lang w:eastAsia="zh-CN"/>
        </w:rPr>
        <w:t>研发过程中最具挑战性的技术攻关当属“高并发抢座防超卖体系”的构建。自习</w:t>
      </w:r>
      <w:proofErr w:type="gramStart"/>
      <w:r>
        <w:rPr>
          <w:sz w:val="21"/>
          <w:lang w:eastAsia="zh-CN"/>
        </w:rPr>
        <w:t>室选座</w:t>
      </w:r>
      <w:proofErr w:type="gramEnd"/>
      <w:r>
        <w:rPr>
          <w:sz w:val="21"/>
          <w:lang w:eastAsia="zh-CN"/>
        </w:rPr>
        <w:t>属于典型的瞬时并发争抢场景，如果仅依赖数据库事务容易造成锁争用甚至死锁，而如果仅靠应用层缓存锁在网络抖动时极易超卖。</w:t>
      </w:r>
      <w:proofErr w:type="spellStart"/>
      <w:r>
        <w:rPr>
          <w:sz w:val="21"/>
        </w:rPr>
        <w:t>为此，我设计了“三层并发互斥防御体系</w:t>
      </w:r>
      <w:proofErr w:type="spellEnd"/>
      <w:r>
        <w:rPr>
          <w:sz w:val="21"/>
        </w:rPr>
        <w:t>”：</w:t>
      </w:r>
    </w:p>
    <w:p w14:paraId="0FCC71C5" w14:textId="77777777" w:rsidR="00112F8F" w:rsidRDefault="00000000">
      <w:pPr>
        <w:pStyle w:val="a"/>
        <w:spacing w:after="40" w:line="288" w:lineRule="auto"/>
      </w:pPr>
      <w:r>
        <w:rPr>
          <w:sz w:val="21"/>
        </w:rPr>
        <w:lastRenderedPageBreak/>
        <w:t xml:space="preserve">第一层在 Redis 层采用基于 </w:t>
      </w:r>
      <w:r>
        <w:rPr>
          <w:rFonts w:ascii="Consolas" w:eastAsia="Consolas" w:hAnsi="Consolas"/>
          <w:sz w:val="19"/>
        </w:rPr>
        <w:t>SET NX EX 30</w:t>
      </w:r>
      <w:r>
        <w:rPr>
          <w:sz w:val="21"/>
        </w:rPr>
        <w:t xml:space="preserve"> 的细粒度互斥锁（</w:t>
      </w:r>
      <w:r>
        <w:rPr>
          <w:rFonts w:ascii="Consolas" w:eastAsia="Consolas" w:hAnsi="Consolas"/>
          <w:sz w:val="19"/>
        </w:rPr>
        <w:t>studyroom:lock:seat:&lt;id&gt;:&lt;date&gt;</w:t>
      </w:r>
      <w:r>
        <w:rPr>
          <w:sz w:val="21"/>
        </w:rPr>
        <w:t>），配合后台看门狗（Watchdog）每 10 秒自动续期，并在释放锁时通过 Lua 脚本比对 UUID Token 原子解锁，防止业务执行慢误删他人锁；</w:t>
      </w:r>
    </w:p>
    <w:p w14:paraId="313550D5" w14:textId="77777777" w:rsidR="00112F8F" w:rsidRDefault="00000000">
      <w:pPr>
        <w:pStyle w:val="a"/>
        <w:spacing w:after="40" w:line="288" w:lineRule="auto"/>
        <w:rPr>
          <w:lang w:eastAsia="zh-CN"/>
        </w:rPr>
      </w:pPr>
      <w:r>
        <w:rPr>
          <w:sz w:val="21"/>
          <w:lang w:eastAsia="zh-CN"/>
        </w:rPr>
        <w:t>第二层在应用层进行只读冲突预检，快速剔除明显重复的请求；</w:t>
      </w:r>
    </w:p>
    <w:p w14:paraId="656AD30B" w14:textId="77777777" w:rsidR="00112F8F" w:rsidRDefault="00000000">
      <w:pPr>
        <w:pStyle w:val="a"/>
        <w:spacing w:after="40" w:line="288" w:lineRule="auto"/>
        <w:rPr>
          <w:lang w:eastAsia="zh-CN"/>
        </w:rPr>
      </w:pPr>
      <w:proofErr w:type="spellStart"/>
      <w:r>
        <w:rPr>
          <w:sz w:val="21"/>
        </w:rPr>
        <w:t>第三层在底层</w:t>
      </w:r>
      <w:proofErr w:type="spellEnd"/>
      <w:r>
        <w:rPr>
          <w:sz w:val="21"/>
        </w:rPr>
        <w:t xml:space="preserve"> PostgreSQL </w:t>
      </w:r>
      <w:proofErr w:type="spellStart"/>
      <w:r>
        <w:rPr>
          <w:sz w:val="21"/>
        </w:rPr>
        <w:t>物理层启用</w:t>
      </w:r>
      <w:proofErr w:type="spellEnd"/>
      <w:r>
        <w:rPr>
          <w:sz w:val="21"/>
        </w:rPr>
        <w:t xml:space="preserve"> </w:t>
      </w:r>
      <w:proofErr w:type="spellStart"/>
      <w:r>
        <w:rPr>
          <w:rFonts w:ascii="Consolas" w:eastAsia="Consolas" w:hAnsi="Consolas"/>
          <w:sz w:val="19"/>
        </w:rPr>
        <w:t>btree_gist</w:t>
      </w:r>
      <w:proofErr w:type="spellEnd"/>
      <w:r>
        <w:rPr>
          <w:sz w:val="21"/>
        </w:rPr>
        <w:t xml:space="preserve"> 扩展，建立了双重 GiST 排除约束（</w:t>
      </w:r>
      <w:r>
        <w:rPr>
          <w:rFonts w:ascii="Consolas" w:eastAsia="Consolas" w:hAnsi="Consolas"/>
          <w:sz w:val="19"/>
        </w:rPr>
        <w:t>excl_seat_overlap</w:t>
      </w:r>
      <w:r>
        <w:rPr>
          <w:sz w:val="21"/>
        </w:rPr>
        <w:t xml:space="preserve"> 与 </w:t>
      </w:r>
      <w:r>
        <w:rPr>
          <w:rFonts w:ascii="Consolas" w:eastAsia="Consolas" w:hAnsi="Consolas"/>
          <w:sz w:val="19"/>
        </w:rPr>
        <w:t>excl_user_overlap</w:t>
      </w:r>
      <w:r>
        <w:rPr>
          <w:sz w:val="21"/>
        </w:rPr>
        <w:t>），</w:t>
      </w:r>
      <w:proofErr w:type="spellStart"/>
      <w:r>
        <w:rPr>
          <w:sz w:val="21"/>
        </w:rPr>
        <w:t>利用物理索引彻底堵死并发时段重叠的可能</w:t>
      </w:r>
      <w:proofErr w:type="spellEnd"/>
      <w:r>
        <w:rPr>
          <w:sz w:val="21"/>
        </w:rPr>
        <w:t>。</w:t>
      </w:r>
      <w:r>
        <w:rPr>
          <w:sz w:val="21"/>
          <w:lang w:eastAsia="zh-CN"/>
        </w:rPr>
        <w:t>在 20 线程并发瞬时抢座压测中，</w:t>
      </w:r>
      <w:proofErr w:type="gramStart"/>
      <w:r>
        <w:rPr>
          <w:sz w:val="21"/>
          <w:lang w:eastAsia="zh-CN"/>
        </w:rPr>
        <w:t>实测实现“</w:t>
      </w:r>
      <w:proofErr w:type="gramEnd"/>
      <w:r>
        <w:rPr>
          <w:sz w:val="21"/>
          <w:lang w:eastAsia="zh-CN"/>
        </w:rPr>
        <w:t xml:space="preserve">严格 1 笔请求写入、19 笔冲突拦截、0 超卖”，平均响应时间仅 108.14 </w:t>
      </w:r>
      <w:proofErr w:type="spellStart"/>
      <w:r>
        <w:rPr>
          <w:sz w:val="21"/>
          <w:lang w:eastAsia="zh-CN"/>
        </w:rPr>
        <w:t>ms</w:t>
      </w:r>
      <w:proofErr w:type="spellEnd"/>
      <w:r>
        <w:rPr>
          <w:sz w:val="21"/>
          <w:lang w:eastAsia="zh-CN"/>
        </w:rPr>
        <w:t xml:space="preserve">，P95 仅 190.86 </w:t>
      </w:r>
      <w:proofErr w:type="spellStart"/>
      <w:r>
        <w:rPr>
          <w:sz w:val="21"/>
          <w:lang w:eastAsia="zh-CN"/>
        </w:rPr>
        <w:t>ms</w:t>
      </w:r>
      <w:proofErr w:type="spellEnd"/>
      <w:r>
        <w:rPr>
          <w:sz w:val="21"/>
          <w:lang w:eastAsia="zh-CN"/>
        </w:rPr>
        <w:t>，性能与安全性令人振奋。</w:t>
      </w:r>
    </w:p>
    <w:p w14:paraId="4E2F3AC4" w14:textId="77777777" w:rsidR="00112F8F" w:rsidRDefault="00000000">
      <w:pPr>
        <w:spacing w:after="40" w:line="288" w:lineRule="auto"/>
        <w:rPr>
          <w:lang w:eastAsia="zh-CN"/>
        </w:rPr>
      </w:pPr>
      <w:proofErr w:type="spellStart"/>
      <w:r>
        <w:rPr>
          <w:sz w:val="21"/>
        </w:rPr>
        <w:t>此外，我设计了预约六态有限状态机（</w:t>
      </w:r>
      <w:r>
        <w:rPr>
          <w:rFonts w:ascii="Consolas" w:eastAsia="Consolas" w:hAnsi="Consolas"/>
          <w:sz w:val="19"/>
        </w:rPr>
        <w:t>pending</w:t>
      </w:r>
      <w:proofErr w:type="spellEnd"/>
      <w:r>
        <w:rPr>
          <w:sz w:val="21"/>
        </w:rPr>
        <w:t xml:space="preserve"> ⇄ </w:t>
      </w:r>
      <w:proofErr w:type="spellStart"/>
      <w:r>
        <w:rPr>
          <w:rFonts w:ascii="Consolas" w:eastAsia="Consolas" w:hAnsi="Consolas"/>
          <w:sz w:val="19"/>
        </w:rPr>
        <w:t>checked_in</w:t>
      </w:r>
      <w:proofErr w:type="spellEnd"/>
      <w:r>
        <w:rPr>
          <w:sz w:val="21"/>
        </w:rPr>
        <w:t xml:space="preserve"> ⇄ </w:t>
      </w:r>
      <w:r>
        <w:rPr>
          <w:rFonts w:ascii="Consolas" w:eastAsia="Consolas" w:hAnsi="Consolas"/>
          <w:sz w:val="19"/>
        </w:rPr>
        <w:t>temp_leave</w:t>
      </w:r>
      <w:r>
        <w:rPr>
          <w:sz w:val="21"/>
        </w:rPr>
        <w:t xml:space="preserve"> → </w:t>
      </w:r>
      <w:r>
        <w:rPr>
          <w:rFonts w:ascii="Consolas" w:eastAsia="Consolas" w:hAnsi="Consolas"/>
          <w:sz w:val="19"/>
        </w:rPr>
        <w:t>completed</w:t>
      </w:r>
      <w:r>
        <w:rPr>
          <w:sz w:val="21"/>
        </w:rPr>
        <w:t xml:space="preserve"> / </w:t>
      </w:r>
      <w:r>
        <w:rPr>
          <w:rFonts w:ascii="Consolas" w:eastAsia="Consolas" w:hAnsi="Consolas"/>
          <w:sz w:val="19"/>
        </w:rPr>
        <w:t>cancelled</w:t>
      </w:r>
      <w:r>
        <w:rPr>
          <w:sz w:val="21"/>
        </w:rPr>
        <w:t xml:space="preserve"> / </w:t>
      </w:r>
      <w:r>
        <w:rPr>
          <w:rFonts w:ascii="Consolas" w:eastAsia="Consolas" w:hAnsi="Consolas"/>
          <w:sz w:val="19"/>
        </w:rPr>
        <w:t>violation</w:t>
      </w:r>
      <w:r>
        <w:rPr>
          <w:sz w:val="21"/>
        </w:rPr>
        <w:t>），</w:t>
      </w:r>
      <w:proofErr w:type="gramStart"/>
      <w:r>
        <w:rPr>
          <w:sz w:val="21"/>
        </w:rPr>
        <w:t>并在自动分配算法中创新引入了“</w:t>
      </w:r>
      <w:proofErr w:type="gramEnd"/>
      <w:r>
        <w:rPr>
          <w:sz w:val="21"/>
        </w:rPr>
        <w:t xml:space="preserve">热度均衡因子（$-20 </w:t>
      </w:r>
      <w:r>
        <w:rPr>
          <w:sz w:val="21"/>
        </w:rPr>
        <w:tab/>
        <w:t>imes U_{7d}$）”，</w:t>
      </w:r>
      <w:proofErr w:type="spellStart"/>
      <w:r>
        <w:rPr>
          <w:sz w:val="21"/>
        </w:rPr>
        <w:t>在满足学生座位偏好的同时将人流引导至低频冷门座位，有效提升了自习室整体资源的利用均衡性</w:t>
      </w:r>
      <w:proofErr w:type="spellEnd"/>
      <w:r>
        <w:rPr>
          <w:sz w:val="21"/>
        </w:rPr>
        <w:t>。</w:t>
      </w:r>
      <w:r>
        <w:rPr>
          <w:sz w:val="21"/>
          <w:lang w:eastAsia="zh-CN"/>
        </w:rPr>
        <w:t>这次全栈实践让我深刻认识到底层数据库物理约束与分布式锁协同运用的巨大威力，工程视野得到了质的跃升。</w:t>
      </w:r>
    </w:p>
    <w:p w14:paraId="04EE4F04" w14:textId="77777777" w:rsidR="00112F8F" w:rsidRDefault="00000000">
      <w:pPr>
        <w:pStyle w:val="21"/>
        <w:spacing w:before="160" w:after="80"/>
        <w:rPr>
          <w:lang w:eastAsia="zh-CN"/>
        </w:rPr>
      </w:pPr>
      <w:r>
        <w:rPr>
          <w:rFonts w:ascii="黑体" w:eastAsia="黑体" w:hAnsi="黑体"/>
          <w:b/>
          <w:sz w:val="24"/>
          <w:lang w:eastAsia="zh-CN"/>
        </w:rPr>
        <w:t>5.2.3 姜文东（学号：2404060307，主责模块三：信用与候补模块）</w:t>
      </w:r>
    </w:p>
    <w:p w14:paraId="455A0FD0" w14:textId="77777777" w:rsidR="00112F8F" w:rsidRDefault="00000000">
      <w:pPr>
        <w:spacing w:after="40" w:line="288" w:lineRule="auto"/>
        <w:rPr>
          <w:lang w:eastAsia="zh-CN"/>
        </w:rPr>
      </w:pPr>
      <w:r>
        <w:rPr>
          <w:sz w:val="21"/>
          <w:lang w:eastAsia="zh-CN"/>
        </w:rPr>
        <w:t>在智能共享自习</w:t>
      </w:r>
      <w:proofErr w:type="gramStart"/>
      <w:r>
        <w:rPr>
          <w:sz w:val="21"/>
          <w:lang w:eastAsia="zh-CN"/>
        </w:rPr>
        <w:t>室系统</w:t>
      </w:r>
      <w:proofErr w:type="gramEnd"/>
      <w:r>
        <w:rPr>
          <w:sz w:val="21"/>
          <w:lang w:eastAsia="zh-CN"/>
        </w:rPr>
        <w:t>中，我主责模块三（信用与候补模块）的垂直全栈研发，聚焦于自习室诚信生态治理、违约惩戒与履约激励、满座排队候补引擎与事件驱动型站内通知系统。</w:t>
      </w:r>
    </w:p>
    <w:p w14:paraId="2B1D83B8" w14:textId="77777777" w:rsidR="00112F8F" w:rsidRDefault="00000000">
      <w:pPr>
        <w:spacing w:after="40" w:line="288" w:lineRule="auto"/>
        <w:rPr>
          <w:lang w:eastAsia="zh-CN"/>
        </w:rPr>
      </w:pPr>
      <w:r>
        <w:rPr>
          <w:sz w:val="21"/>
          <w:lang w:eastAsia="zh-CN"/>
        </w:rPr>
        <w:t>传统自习室“占座不来、违规零成本”是长期困扰运营管理的顽疾。为此，我构建了一套严谨的校园信用积分闭环治理体系：学生初始拥有 100 分，正常</w:t>
      </w:r>
      <w:proofErr w:type="gramStart"/>
      <w:r>
        <w:rPr>
          <w:sz w:val="21"/>
          <w:lang w:eastAsia="zh-CN"/>
        </w:rPr>
        <w:t>履约签退奖励</w:t>
      </w:r>
      <w:proofErr w:type="gramEnd"/>
      <w:r>
        <w:rPr>
          <w:sz w:val="21"/>
          <w:lang w:eastAsia="zh-CN"/>
        </w:rPr>
        <w:t xml:space="preserve"> 1 分，临近开始</w:t>
      </w:r>
      <w:proofErr w:type="gramStart"/>
      <w:r>
        <w:rPr>
          <w:sz w:val="21"/>
          <w:lang w:eastAsia="zh-CN"/>
        </w:rPr>
        <w:t>撤约扣减</w:t>
      </w:r>
      <w:proofErr w:type="gramEnd"/>
      <w:r>
        <w:rPr>
          <w:sz w:val="21"/>
          <w:lang w:eastAsia="zh-CN"/>
        </w:rPr>
        <w:t xml:space="preserve"> 2 分，超时未到违约扣减 8 分；一旦信用分低于 60 分，系统触发禁约逻辑，自动封禁 3 天预约与排队权限。在技术实现上，我设计了 </w:t>
      </w:r>
      <w:proofErr w:type="spellStart"/>
      <w:r>
        <w:rPr>
          <w:rFonts w:ascii="Consolas" w:eastAsia="Consolas" w:hAnsi="Consolas"/>
          <w:sz w:val="19"/>
          <w:lang w:eastAsia="zh-CN"/>
        </w:rPr>
        <w:t>ApplyDelta</w:t>
      </w:r>
      <w:proofErr w:type="spellEnd"/>
      <w:r>
        <w:rPr>
          <w:sz w:val="21"/>
          <w:lang w:eastAsia="zh-CN"/>
        </w:rPr>
        <w:t xml:space="preserve"> 事务处理方法，将分值更新、禁</w:t>
      </w:r>
      <w:proofErr w:type="gramStart"/>
      <w:r>
        <w:rPr>
          <w:sz w:val="21"/>
          <w:lang w:eastAsia="zh-CN"/>
        </w:rPr>
        <w:t>约检查</w:t>
      </w:r>
      <w:proofErr w:type="gramEnd"/>
      <w:r>
        <w:rPr>
          <w:sz w:val="21"/>
          <w:lang w:eastAsia="zh-CN"/>
        </w:rPr>
        <w:t xml:space="preserve">与 </w:t>
      </w:r>
      <w:proofErr w:type="spellStart"/>
      <w:r>
        <w:rPr>
          <w:rFonts w:ascii="Consolas" w:eastAsia="Consolas" w:hAnsi="Consolas"/>
          <w:sz w:val="19"/>
          <w:lang w:eastAsia="zh-CN"/>
        </w:rPr>
        <w:t>credit_logs</w:t>
      </w:r>
      <w:proofErr w:type="spellEnd"/>
      <w:r>
        <w:rPr>
          <w:sz w:val="21"/>
          <w:lang w:eastAsia="zh-CN"/>
        </w:rPr>
        <w:t xml:space="preserve"> 流水插入置于同一原子事务中，保证了分值与流水账的绝对强一致性。</w:t>
      </w:r>
    </w:p>
    <w:p w14:paraId="2652E590" w14:textId="77777777" w:rsidR="00112F8F" w:rsidRDefault="00000000">
      <w:pPr>
        <w:spacing w:after="40" w:line="288" w:lineRule="auto"/>
        <w:rPr>
          <w:lang w:eastAsia="zh-CN"/>
        </w:rPr>
      </w:pPr>
      <w:r>
        <w:rPr>
          <w:sz w:val="21"/>
          <w:lang w:eastAsia="zh-CN"/>
        </w:rPr>
        <w:t>另一项核心挑战是满座候补排队与自动递补引擎的构建。当自习</w:t>
      </w:r>
      <w:proofErr w:type="gramStart"/>
      <w:r>
        <w:rPr>
          <w:sz w:val="21"/>
          <w:lang w:eastAsia="zh-CN"/>
        </w:rPr>
        <w:t>室目标</w:t>
      </w:r>
      <w:proofErr w:type="gramEnd"/>
      <w:r>
        <w:rPr>
          <w:sz w:val="21"/>
          <w:lang w:eastAsia="zh-CN"/>
        </w:rPr>
        <w:t>时段满座时，学生可提交先到先得的候补排队。我设计了基于事件驱动与条件轮询的“空位先到先得自动递补算法”：一旦</w:t>
      </w:r>
      <w:proofErr w:type="gramStart"/>
      <w:r>
        <w:rPr>
          <w:sz w:val="21"/>
          <w:lang w:eastAsia="zh-CN"/>
        </w:rPr>
        <w:t>因签退</w:t>
      </w:r>
      <w:proofErr w:type="gramEnd"/>
      <w:r>
        <w:rPr>
          <w:sz w:val="21"/>
          <w:lang w:eastAsia="zh-CN"/>
        </w:rPr>
        <w:t xml:space="preserve">、取消或违约释放出座位，系统即刻触发递补引擎，按 </w:t>
      </w:r>
      <w:proofErr w:type="spellStart"/>
      <w:r>
        <w:rPr>
          <w:rFonts w:ascii="Consolas" w:eastAsia="Consolas" w:hAnsi="Consolas"/>
          <w:sz w:val="19"/>
          <w:lang w:eastAsia="zh-CN"/>
        </w:rPr>
        <w:t>created_at</w:t>
      </w:r>
      <w:proofErr w:type="spellEnd"/>
      <w:r>
        <w:rPr>
          <w:rFonts w:ascii="Consolas" w:eastAsia="Consolas" w:hAnsi="Consolas"/>
          <w:sz w:val="19"/>
          <w:lang w:eastAsia="zh-CN"/>
        </w:rPr>
        <w:t xml:space="preserve"> ASC</w:t>
      </w:r>
      <w:r>
        <w:rPr>
          <w:sz w:val="21"/>
          <w:lang w:eastAsia="zh-CN"/>
        </w:rPr>
        <w:t xml:space="preserve"> 扫描队列；若队首学生因其他预约发生时段冲突，系统智能跳过并向后顺延，成功递补后自动创建预约单并通过站内信下发通知。通知服务采用异步非阻塞设计，避免任何通知异常反向影响核心交易。前端开发中，我开发了 </w:t>
      </w:r>
      <w:proofErr w:type="spellStart"/>
      <w:r>
        <w:rPr>
          <w:rFonts w:ascii="Consolas" w:eastAsia="Consolas" w:hAnsi="Consolas"/>
          <w:sz w:val="19"/>
          <w:lang w:eastAsia="zh-CN"/>
        </w:rPr>
        <w:t>WaitlistView.vue</w:t>
      </w:r>
      <w:proofErr w:type="spellEnd"/>
      <w:r>
        <w:rPr>
          <w:sz w:val="21"/>
          <w:lang w:eastAsia="zh-CN"/>
        </w:rPr>
        <w:t xml:space="preserve"> 实时展示排队位次动态预测，开发了抽屉</w:t>
      </w:r>
      <w:proofErr w:type="gramStart"/>
      <w:r>
        <w:rPr>
          <w:sz w:val="21"/>
          <w:lang w:eastAsia="zh-CN"/>
        </w:rPr>
        <w:t>式通知</w:t>
      </w:r>
      <w:proofErr w:type="gramEnd"/>
      <w:r>
        <w:rPr>
          <w:sz w:val="21"/>
          <w:lang w:eastAsia="zh-CN"/>
        </w:rPr>
        <w:t>中心支持</w:t>
      </w:r>
      <w:proofErr w:type="gramStart"/>
      <w:r>
        <w:rPr>
          <w:sz w:val="21"/>
          <w:lang w:eastAsia="zh-CN"/>
        </w:rPr>
        <w:t>未读角标与</w:t>
      </w:r>
      <w:proofErr w:type="gramEnd"/>
      <w:r>
        <w:rPr>
          <w:sz w:val="21"/>
          <w:lang w:eastAsia="zh-CN"/>
        </w:rPr>
        <w:t>一键已读。通过这套全</w:t>
      </w:r>
      <w:proofErr w:type="gramStart"/>
      <w:r>
        <w:rPr>
          <w:sz w:val="21"/>
          <w:lang w:eastAsia="zh-CN"/>
        </w:rPr>
        <w:t>栈</w:t>
      </w:r>
      <w:proofErr w:type="gramEnd"/>
      <w:r>
        <w:rPr>
          <w:sz w:val="21"/>
          <w:lang w:eastAsia="zh-CN"/>
        </w:rPr>
        <w:t>机制的落地，我深刻领悟到软件系统不仅是代码的堆叠，更是解决现实业务规则与管理难题的有力工具。</w:t>
      </w:r>
    </w:p>
    <w:p w14:paraId="553D963C" w14:textId="77777777" w:rsidR="00112F8F" w:rsidRDefault="00000000">
      <w:pPr>
        <w:pStyle w:val="21"/>
        <w:spacing w:before="160" w:after="80"/>
        <w:rPr>
          <w:lang w:eastAsia="zh-CN"/>
        </w:rPr>
      </w:pPr>
      <w:r>
        <w:rPr>
          <w:rFonts w:ascii="黑体" w:eastAsia="黑体" w:hAnsi="黑体"/>
          <w:b/>
          <w:sz w:val="24"/>
          <w:lang w:eastAsia="zh-CN"/>
        </w:rPr>
        <w:t xml:space="preserve">5.2.4 </w:t>
      </w:r>
      <w:proofErr w:type="gramStart"/>
      <w:r>
        <w:rPr>
          <w:rFonts w:ascii="黑体" w:eastAsia="黑体" w:hAnsi="黑体"/>
          <w:b/>
          <w:sz w:val="24"/>
          <w:lang w:eastAsia="zh-CN"/>
        </w:rPr>
        <w:t>邹</w:t>
      </w:r>
      <w:proofErr w:type="gramEnd"/>
      <w:r>
        <w:rPr>
          <w:rFonts w:ascii="黑体" w:eastAsia="黑体" w:hAnsi="黑体"/>
          <w:b/>
          <w:sz w:val="24"/>
          <w:lang w:eastAsia="zh-CN"/>
        </w:rPr>
        <w:t>字（学号：2404060319，主责模块四：统计与可视化模块）</w:t>
      </w:r>
    </w:p>
    <w:p w14:paraId="36B95C3B" w14:textId="77777777" w:rsidR="00112F8F" w:rsidRDefault="00000000">
      <w:pPr>
        <w:spacing w:after="40" w:line="288" w:lineRule="auto"/>
        <w:rPr>
          <w:lang w:eastAsia="zh-CN"/>
        </w:rPr>
      </w:pPr>
      <w:r>
        <w:rPr>
          <w:sz w:val="21"/>
          <w:lang w:eastAsia="zh-CN"/>
        </w:rPr>
        <w:t>我主</w:t>
      </w:r>
      <w:proofErr w:type="gramStart"/>
      <w:r>
        <w:rPr>
          <w:sz w:val="21"/>
          <w:lang w:eastAsia="zh-CN"/>
        </w:rPr>
        <w:t>责</w:t>
      </w:r>
      <w:proofErr w:type="gramEnd"/>
      <w:r>
        <w:rPr>
          <w:sz w:val="21"/>
          <w:lang w:eastAsia="zh-CN"/>
        </w:rPr>
        <w:t xml:space="preserve">模块四（统计与可视化模块）的垂直全栈研发，核心攻坚方向为自习室海量历史预约数据的多维聚合分析、空间占用热力图矩阵计算、运营数据大屏、WebGL Three.js 3D </w:t>
      </w:r>
      <w:proofErr w:type="gramStart"/>
      <w:r>
        <w:rPr>
          <w:sz w:val="21"/>
          <w:lang w:eastAsia="zh-CN"/>
        </w:rPr>
        <w:t>选座全景</w:t>
      </w:r>
      <w:proofErr w:type="gramEnd"/>
      <w:r>
        <w:rPr>
          <w:sz w:val="21"/>
          <w:lang w:eastAsia="zh-CN"/>
        </w:rPr>
        <w:t>探索以及 Redis 旁路缓存防雪崩优化。</w:t>
      </w:r>
    </w:p>
    <w:p w14:paraId="00141483" w14:textId="77777777" w:rsidR="00112F8F" w:rsidRDefault="00000000">
      <w:pPr>
        <w:spacing w:after="40" w:line="288" w:lineRule="auto"/>
        <w:rPr>
          <w:lang w:eastAsia="zh-CN"/>
        </w:rPr>
      </w:pPr>
      <w:r>
        <w:rPr>
          <w:sz w:val="21"/>
          <w:lang w:eastAsia="zh-CN"/>
        </w:rPr>
        <w:t xml:space="preserve">在数据聚合方面，为了直观反映自习室的时空占用特征，我设计了座位 × 小时空间占用热力图算法。在 SQL </w:t>
      </w:r>
      <w:proofErr w:type="gramStart"/>
      <w:r>
        <w:rPr>
          <w:sz w:val="21"/>
          <w:lang w:eastAsia="zh-CN"/>
        </w:rPr>
        <w:t>端利用</w:t>
      </w:r>
      <w:proofErr w:type="gramEnd"/>
      <w:r>
        <w:rPr>
          <w:sz w:val="21"/>
          <w:lang w:eastAsia="zh-CN"/>
        </w:rPr>
        <w:t xml:space="preserve"> </w:t>
      </w:r>
      <w:proofErr w:type="spellStart"/>
      <w:r>
        <w:rPr>
          <w:rFonts w:ascii="Consolas" w:eastAsia="Consolas" w:hAnsi="Consolas"/>
          <w:sz w:val="19"/>
          <w:lang w:eastAsia="zh-CN"/>
        </w:rPr>
        <w:t>generate_series</w:t>
      </w:r>
      <w:proofErr w:type="spellEnd"/>
      <w:r>
        <w:rPr>
          <w:sz w:val="21"/>
          <w:lang w:eastAsia="zh-CN"/>
        </w:rPr>
        <w:t xml:space="preserve"> 按开闭馆时段生成连续时间轴，结合 </w:t>
      </w:r>
      <w:r>
        <w:rPr>
          <w:rFonts w:ascii="Consolas" w:eastAsia="Consolas" w:hAnsi="Consolas"/>
          <w:sz w:val="19"/>
          <w:lang w:eastAsia="zh-CN"/>
        </w:rPr>
        <w:t>EXISTS</w:t>
      </w:r>
      <w:r>
        <w:rPr>
          <w:sz w:val="21"/>
          <w:lang w:eastAsia="zh-CN"/>
        </w:rPr>
        <w:t xml:space="preserve"> 子查询与 </w:t>
      </w:r>
      <w:proofErr w:type="spellStart"/>
      <w:r>
        <w:rPr>
          <w:rFonts w:ascii="Consolas" w:eastAsia="Consolas" w:hAnsi="Consolas"/>
          <w:sz w:val="19"/>
          <w:lang w:eastAsia="zh-CN"/>
        </w:rPr>
        <w:t>tsrange</w:t>
      </w:r>
      <w:proofErr w:type="spellEnd"/>
      <w:r>
        <w:rPr>
          <w:sz w:val="21"/>
          <w:lang w:eastAsia="zh-CN"/>
        </w:rPr>
        <w:t xml:space="preserve"> 范围重叠操作符精准计算各座位小时状态；为解决统计聚合查询开销大、容易在高峰期引发数据库压力的问题，我设计了 Cache-Aside 旁路缓存架构，并在基础 TTL（3 分钟）上创新引</w:t>
      </w:r>
      <w:r>
        <w:rPr>
          <w:sz w:val="21"/>
          <w:lang w:eastAsia="zh-CN"/>
        </w:rPr>
        <w:lastRenderedPageBreak/>
        <w:t>入了 ±10% 的随机抖动（Jitter），将缓存过期时间打散在 162~198 秒之间，成功杜绝了热点缓存同时失效引发的雪崩隐患。</w:t>
      </w:r>
    </w:p>
    <w:p w14:paraId="1D63873C" w14:textId="77777777" w:rsidR="00112F8F" w:rsidRDefault="00000000">
      <w:pPr>
        <w:spacing w:after="40" w:line="288" w:lineRule="auto"/>
        <w:rPr>
          <w:lang w:eastAsia="zh-CN"/>
        </w:rPr>
      </w:pPr>
      <w:r>
        <w:rPr>
          <w:sz w:val="21"/>
          <w:lang w:eastAsia="zh-CN"/>
        </w:rPr>
        <w:t>在前端交互维度，我致力于为学生带来沉浸式的人机交互体验。我利用 Three.js 在浏览器端实时构建了自习室 3D 三维虚拟空间，真实呈现了地板、桌椅、采光窗户与电源排布，并支持俯瞰全景、第一人称采光体验以及区域聚焦三种视角自由漫游；结合 GSAP 动效库，实现了 2D 平面</w:t>
      </w:r>
      <w:proofErr w:type="gramStart"/>
      <w:r>
        <w:rPr>
          <w:sz w:val="21"/>
          <w:lang w:eastAsia="zh-CN"/>
        </w:rPr>
        <w:t>选座图</w:t>
      </w:r>
      <w:proofErr w:type="gramEnd"/>
      <w:r>
        <w:rPr>
          <w:sz w:val="21"/>
          <w:lang w:eastAsia="zh-CN"/>
        </w:rPr>
        <w:t>与 3D 沉浸式场景之间</w:t>
      </w:r>
      <w:proofErr w:type="gramStart"/>
      <w:r>
        <w:rPr>
          <w:sz w:val="21"/>
          <w:lang w:eastAsia="zh-CN"/>
        </w:rPr>
        <w:t>的丝滑转场</w:t>
      </w:r>
      <w:proofErr w:type="gramEnd"/>
      <w:r>
        <w:rPr>
          <w:sz w:val="21"/>
          <w:lang w:eastAsia="zh-CN"/>
        </w:rPr>
        <w:t xml:space="preserve">过渡。在数据大屏开发中，基于 </w:t>
      </w:r>
      <w:proofErr w:type="spellStart"/>
      <w:r>
        <w:rPr>
          <w:sz w:val="21"/>
          <w:lang w:eastAsia="zh-CN"/>
        </w:rPr>
        <w:t>ECharts</w:t>
      </w:r>
      <w:proofErr w:type="spellEnd"/>
      <w:r>
        <w:rPr>
          <w:sz w:val="21"/>
          <w:lang w:eastAsia="zh-CN"/>
        </w:rPr>
        <w:t xml:space="preserve"> 绘制了使用率趋势折线图、高峰时段柱状图与热门座位 Top 榜，为自习室管理人员的排班与资源调配提供了坚实的数据支撑。这次全</w:t>
      </w:r>
      <w:proofErr w:type="gramStart"/>
      <w:r>
        <w:rPr>
          <w:sz w:val="21"/>
          <w:lang w:eastAsia="zh-CN"/>
        </w:rPr>
        <w:t>栈</w:t>
      </w:r>
      <w:proofErr w:type="gramEnd"/>
      <w:r>
        <w:rPr>
          <w:sz w:val="21"/>
          <w:lang w:eastAsia="zh-CN"/>
        </w:rPr>
        <w:t>经历极大提升了我在高性能复杂 SQL 优化、缓存高可用架构以及 WebGL 3D 渲染领域的综合实战能力。</w:t>
      </w:r>
    </w:p>
    <w:p w14:paraId="0E47D1A2" w14:textId="77777777" w:rsidR="00112F8F" w:rsidRDefault="00000000">
      <w:pPr>
        <w:pStyle w:val="21"/>
        <w:spacing w:before="160" w:after="80"/>
        <w:rPr>
          <w:lang w:eastAsia="zh-CN"/>
        </w:rPr>
      </w:pPr>
      <w:r>
        <w:rPr>
          <w:rFonts w:ascii="黑体" w:eastAsia="黑体" w:hAnsi="黑体"/>
          <w:b/>
          <w:sz w:val="24"/>
          <w:lang w:eastAsia="zh-CN"/>
        </w:rPr>
        <w:t>5.2.5 王建东（学号：2404060309，主责模块五：AI 助手与运维模块）</w:t>
      </w:r>
    </w:p>
    <w:p w14:paraId="7441E3E1" w14:textId="77777777" w:rsidR="00112F8F" w:rsidRDefault="00000000">
      <w:pPr>
        <w:spacing w:after="40" w:line="288" w:lineRule="auto"/>
        <w:rPr>
          <w:lang w:eastAsia="zh-CN"/>
        </w:rPr>
      </w:pPr>
      <w:r>
        <w:rPr>
          <w:sz w:val="21"/>
          <w:lang w:eastAsia="zh-CN"/>
        </w:rPr>
        <w:t>在本次课程设计中，我主</w:t>
      </w:r>
      <w:proofErr w:type="gramStart"/>
      <w:r>
        <w:rPr>
          <w:sz w:val="21"/>
          <w:lang w:eastAsia="zh-CN"/>
        </w:rPr>
        <w:t>责</w:t>
      </w:r>
      <w:proofErr w:type="gramEnd"/>
      <w:r>
        <w:rPr>
          <w:sz w:val="21"/>
          <w:lang w:eastAsia="zh-CN"/>
        </w:rPr>
        <w:t>模块五（AI 助手与运维模块）的垂直全栈研发，同时担任全组的测试</w:t>
      </w:r>
      <w:proofErr w:type="gramStart"/>
      <w:r>
        <w:rPr>
          <w:sz w:val="21"/>
          <w:lang w:eastAsia="zh-CN"/>
        </w:rPr>
        <w:t>架构师</w:t>
      </w:r>
      <w:proofErr w:type="gramEnd"/>
      <w:r>
        <w:rPr>
          <w:sz w:val="21"/>
          <w:lang w:eastAsia="zh-CN"/>
        </w:rPr>
        <w:t>与 DevOps 运维负责人，主笔全套测试文档与管理计划。</w:t>
      </w:r>
    </w:p>
    <w:p w14:paraId="1ED01924" w14:textId="77777777" w:rsidR="00112F8F" w:rsidRDefault="00000000">
      <w:pPr>
        <w:spacing w:after="40" w:line="288" w:lineRule="auto"/>
        <w:rPr>
          <w:lang w:eastAsia="zh-CN"/>
        </w:rPr>
      </w:pPr>
      <w:r>
        <w:rPr>
          <w:sz w:val="21"/>
          <w:lang w:eastAsia="zh-CN"/>
        </w:rPr>
        <w:t>在 AI 助手研发上，针对大语言模型接入传统业务系统容易超时以及模型幻觉可能引发误操作的两大风险，我确立了“只读业务快照上下文 + 确定性卡片二次核验”的系统性架构原则：</w:t>
      </w:r>
    </w:p>
    <w:p w14:paraId="30612ADC" w14:textId="77777777" w:rsidR="00112F8F" w:rsidRDefault="00000000">
      <w:pPr>
        <w:pStyle w:val="a"/>
        <w:spacing w:after="40" w:line="288" w:lineRule="auto"/>
      </w:pPr>
      <w:proofErr w:type="spellStart"/>
      <w:r>
        <w:rPr>
          <w:sz w:val="21"/>
        </w:rPr>
        <w:t>前端开发了全局悬浮球对话交互组件（</w:t>
      </w:r>
      <w:r>
        <w:rPr>
          <w:rFonts w:ascii="Consolas" w:eastAsia="Consolas" w:hAnsi="Consolas"/>
          <w:sz w:val="19"/>
        </w:rPr>
        <w:t>AIAssistant.vue</w:t>
      </w:r>
      <w:proofErr w:type="spellEnd"/>
      <w:r>
        <w:rPr>
          <w:sz w:val="21"/>
        </w:rPr>
        <w:t>），</w:t>
      </w:r>
      <w:proofErr w:type="spellStart"/>
      <w:r>
        <w:rPr>
          <w:sz w:val="21"/>
        </w:rPr>
        <w:t>基于标准</w:t>
      </w:r>
      <w:proofErr w:type="spellEnd"/>
      <w:r>
        <w:rPr>
          <w:sz w:val="21"/>
        </w:rPr>
        <w:t xml:space="preserve"> Server-Sent Events（SSE）协议实现了 OpenAI 兼容的打字机流式输出；</w:t>
      </w:r>
    </w:p>
    <w:p w14:paraId="1AB5F6EB" w14:textId="77777777" w:rsidR="00112F8F" w:rsidRDefault="00000000">
      <w:pPr>
        <w:pStyle w:val="a"/>
        <w:spacing w:after="40" w:line="288" w:lineRule="auto"/>
        <w:rPr>
          <w:lang w:eastAsia="zh-CN"/>
        </w:rPr>
      </w:pPr>
      <w:r>
        <w:rPr>
          <w:sz w:val="21"/>
          <w:lang w:eastAsia="zh-CN"/>
        </w:rPr>
        <w:t>服务端在收到学生消息时，一次性并行提取本人档案、信用、活跃预约、候补记录及当前自习室座位属性快照注入单次 Prompt，严格实现“一问一答一次调用”，彻底杜绝长链多轮网络往返造成的等待超时；</w:t>
      </w:r>
    </w:p>
    <w:p w14:paraId="51CE434D" w14:textId="77777777" w:rsidR="00112F8F" w:rsidRDefault="00000000">
      <w:pPr>
        <w:pStyle w:val="a"/>
        <w:spacing w:after="40" w:line="288" w:lineRule="auto"/>
        <w:rPr>
          <w:lang w:eastAsia="zh-CN"/>
        </w:rPr>
      </w:pPr>
      <w:r>
        <w:rPr>
          <w:sz w:val="21"/>
          <w:lang w:eastAsia="zh-CN"/>
        </w:rPr>
        <w:t xml:space="preserve">当模型通过 </w:t>
      </w:r>
      <w:proofErr w:type="spellStart"/>
      <w:r>
        <w:rPr>
          <w:rFonts w:ascii="Consolas" w:eastAsia="Consolas" w:hAnsi="Consolas"/>
          <w:sz w:val="19"/>
          <w:lang w:eastAsia="zh-CN"/>
        </w:rPr>
        <w:t>recommend_seats</w:t>
      </w:r>
      <w:proofErr w:type="spellEnd"/>
      <w:r>
        <w:rPr>
          <w:sz w:val="21"/>
          <w:lang w:eastAsia="zh-CN"/>
        </w:rPr>
        <w:t xml:space="preserve"> 给出自然语言推荐时，后端实施严格的时段重叠物理过滤，以结构化 card 事件推送至前端；学生点击卡片二次确认后，严格调用模块二的标准预约接口，重新经过分布式锁与排除约束物理校验，坚决不赋予 AI 任何</w:t>
      </w:r>
      <w:proofErr w:type="gramStart"/>
      <w:r>
        <w:rPr>
          <w:sz w:val="21"/>
          <w:lang w:eastAsia="zh-CN"/>
        </w:rPr>
        <w:t>直接改库的</w:t>
      </w:r>
      <w:proofErr w:type="gramEnd"/>
      <w:r>
        <w:rPr>
          <w:sz w:val="21"/>
          <w:lang w:eastAsia="zh-CN"/>
        </w:rPr>
        <w:t>业务特权。</w:t>
      </w:r>
    </w:p>
    <w:p w14:paraId="70F8C812" w14:textId="77777777" w:rsidR="00112F8F" w:rsidRDefault="00000000">
      <w:pPr>
        <w:spacing w:after="40" w:line="288" w:lineRule="auto"/>
        <w:rPr>
          <w:lang w:eastAsia="zh-CN"/>
        </w:rPr>
      </w:pPr>
      <w:proofErr w:type="spellStart"/>
      <w:r>
        <w:rPr>
          <w:sz w:val="21"/>
        </w:rPr>
        <w:t>在运维与工程保障方面，我基于</w:t>
      </w:r>
      <w:proofErr w:type="spellEnd"/>
      <w:r>
        <w:rPr>
          <w:sz w:val="21"/>
        </w:rPr>
        <w:t xml:space="preserve"> Redis </w:t>
      </w:r>
      <w:proofErr w:type="spellStart"/>
      <w:r>
        <w:rPr>
          <w:sz w:val="21"/>
        </w:rPr>
        <w:t>固定窗口计数器设计了全站</w:t>
      </w:r>
      <w:proofErr w:type="spellEnd"/>
      <w:r>
        <w:rPr>
          <w:sz w:val="21"/>
        </w:rPr>
        <w:t xml:space="preserve"> API 分布式限流中间件（</w:t>
      </w:r>
      <w:proofErr w:type="gramStart"/>
      <w:r>
        <w:rPr>
          <w:rFonts w:ascii="Consolas" w:eastAsia="Consolas" w:hAnsi="Consolas"/>
          <w:sz w:val="19"/>
        </w:rPr>
        <w:t>ratelimit.go</w:t>
      </w:r>
      <w:proofErr w:type="gramEnd"/>
      <w:r>
        <w:rPr>
          <w:sz w:val="21"/>
        </w:rPr>
        <w:t>），对登录防爆破、预约接口与 AI 对话实施分级流量控制；利用 Redis 分布式锁实现了高可用巡检调度器（</w:t>
      </w:r>
      <w:r>
        <w:rPr>
          <w:rFonts w:ascii="Consolas" w:eastAsia="Consolas" w:hAnsi="Consolas"/>
          <w:sz w:val="19"/>
        </w:rPr>
        <w:t>scheduler.go</w:t>
      </w:r>
      <w:r>
        <w:rPr>
          <w:sz w:val="21"/>
        </w:rPr>
        <w:t xml:space="preserve">）的 Leader 选举主备切换，保证分布式部署下的任务单点执行；搭建了 Docker Compose 生产编排与 GitHub Actions CI/CD </w:t>
      </w:r>
      <w:proofErr w:type="spellStart"/>
      <w:r>
        <w:rPr>
          <w:sz w:val="21"/>
        </w:rPr>
        <w:t>流水线</w:t>
      </w:r>
      <w:proofErr w:type="spellEnd"/>
      <w:r>
        <w:rPr>
          <w:sz w:val="21"/>
        </w:rPr>
        <w:t>。</w:t>
      </w:r>
      <w:r>
        <w:rPr>
          <w:sz w:val="21"/>
          <w:lang w:eastAsia="zh-CN"/>
        </w:rPr>
        <w:t>此外，我统筹搭建了覆盖 22 项单元测试、23 项 E2E 接口测试与 20 线程并发抢座压测的三层金字塔自动化测试体系，用坚实客观的测试数据为系统的成功交付提供了全方位质量背书。</w:t>
      </w:r>
    </w:p>
    <w:p w14:paraId="13205859" w14:textId="77777777" w:rsidR="00112F8F" w:rsidRDefault="00000000">
      <w:pPr>
        <w:pStyle w:val="1"/>
        <w:spacing w:before="240"/>
        <w:rPr>
          <w:lang w:eastAsia="zh-CN"/>
        </w:rPr>
      </w:pPr>
      <w:r>
        <w:rPr>
          <w:rFonts w:ascii="黑体" w:eastAsia="黑体" w:hAnsi="黑体"/>
          <w:sz w:val="28"/>
          <w:lang w:eastAsia="zh-CN"/>
        </w:rPr>
        <w:t>5.3 待改进之处与演进方向</w:t>
      </w:r>
    </w:p>
    <w:p w14:paraId="5AEA00E8" w14:textId="77777777" w:rsidR="00112F8F" w:rsidRDefault="00000000">
      <w:pPr>
        <w:spacing w:after="40" w:line="288" w:lineRule="auto"/>
        <w:rPr>
          <w:lang w:eastAsia="zh-CN"/>
        </w:rPr>
      </w:pPr>
      <w:r>
        <w:rPr>
          <w:sz w:val="21"/>
          <w:lang w:eastAsia="zh-CN"/>
        </w:rPr>
        <w:t>在充分总结项目收获的同时，我们也客观梳理了系统当前的局限性并明确了未来的演进方向：</w:t>
      </w:r>
    </w:p>
    <w:p w14:paraId="5E31B56C" w14:textId="77777777" w:rsidR="00112F8F" w:rsidRDefault="00000000">
      <w:pPr>
        <w:pStyle w:val="a"/>
        <w:spacing w:after="40" w:line="288" w:lineRule="auto"/>
        <w:rPr>
          <w:lang w:eastAsia="zh-CN"/>
        </w:rPr>
      </w:pPr>
      <w:r>
        <w:rPr>
          <w:b/>
          <w:sz w:val="21"/>
          <w:lang w:eastAsia="zh-CN"/>
        </w:rPr>
        <w:t>通知渠道多通道扩展</w:t>
      </w:r>
      <w:r>
        <w:rPr>
          <w:sz w:val="21"/>
          <w:lang w:eastAsia="zh-CN"/>
        </w:rPr>
        <w:t>：当前系统消息通知主要基于站内信流转，后续可进一步封装 Webhook 适配器，扩展对接企业微信、钉钉机器人以及校园统一短信网关，提升时效性通知</w:t>
      </w:r>
      <w:proofErr w:type="gramStart"/>
      <w:r>
        <w:rPr>
          <w:sz w:val="21"/>
          <w:lang w:eastAsia="zh-CN"/>
        </w:rPr>
        <w:t>的触达率</w:t>
      </w:r>
      <w:proofErr w:type="gramEnd"/>
      <w:r>
        <w:rPr>
          <w:sz w:val="21"/>
          <w:lang w:eastAsia="zh-CN"/>
        </w:rPr>
        <w:t>；</w:t>
      </w:r>
    </w:p>
    <w:p w14:paraId="3409D4B7" w14:textId="77777777" w:rsidR="00112F8F" w:rsidRDefault="00000000">
      <w:pPr>
        <w:pStyle w:val="a"/>
        <w:spacing w:after="40" w:line="288" w:lineRule="auto"/>
        <w:rPr>
          <w:lang w:eastAsia="zh-CN"/>
        </w:rPr>
      </w:pPr>
      <w:r>
        <w:rPr>
          <w:b/>
          <w:sz w:val="21"/>
          <w:lang w:eastAsia="zh-CN"/>
        </w:rPr>
        <w:t>物联网（IoT）与智能门禁硬件联动</w:t>
      </w:r>
      <w:r>
        <w:rPr>
          <w:sz w:val="21"/>
          <w:lang w:eastAsia="zh-CN"/>
        </w:rPr>
        <w:t>：当前签到基于时间窗口与学生端操作，未来可引入动态</w:t>
      </w:r>
      <w:proofErr w:type="gramStart"/>
      <w:r>
        <w:rPr>
          <w:sz w:val="21"/>
          <w:lang w:eastAsia="zh-CN"/>
        </w:rPr>
        <w:t>二维码刷新</w:t>
      </w:r>
      <w:proofErr w:type="gramEnd"/>
      <w:r>
        <w:rPr>
          <w:sz w:val="21"/>
          <w:lang w:eastAsia="zh-CN"/>
        </w:rPr>
        <w:t>算法或自习</w:t>
      </w:r>
      <w:proofErr w:type="gramStart"/>
      <w:r>
        <w:rPr>
          <w:sz w:val="21"/>
          <w:lang w:eastAsia="zh-CN"/>
        </w:rPr>
        <w:t>桌蓝牙</w:t>
      </w:r>
      <w:proofErr w:type="gramEnd"/>
      <w:r>
        <w:rPr>
          <w:sz w:val="21"/>
          <w:lang w:eastAsia="zh-CN"/>
        </w:rPr>
        <w:t xml:space="preserve"> Beacon 辅助签到定位，甚至对接闸机门禁，彻底杜绝代打卡现象；</w:t>
      </w:r>
    </w:p>
    <w:p w14:paraId="78323A35" w14:textId="77777777" w:rsidR="00112F8F" w:rsidRDefault="00000000">
      <w:pPr>
        <w:pStyle w:val="a"/>
        <w:spacing w:after="40" w:line="288" w:lineRule="auto"/>
        <w:rPr>
          <w:lang w:eastAsia="zh-CN"/>
        </w:rPr>
      </w:pPr>
      <w:r>
        <w:rPr>
          <w:b/>
          <w:sz w:val="21"/>
          <w:lang w:eastAsia="zh-CN"/>
        </w:rPr>
        <w:lastRenderedPageBreak/>
        <w:t>大数据时序存储与智能推荐进阶</w:t>
      </w:r>
      <w:r>
        <w:rPr>
          <w:sz w:val="21"/>
          <w:lang w:eastAsia="zh-CN"/>
        </w:rPr>
        <w:t xml:space="preserve">：随历史预约数据规模的扩大，后续可将统计归档数据下沉至 </w:t>
      </w:r>
      <w:proofErr w:type="spellStart"/>
      <w:r>
        <w:rPr>
          <w:sz w:val="21"/>
          <w:lang w:eastAsia="zh-CN"/>
        </w:rPr>
        <w:t>TimescaleDB</w:t>
      </w:r>
      <w:proofErr w:type="spellEnd"/>
      <w:r>
        <w:rPr>
          <w:sz w:val="21"/>
          <w:lang w:eastAsia="zh-CN"/>
        </w:rPr>
        <w:t xml:space="preserve"> 时序数据库，并将 AI 座位推荐与协同过滤算法相结合，实现更加精准的个性化自习推荐；</w:t>
      </w:r>
    </w:p>
    <w:p w14:paraId="39EFF944" w14:textId="77777777" w:rsidR="00112F8F" w:rsidRDefault="00000000">
      <w:pPr>
        <w:pStyle w:val="a"/>
        <w:spacing w:after="40" w:line="288" w:lineRule="auto"/>
        <w:rPr>
          <w:lang w:eastAsia="zh-CN"/>
        </w:rPr>
      </w:pPr>
      <w:r>
        <w:rPr>
          <w:b/>
          <w:sz w:val="21"/>
          <w:lang w:eastAsia="zh-CN"/>
        </w:rPr>
        <w:t>云原生容器集群编排</w:t>
      </w:r>
      <w:r>
        <w:rPr>
          <w:sz w:val="21"/>
          <w:lang w:eastAsia="zh-CN"/>
        </w:rPr>
        <w:t>：当前基于 Docker Compose 实现了单机多容器编排，后续可进一步向 Kubernetes（K8s）集群迁移，配置读写分离数据库集群与水平自动伸缩（HPA），以应对全校数十万级师生的高并发访问需求。</w:t>
      </w:r>
    </w:p>
    <w:p w14:paraId="463A82D7" w14:textId="77777777" w:rsidR="00112F8F" w:rsidRDefault="00000000">
      <w:pPr>
        <w:spacing w:before="240" w:after="240"/>
        <w:jc w:val="center"/>
        <w:rPr>
          <w:lang w:eastAsia="zh-CN"/>
        </w:rPr>
      </w:pPr>
      <w:r>
        <w:rPr>
          <w:rFonts w:ascii="黑体" w:eastAsia="黑体" w:hAnsi="黑体"/>
          <w:b/>
          <w:sz w:val="36"/>
          <w:lang w:eastAsia="zh-CN"/>
        </w:rPr>
        <w:t>附录 A 需求规格说明书</w:t>
      </w:r>
    </w:p>
    <w:p w14:paraId="4DBA437A" w14:textId="77777777" w:rsidR="00112F8F" w:rsidRDefault="00000000">
      <w:pPr>
        <w:spacing w:after="40" w:line="288" w:lineRule="auto"/>
        <w:rPr>
          <w:lang w:eastAsia="zh-CN"/>
        </w:rPr>
      </w:pPr>
      <w:r>
        <w:rPr>
          <w:b/>
          <w:sz w:val="21"/>
          <w:lang w:eastAsia="zh-CN"/>
        </w:rPr>
        <w:t>项目名称：智能共享自习室预约系统</w:t>
      </w:r>
    </w:p>
    <w:tbl>
      <w:tblPr>
        <w:tblStyle w:val="aff1"/>
        <w:tblW w:w="0" w:type="auto"/>
        <w:jc w:val="center"/>
        <w:tblLook w:val="04A0" w:firstRow="1" w:lastRow="0" w:firstColumn="1" w:lastColumn="0" w:noHBand="0" w:noVBand="1"/>
      </w:tblPr>
      <w:tblGrid>
        <w:gridCol w:w="2280"/>
        <w:gridCol w:w="2280"/>
        <w:gridCol w:w="2280"/>
        <w:gridCol w:w="2280"/>
      </w:tblGrid>
      <w:tr w:rsidR="00112F8F" w14:paraId="3DF2739E" w14:textId="77777777">
        <w:trPr>
          <w:cantSplit/>
          <w:tblHeader/>
          <w:jc w:val="center"/>
        </w:trPr>
        <w:tc>
          <w:tcPr>
            <w:tcW w:w="2280" w:type="dxa"/>
            <w:shd w:val="clear" w:color="auto" w:fill="D9EAF7"/>
            <w:tcMar>
              <w:top w:w="80" w:type="dxa"/>
              <w:left w:w="100" w:type="dxa"/>
              <w:bottom w:w="80" w:type="dxa"/>
              <w:right w:w="100" w:type="dxa"/>
            </w:tcMar>
            <w:vAlign w:val="center"/>
          </w:tcPr>
          <w:p w14:paraId="7DBB8332" w14:textId="77777777" w:rsidR="00112F8F" w:rsidRDefault="00000000">
            <w:pPr>
              <w:spacing w:after="0" w:line="276" w:lineRule="auto"/>
              <w:jc w:val="center"/>
            </w:pPr>
            <w:proofErr w:type="spellStart"/>
            <w:r>
              <w:rPr>
                <w:b/>
                <w:sz w:val="20"/>
              </w:rPr>
              <w:t>文档编号</w:t>
            </w:r>
            <w:proofErr w:type="spellEnd"/>
          </w:p>
        </w:tc>
        <w:tc>
          <w:tcPr>
            <w:tcW w:w="2280" w:type="dxa"/>
            <w:shd w:val="clear" w:color="auto" w:fill="D9EAF7"/>
            <w:tcMar>
              <w:top w:w="80" w:type="dxa"/>
              <w:left w:w="100" w:type="dxa"/>
              <w:bottom w:w="80" w:type="dxa"/>
              <w:right w:w="100" w:type="dxa"/>
            </w:tcMar>
            <w:vAlign w:val="center"/>
          </w:tcPr>
          <w:p w14:paraId="1DA51A3D" w14:textId="77777777" w:rsidR="00112F8F" w:rsidRDefault="00000000">
            <w:pPr>
              <w:spacing w:after="0" w:line="276" w:lineRule="auto"/>
              <w:jc w:val="center"/>
            </w:pPr>
            <w:r>
              <w:rPr>
                <w:b/>
                <w:sz w:val="20"/>
              </w:rPr>
              <w:t>SSR-REQ-001</w:t>
            </w:r>
          </w:p>
        </w:tc>
        <w:tc>
          <w:tcPr>
            <w:tcW w:w="2280" w:type="dxa"/>
            <w:shd w:val="clear" w:color="auto" w:fill="D9EAF7"/>
            <w:tcMar>
              <w:top w:w="80" w:type="dxa"/>
              <w:left w:w="100" w:type="dxa"/>
              <w:bottom w:w="80" w:type="dxa"/>
              <w:right w:w="100" w:type="dxa"/>
            </w:tcMar>
            <w:vAlign w:val="center"/>
          </w:tcPr>
          <w:p w14:paraId="61EC606A" w14:textId="77777777" w:rsidR="00112F8F" w:rsidRDefault="00000000">
            <w:pPr>
              <w:spacing w:after="0" w:line="276" w:lineRule="auto"/>
              <w:jc w:val="center"/>
            </w:pPr>
            <w:r>
              <w:rPr>
                <w:b/>
                <w:sz w:val="20"/>
              </w:rPr>
              <w:t>版本</w:t>
            </w:r>
          </w:p>
        </w:tc>
        <w:tc>
          <w:tcPr>
            <w:tcW w:w="2280" w:type="dxa"/>
            <w:shd w:val="clear" w:color="auto" w:fill="D9EAF7"/>
            <w:tcMar>
              <w:top w:w="80" w:type="dxa"/>
              <w:left w:w="100" w:type="dxa"/>
              <w:bottom w:w="80" w:type="dxa"/>
              <w:right w:w="100" w:type="dxa"/>
            </w:tcMar>
            <w:vAlign w:val="center"/>
          </w:tcPr>
          <w:p w14:paraId="443B9C92" w14:textId="77777777" w:rsidR="00112F8F" w:rsidRDefault="00000000">
            <w:pPr>
              <w:spacing w:after="0" w:line="276" w:lineRule="auto"/>
              <w:jc w:val="center"/>
            </w:pPr>
            <w:r>
              <w:rPr>
                <w:b/>
                <w:sz w:val="20"/>
              </w:rPr>
              <w:t>V2.0</w:t>
            </w:r>
          </w:p>
        </w:tc>
      </w:tr>
      <w:tr w:rsidR="00112F8F" w14:paraId="5C28DD79" w14:textId="77777777">
        <w:trPr>
          <w:cantSplit/>
          <w:jc w:val="center"/>
        </w:trPr>
        <w:tc>
          <w:tcPr>
            <w:tcW w:w="2280" w:type="dxa"/>
            <w:tcMar>
              <w:top w:w="80" w:type="dxa"/>
              <w:left w:w="100" w:type="dxa"/>
              <w:bottom w:w="80" w:type="dxa"/>
              <w:right w:w="100" w:type="dxa"/>
            </w:tcMar>
            <w:vAlign w:val="center"/>
          </w:tcPr>
          <w:p w14:paraId="194A416D" w14:textId="77777777" w:rsidR="00112F8F" w:rsidRDefault="00000000">
            <w:pPr>
              <w:spacing w:after="0" w:line="276" w:lineRule="auto"/>
            </w:pPr>
            <w:r>
              <w:rPr>
                <w:sz w:val="20"/>
              </w:rPr>
              <w:t>编写人</w:t>
            </w:r>
          </w:p>
        </w:tc>
        <w:tc>
          <w:tcPr>
            <w:tcW w:w="2280" w:type="dxa"/>
            <w:tcMar>
              <w:top w:w="80" w:type="dxa"/>
              <w:left w:w="100" w:type="dxa"/>
              <w:bottom w:w="80" w:type="dxa"/>
              <w:right w:w="100" w:type="dxa"/>
            </w:tcMar>
            <w:vAlign w:val="center"/>
          </w:tcPr>
          <w:p w14:paraId="50BCC1F2" w14:textId="77777777" w:rsidR="00112F8F" w:rsidRDefault="00000000">
            <w:pPr>
              <w:spacing w:after="0" w:line="276" w:lineRule="auto"/>
              <w:rPr>
                <w:lang w:eastAsia="zh-CN"/>
              </w:rPr>
            </w:pPr>
            <w:r>
              <w:rPr>
                <w:sz w:val="20"/>
                <w:lang w:eastAsia="zh-CN"/>
              </w:rPr>
              <w:t>赵晨曦（模块一）、叶泳言（模块二）、姜文东（模块三）、</w:t>
            </w:r>
            <w:proofErr w:type="gramStart"/>
            <w:r>
              <w:rPr>
                <w:sz w:val="20"/>
                <w:lang w:eastAsia="zh-CN"/>
              </w:rPr>
              <w:t>邹</w:t>
            </w:r>
            <w:proofErr w:type="gramEnd"/>
            <w:r>
              <w:rPr>
                <w:sz w:val="20"/>
                <w:lang w:eastAsia="zh-CN"/>
              </w:rPr>
              <w:t>字（模块四）、王建东（模块五）</w:t>
            </w:r>
          </w:p>
        </w:tc>
        <w:tc>
          <w:tcPr>
            <w:tcW w:w="2280" w:type="dxa"/>
            <w:tcMar>
              <w:top w:w="80" w:type="dxa"/>
              <w:left w:w="100" w:type="dxa"/>
              <w:bottom w:w="80" w:type="dxa"/>
              <w:right w:w="100" w:type="dxa"/>
            </w:tcMar>
            <w:vAlign w:val="center"/>
          </w:tcPr>
          <w:p w14:paraId="74694876" w14:textId="77777777" w:rsidR="00112F8F" w:rsidRDefault="00000000">
            <w:pPr>
              <w:spacing w:after="0" w:line="276" w:lineRule="auto"/>
            </w:pPr>
            <w:proofErr w:type="spellStart"/>
            <w:r>
              <w:rPr>
                <w:sz w:val="20"/>
              </w:rPr>
              <w:t>日期</w:t>
            </w:r>
            <w:proofErr w:type="spellEnd"/>
          </w:p>
        </w:tc>
        <w:tc>
          <w:tcPr>
            <w:tcW w:w="2280" w:type="dxa"/>
            <w:tcMar>
              <w:top w:w="80" w:type="dxa"/>
              <w:left w:w="100" w:type="dxa"/>
              <w:bottom w:w="80" w:type="dxa"/>
              <w:right w:w="100" w:type="dxa"/>
            </w:tcMar>
            <w:vAlign w:val="center"/>
          </w:tcPr>
          <w:p w14:paraId="060DD81F" w14:textId="77777777" w:rsidR="00112F8F" w:rsidRDefault="00000000">
            <w:pPr>
              <w:spacing w:after="0" w:line="276" w:lineRule="auto"/>
            </w:pPr>
            <w:r>
              <w:rPr>
                <w:sz w:val="20"/>
              </w:rPr>
              <w:t>2026-09-14</w:t>
            </w:r>
          </w:p>
        </w:tc>
      </w:tr>
      <w:tr w:rsidR="00112F8F" w14:paraId="19D42DD1" w14:textId="77777777">
        <w:trPr>
          <w:cantSplit/>
          <w:jc w:val="center"/>
        </w:trPr>
        <w:tc>
          <w:tcPr>
            <w:tcW w:w="2280" w:type="dxa"/>
            <w:tcMar>
              <w:top w:w="80" w:type="dxa"/>
              <w:left w:w="100" w:type="dxa"/>
              <w:bottom w:w="80" w:type="dxa"/>
              <w:right w:w="100" w:type="dxa"/>
            </w:tcMar>
            <w:vAlign w:val="center"/>
          </w:tcPr>
          <w:p w14:paraId="26C55E59" w14:textId="77777777" w:rsidR="00112F8F" w:rsidRDefault="00000000">
            <w:pPr>
              <w:spacing w:after="0" w:line="276" w:lineRule="auto"/>
            </w:pPr>
            <w:r>
              <w:rPr>
                <w:sz w:val="20"/>
              </w:rPr>
              <w:t>审核人</w:t>
            </w:r>
          </w:p>
        </w:tc>
        <w:tc>
          <w:tcPr>
            <w:tcW w:w="2280" w:type="dxa"/>
            <w:tcMar>
              <w:top w:w="80" w:type="dxa"/>
              <w:left w:w="100" w:type="dxa"/>
              <w:bottom w:w="80" w:type="dxa"/>
              <w:right w:w="100" w:type="dxa"/>
            </w:tcMar>
            <w:vAlign w:val="center"/>
          </w:tcPr>
          <w:p w14:paraId="7CC14BAD" w14:textId="77777777" w:rsidR="00112F8F" w:rsidRDefault="00000000">
            <w:pPr>
              <w:spacing w:after="0" w:line="276" w:lineRule="auto"/>
              <w:rPr>
                <w:lang w:eastAsia="zh-CN"/>
              </w:rPr>
            </w:pPr>
            <w:r>
              <w:rPr>
                <w:sz w:val="20"/>
                <w:lang w:eastAsia="zh-CN"/>
              </w:rPr>
              <w:t>赵晨曦（imicola，组长）</w:t>
            </w:r>
          </w:p>
        </w:tc>
        <w:tc>
          <w:tcPr>
            <w:tcW w:w="2280" w:type="dxa"/>
            <w:tcMar>
              <w:top w:w="80" w:type="dxa"/>
              <w:left w:w="100" w:type="dxa"/>
              <w:bottom w:w="80" w:type="dxa"/>
              <w:right w:w="100" w:type="dxa"/>
            </w:tcMar>
            <w:vAlign w:val="center"/>
          </w:tcPr>
          <w:p w14:paraId="1E8139C4" w14:textId="77777777" w:rsidR="00112F8F" w:rsidRDefault="00000000">
            <w:pPr>
              <w:spacing w:after="0" w:line="276" w:lineRule="auto"/>
            </w:pPr>
            <w:proofErr w:type="spellStart"/>
            <w:r>
              <w:rPr>
                <w:sz w:val="20"/>
              </w:rPr>
              <w:t>日期</w:t>
            </w:r>
            <w:proofErr w:type="spellEnd"/>
          </w:p>
        </w:tc>
        <w:tc>
          <w:tcPr>
            <w:tcW w:w="2280" w:type="dxa"/>
            <w:tcMar>
              <w:top w:w="80" w:type="dxa"/>
              <w:left w:w="100" w:type="dxa"/>
              <w:bottom w:w="80" w:type="dxa"/>
              <w:right w:w="100" w:type="dxa"/>
            </w:tcMar>
            <w:vAlign w:val="center"/>
          </w:tcPr>
          <w:p w14:paraId="5E91C8E0" w14:textId="77777777" w:rsidR="00112F8F" w:rsidRDefault="00000000">
            <w:pPr>
              <w:spacing w:after="0" w:line="276" w:lineRule="auto"/>
            </w:pPr>
            <w:r>
              <w:rPr>
                <w:sz w:val="20"/>
              </w:rPr>
              <w:t>2026-09-14</w:t>
            </w:r>
          </w:p>
        </w:tc>
      </w:tr>
      <w:tr w:rsidR="00112F8F" w14:paraId="70FEEAB5" w14:textId="77777777">
        <w:trPr>
          <w:cantSplit/>
          <w:jc w:val="center"/>
        </w:trPr>
        <w:tc>
          <w:tcPr>
            <w:tcW w:w="2280" w:type="dxa"/>
            <w:tcMar>
              <w:top w:w="80" w:type="dxa"/>
              <w:left w:w="100" w:type="dxa"/>
              <w:bottom w:w="80" w:type="dxa"/>
              <w:right w:w="100" w:type="dxa"/>
            </w:tcMar>
            <w:vAlign w:val="center"/>
          </w:tcPr>
          <w:p w14:paraId="7BEE68BD" w14:textId="77777777" w:rsidR="00112F8F" w:rsidRDefault="00000000">
            <w:pPr>
              <w:spacing w:after="0" w:line="276" w:lineRule="auto"/>
            </w:pPr>
            <w:r>
              <w:rPr>
                <w:sz w:val="20"/>
              </w:rPr>
              <w:t>修订</w:t>
            </w:r>
          </w:p>
        </w:tc>
        <w:tc>
          <w:tcPr>
            <w:tcW w:w="2280" w:type="dxa"/>
            <w:tcMar>
              <w:top w:w="80" w:type="dxa"/>
              <w:left w:w="100" w:type="dxa"/>
              <w:bottom w:w="80" w:type="dxa"/>
              <w:right w:w="100" w:type="dxa"/>
            </w:tcMar>
            <w:vAlign w:val="center"/>
          </w:tcPr>
          <w:p w14:paraId="0435153F" w14:textId="77777777" w:rsidR="00112F8F" w:rsidRDefault="00000000">
            <w:pPr>
              <w:spacing w:after="0" w:line="276" w:lineRule="auto"/>
              <w:rPr>
                <w:lang w:eastAsia="zh-CN"/>
              </w:rPr>
            </w:pPr>
            <w:r>
              <w:rPr>
                <w:sz w:val="20"/>
                <w:lang w:eastAsia="zh-CN"/>
              </w:rPr>
              <w:t>V2.0 全面重构为 5 大功能模块垂直全</w:t>
            </w:r>
            <w:proofErr w:type="gramStart"/>
            <w:r>
              <w:rPr>
                <w:sz w:val="20"/>
                <w:lang w:eastAsia="zh-CN"/>
              </w:rPr>
              <w:t>栈</w:t>
            </w:r>
            <w:proofErr w:type="gramEnd"/>
            <w:r>
              <w:rPr>
                <w:sz w:val="20"/>
                <w:lang w:eastAsia="zh-CN"/>
              </w:rPr>
              <w:t>架构分工，重塑功能需求分配矩阵与模块主责机制</w:t>
            </w:r>
          </w:p>
        </w:tc>
        <w:tc>
          <w:tcPr>
            <w:tcW w:w="2280" w:type="dxa"/>
            <w:tcMar>
              <w:top w:w="80" w:type="dxa"/>
              <w:left w:w="100" w:type="dxa"/>
              <w:bottom w:w="80" w:type="dxa"/>
              <w:right w:w="100" w:type="dxa"/>
            </w:tcMar>
            <w:vAlign w:val="center"/>
          </w:tcPr>
          <w:p w14:paraId="037CCBA9" w14:textId="77777777" w:rsidR="00112F8F" w:rsidRDefault="00000000">
            <w:pPr>
              <w:spacing w:after="0" w:line="276" w:lineRule="auto"/>
            </w:pPr>
            <w:proofErr w:type="spellStart"/>
            <w:r>
              <w:rPr>
                <w:sz w:val="20"/>
              </w:rPr>
              <w:t>日期</w:t>
            </w:r>
            <w:proofErr w:type="spellEnd"/>
          </w:p>
        </w:tc>
        <w:tc>
          <w:tcPr>
            <w:tcW w:w="2280" w:type="dxa"/>
            <w:tcMar>
              <w:top w:w="80" w:type="dxa"/>
              <w:left w:w="100" w:type="dxa"/>
              <w:bottom w:w="80" w:type="dxa"/>
              <w:right w:w="100" w:type="dxa"/>
            </w:tcMar>
            <w:vAlign w:val="center"/>
          </w:tcPr>
          <w:p w14:paraId="659DC797" w14:textId="77777777" w:rsidR="00112F8F" w:rsidRDefault="00000000">
            <w:pPr>
              <w:spacing w:after="0" w:line="276" w:lineRule="auto"/>
            </w:pPr>
            <w:r>
              <w:rPr>
                <w:sz w:val="20"/>
              </w:rPr>
              <w:t>2026-09-14</w:t>
            </w:r>
          </w:p>
        </w:tc>
      </w:tr>
    </w:tbl>
    <w:p w14:paraId="7E7F0F72" w14:textId="77777777" w:rsidR="00112F8F" w:rsidRDefault="00112F8F">
      <w:pPr>
        <w:spacing w:after="80"/>
      </w:pPr>
    </w:p>
    <w:p w14:paraId="6B80859E" w14:textId="77777777" w:rsidR="00112F8F" w:rsidRDefault="00000000">
      <w:pPr>
        <w:pStyle w:val="21"/>
        <w:spacing w:before="160" w:after="80"/>
      </w:pPr>
      <w:r>
        <w:rPr>
          <w:rFonts w:ascii="黑体" w:eastAsia="黑体" w:hAnsi="黑体"/>
          <w:b/>
          <w:sz w:val="24"/>
        </w:rPr>
        <w:t>编写组与模块分工</w:t>
      </w:r>
    </w:p>
    <w:tbl>
      <w:tblPr>
        <w:tblStyle w:val="aff1"/>
        <w:tblW w:w="0" w:type="auto"/>
        <w:jc w:val="center"/>
        <w:tblLook w:val="04A0" w:firstRow="1" w:lastRow="0" w:firstColumn="1" w:lastColumn="0" w:noHBand="0" w:noVBand="1"/>
      </w:tblPr>
      <w:tblGrid>
        <w:gridCol w:w="1520"/>
        <w:gridCol w:w="1520"/>
        <w:gridCol w:w="1520"/>
        <w:gridCol w:w="1520"/>
        <w:gridCol w:w="1520"/>
        <w:gridCol w:w="1520"/>
      </w:tblGrid>
      <w:tr w:rsidR="00112F8F" w14:paraId="0244C2FD" w14:textId="77777777">
        <w:trPr>
          <w:cantSplit/>
          <w:tblHeader/>
          <w:jc w:val="center"/>
        </w:trPr>
        <w:tc>
          <w:tcPr>
            <w:tcW w:w="1520" w:type="dxa"/>
            <w:shd w:val="clear" w:color="auto" w:fill="D9EAF7"/>
            <w:tcMar>
              <w:top w:w="80" w:type="dxa"/>
              <w:left w:w="100" w:type="dxa"/>
              <w:bottom w:w="80" w:type="dxa"/>
              <w:right w:w="100" w:type="dxa"/>
            </w:tcMar>
            <w:vAlign w:val="center"/>
          </w:tcPr>
          <w:p w14:paraId="3C92EC52" w14:textId="77777777" w:rsidR="00112F8F" w:rsidRDefault="00000000">
            <w:pPr>
              <w:spacing w:after="0" w:line="276" w:lineRule="auto"/>
              <w:jc w:val="center"/>
            </w:pPr>
            <w:r>
              <w:rPr>
                <w:b/>
                <w:sz w:val="20"/>
              </w:rPr>
              <w:t>序号</w:t>
            </w:r>
          </w:p>
        </w:tc>
        <w:tc>
          <w:tcPr>
            <w:tcW w:w="1520" w:type="dxa"/>
            <w:shd w:val="clear" w:color="auto" w:fill="D9EAF7"/>
            <w:tcMar>
              <w:top w:w="80" w:type="dxa"/>
              <w:left w:w="100" w:type="dxa"/>
              <w:bottom w:w="80" w:type="dxa"/>
              <w:right w:w="100" w:type="dxa"/>
            </w:tcMar>
            <w:vAlign w:val="center"/>
          </w:tcPr>
          <w:p w14:paraId="6B80CB3F" w14:textId="77777777" w:rsidR="00112F8F" w:rsidRDefault="00000000">
            <w:pPr>
              <w:spacing w:after="0" w:line="276" w:lineRule="auto"/>
              <w:jc w:val="center"/>
            </w:pPr>
            <w:r>
              <w:rPr>
                <w:b/>
                <w:sz w:val="20"/>
              </w:rPr>
              <w:t>姓名</w:t>
            </w:r>
          </w:p>
        </w:tc>
        <w:tc>
          <w:tcPr>
            <w:tcW w:w="1520" w:type="dxa"/>
            <w:shd w:val="clear" w:color="auto" w:fill="D9EAF7"/>
            <w:tcMar>
              <w:top w:w="80" w:type="dxa"/>
              <w:left w:w="100" w:type="dxa"/>
              <w:bottom w:w="80" w:type="dxa"/>
              <w:right w:w="100" w:type="dxa"/>
            </w:tcMar>
            <w:vAlign w:val="center"/>
          </w:tcPr>
          <w:p w14:paraId="47021856" w14:textId="77777777" w:rsidR="00112F8F" w:rsidRDefault="00000000">
            <w:pPr>
              <w:spacing w:after="0" w:line="276" w:lineRule="auto"/>
              <w:jc w:val="center"/>
            </w:pPr>
            <w:r>
              <w:rPr>
                <w:b/>
                <w:sz w:val="20"/>
              </w:rPr>
              <w:t>学号</w:t>
            </w:r>
          </w:p>
        </w:tc>
        <w:tc>
          <w:tcPr>
            <w:tcW w:w="1520" w:type="dxa"/>
            <w:shd w:val="clear" w:color="auto" w:fill="D9EAF7"/>
            <w:tcMar>
              <w:top w:w="80" w:type="dxa"/>
              <w:left w:w="100" w:type="dxa"/>
              <w:bottom w:w="80" w:type="dxa"/>
              <w:right w:w="100" w:type="dxa"/>
            </w:tcMar>
            <w:vAlign w:val="center"/>
          </w:tcPr>
          <w:p w14:paraId="366C7D2D" w14:textId="77777777" w:rsidR="00112F8F" w:rsidRDefault="00000000">
            <w:pPr>
              <w:spacing w:after="0" w:line="276" w:lineRule="auto"/>
              <w:jc w:val="center"/>
            </w:pPr>
            <w:r>
              <w:rPr>
                <w:b/>
                <w:sz w:val="20"/>
              </w:rPr>
              <w:t>GitHub</w:t>
            </w:r>
          </w:p>
        </w:tc>
        <w:tc>
          <w:tcPr>
            <w:tcW w:w="1520" w:type="dxa"/>
            <w:shd w:val="clear" w:color="auto" w:fill="D9EAF7"/>
            <w:tcMar>
              <w:top w:w="80" w:type="dxa"/>
              <w:left w:w="100" w:type="dxa"/>
              <w:bottom w:w="80" w:type="dxa"/>
              <w:right w:w="100" w:type="dxa"/>
            </w:tcMar>
            <w:vAlign w:val="center"/>
          </w:tcPr>
          <w:p w14:paraId="7B0AEA55" w14:textId="77777777" w:rsidR="00112F8F" w:rsidRDefault="00000000">
            <w:pPr>
              <w:spacing w:after="0" w:line="276" w:lineRule="auto"/>
              <w:jc w:val="center"/>
            </w:pPr>
            <w:r>
              <w:rPr>
                <w:b/>
                <w:sz w:val="20"/>
              </w:rPr>
              <w:t>模块归属</w:t>
            </w:r>
          </w:p>
        </w:tc>
        <w:tc>
          <w:tcPr>
            <w:tcW w:w="1520" w:type="dxa"/>
            <w:shd w:val="clear" w:color="auto" w:fill="D9EAF7"/>
            <w:tcMar>
              <w:top w:w="80" w:type="dxa"/>
              <w:left w:w="100" w:type="dxa"/>
              <w:bottom w:w="80" w:type="dxa"/>
              <w:right w:w="100" w:type="dxa"/>
            </w:tcMar>
            <w:vAlign w:val="center"/>
          </w:tcPr>
          <w:p w14:paraId="6CCCA78D" w14:textId="77777777" w:rsidR="00112F8F" w:rsidRDefault="00000000">
            <w:pPr>
              <w:spacing w:after="0" w:line="276" w:lineRule="auto"/>
              <w:jc w:val="center"/>
            </w:pPr>
            <w:r>
              <w:rPr>
                <w:b/>
                <w:sz w:val="20"/>
              </w:rPr>
              <w:t>职责定位</w:t>
            </w:r>
          </w:p>
        </w:tc>
      </w:tr>
      <w:tr w:rsidR="00112F8F" w14:paraId="6C6A7F78" w14:textId="77777777">
        <w:trPr>
          <w:cantSplit/>
          <w:jc w:val="center"/>
        </w:trPr>
        <w:tc>
          <w:tcPr>
            <w:tcW w:w="1520" w:type="dxa"/>
            <w:tcMar>
              <w:top w:w="80" w:type="dxa"/>
              <w:left w:w="100" w:type="dxa"/>
              <w:bottom w:w="80" w:type="dxa"/>
              <w:right w:w="100" w:type="dxa"/>
            </w:tcMar>
            <w:vAlign w:val="center"/>
          </w:tcPr>
          <w:p w14:paraId="22F913A4" w14:textId="77777777" w:rsidR="00112F8F" w:rsidRDefault="00000000">
            <w:pPr>
              <w:spacing w:after="0" w:line="276" w:lineRule="auto"/>
            </w:pPr>
            <w:r>
              <w:rPr>
                <w:sz w:val="20"/>
              </w:rPr>
              <w:t>1</w:t>
            </w:r>
          </w:p>
        </w:tc>
        <w:tc>
          <w:tcPr>
            <w:tcW w:w="1520" w:type="dxa"/>
            <w:tcMar>
              <w:top w:w="80" w:type="dxa"/>
              <w:left w:w="100" w:type="dxa"/>
              <w:bottom w:w="80" w:type="dxa"/>
              <w:right w:w="100" w:type="dxa"/>
            </w:tcMar>
            <w:vAlign w:val="center"/>
          </w:tcPr>
          <w:p w14:paraId="4873491B" w14:textId="77777777" w:rsidR="00112F8F" w:rsidRDefault="00000000">
            <w:pPr>
              <w:spacing w:after="0" w:line="276" w:lineRule="auto"/>
            </w:pPr>
            <w:r>
              <w:rPr>
                <w:sz w:val="20"/>
              </w:rPr>
              <w:t>赵晨曦</w:t>
            </w:r>
          </w:p>
        </w:tc>
        <w:tc>
          <w:tcPr>
            <w:tcW w:w="1520" w:type="dxa"/>
            <w:tcMar>
              <w:top w:w="80" w:type="dxa"/>
              <w:left w:w="100" w:type="dxa"/>
              <w:bottom w:w="80" w:type="dxa"/>
              <w:right w:w="100" w:type="dxa"/>
            </w:tcMar>
            <w:vAlign w:val="center"/>
          </w:tcPr>
          <w:p w14:paraId="09C86914" w14:textId="77777777" w:rsidR="00112F8F" w:rsidRDefault="00000000">
            <w:pPr>
              <w:spacing w:after="0" w:line="276" w:lineRule="auto"/>
            </w:pPr>
            <w:r>
              <w:rPr>
                <w:sz w:val="20"/>
              </w:rPr>
              <w:t>2404060302</w:t>
            </w:r>
          </w:p>
        </w:tc>
        <w:tc>
          <w:tcPr>
            <w:tcW w:w="1520" w:type="dxa"/>
            <w:tcMar>
              <w:top w:w="80" w:type="dxa"/>
              <w:left w:w="100" w:type="dxa"/>
              <w:bottom w:w="80" w:type="dxa"/>
              <w:right w:w="100" w:type="dxa"/>
            </w:tcMar>
            <w:vAlign w:val="center"/>
          </w:tcPr>
          <w:p w14:paraId="6873D6B1" w14:textId="77777777" w:rsidR="00112F8F" w:rsidRDefault="00000000">
            <w:pPr>
              <w:spacing w:after="0" w:line="276" w:lineRule="auto"/>
            </w:pPr>
            <w:r>
              <w:rPr>
                <w:sz w:val="20"/>
              </w:rPr>
              <w:t>imicola</w:t>
            </w:r>
          </w:p>
        </w:tc>
        <w:tc>
          <w:tcPr>
            <w:tcW w:w="1520" w:type="dxa"/>
            <w:tcMar>
              <w:top w:w="80" w:type="dxa"/>
              <w:left w:w="100" w:type="dxa"/>
              <w:bottom w:w="80" w:type="dxa"/>
              <w:right w:w="100" w:type="dxa"/>
            </w:tcMar>
            <w:vAlign w:val="center"/>
          </w:tcPr>
          <w:p w14:paraId="3F002782"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520" w:type="dxa"/>
            <w:tcMar>
              <w:top w:w="80" w:type="dxa"/>
              <w:left w:w="100" w:type="dxa"/>
              <w:bottom w:w="80" w:type="dxa"/>
              <w:right w:w="100" w:type="dxa"/>
            </w:tcMar>
            <w:vAlign w:val="center"/>
          </w:tcPr>
          <w:p w14:paraId="03F86C97" w14:textId="77777777" w:rsidR="00112F8F" w:rsidRDefault="00000000">
            <w:pPr>
              <w:spacing w:after="0" w:line="276" w:lineRule="auto"/>
              <w:rPr>
                <w:lang w:eastAsia="zh-CN"/>
              </w:rPr>
            </w:pPr>
            <w:r>
              <w:rPr>
                <w:sz w:val="20"/>
                <w:lang w:eastAsia="zh-CN"/>
              </w:rPr>
              <w:t>组长、总体架构、代码审查与合并、报告统稿、用户认证与权限管理</w:t>
            </w:r>
          </w:p>
        </w:tc>
      </w:tr>
      <w:tr w:rsidR="00112F8F" w14:paraId="38578696" w14:textId="77777777">
        <w:trPr>
          <w:cantSplit/>
          <w:jc w:val="center"/>
        </w:trPr>
        <w:tc>
          <w:tcPr>
            <w:tcW w:w="1520" w:type="dxa"/>
            <w:tcMar>
              <w:top w:w="80" w:type="dxa"/>
              <w:left w:w="100" w:type="dxa"/>
              <w:bottom w:w="80" w:type="dxa"/>
              <w:right w:w="100" w:type="dxa"/>
            </w:tcMar>
            <w:vAlign w:val="center"/>
          </w:tcPr>
          <w:p w14:paraId="4CA91BA6" w14:textId="77777777" w:rsidR="00112F8F" w:rsidRDefault="00000000">
            <w:pPr>
              <w:spacing w:after="0" w:line="276" w:lineRule="auto"/>
            </w:pPr>
            <w:r>
              <w:rPr>
                <w:sz w:val="20"/>
              </w:rPr>
              <w:t>2</w:t>
            </w:r>
          </w:p>
        </w:tc>
        <w:tc>
          <w:tcPr>
            <w:tcW w:w="1520" w:type="dxa"/>
            <w:tcMar>
              <w:top w:w="80" w:type="dxa"/>
              <w:left w:w="100" w:type="dxa"/>
              <w:bottom w:w="80" w:type="dxa"/>
              <w:right w:w="100" w:type="dxa"/>
            </w:tcMar>
            <w:vAlign w:val="center"/>
          </w:tcPr>
          <w:p w14:paraId="0E968F4B" w14:textId="77777777" w:rsidR="00112F8F" w:rsidRDefault="00000000">
            <w:pPr>
              <w:spacing w:after="0" w:line="276" w:lineRule="auto"/>
            </w:pPr>
            <w:r>
              <w:rPr>
                <w:sz w:val="20"/>
              </w:rPr>
              <w:t>叶泳言</w:t>
            </w:r>
          </w:p>
        </w:tc>
        <w:tc>
          <w:tcPr>
            <w:tcW w:w="1520" w:type="dxa"/>
            <w:tcMar>
              <w:top w:w="80" w:type="dxa"/>
              <w:left w:w="100" w:type="dxa"/>
              <w:bottom w:w="80" w:type="dxa"/>
              <w:right w:w="100" w:type="dxa"/>
            </w:tcMar>
            <w:vAlign w:val="center"/>
          </w:tcPr>
          <w:p w14:paraId="4103D782" w14:textId="77777777" w:rsidR="00112F8F" w:rsidRDefault="00000000">
            <w:pPr>
              <w:spacing w:after="0" w:line="276" w:lineRule="auto"/>
            </w:pPr>
            <w:r>
              <w:rPr>
                <w:sz w:val="20"/>
              </w:rPr>
              <w:t>2304060322</w:t>
            </w:r>
          </w:p>
        </w:tc>
        <w:tc>
          <w:tcPr>
            <w:tcW w:w="1520" w:type="dxa"/>
            <w:tcMar>
              <w:top w:w="80" w:type="dxa"/>
              <w:left w:w="100" w:type="dxa"/>
              <w:bottom w:w="80" w:type="dxa"/>
              <w:right w:w="100" w:type="dxa"/>
            </w:tcMar>
            <w:vAlign w:val="center"/>
          </w:tcPr>
          <w:p w14:paraId="4B6F76F5" w14:textId="77777777" w:rsidR="00112F8F" w:rsidRDefault="00000000">
            <w:pPr>
              <w:spacing w:after="0" w:line="276" w:lineRule="auto"/>
            </w:pPr>
            <w:r>
              <w:rPr>
                <w:sz w:val="20"/>
              </w:rPr>
              <w:t>Glassous</w:t>
            </w:r>
          </w:p>
        </w:tc>
        <w:tc>
          <w:tcPr>
            <w:tcW w:w="1520" w:type="dxa"/>
            <w:tcMar>
              <w:top w:w="80" w:type="dxa"/>
              <w:left w:w="100" w:type="dxa"/>
              <w:bottom w:w="80" w:type="dxa"/>
              <w:right w:w="100" w:type="dxa"/>
            </w:tcMar>
            <w:vAlign w:val="center"/>
          </w:tcPr>
          <w:p w14:paraId="0E3381F4" w14:textId="77777777" w:rsidR="00112F8F" w:rsidRDefault="00000000">
            <w:pPr>
              <w:spacing w:after="0" w:line="276" w:lineRule="auto"/>
              <w:rPr>
                <w:lang w:eastAsia="zh-CN"/>
              </w:rPr>
            </w:pPr>
            <w:r>
              <w:rPr>
                <w:sz w:val="20"/>
                <w:lang w:eastAsia="zh-CN"/>
              </w:rPr>
              <w:t>模块二：座位与预约模块</w:t>
            </w:r>
          </w:p>
        </w:tc>
        <w:tc>
          <w:tcPr>
            <w:tcW w:w="1520" w:type="dxa"/>
            <w:tcMar>
              <w:top w:w="80" w:type="dxa"/>
              <w:left w:w="100" w:type="dxa"/>
              <w:bottom w:w="80" w:type="dxa"/>
              <w:right w:w="100" w:type="dxa"/>
            </w:tcMar>
            <w:vAlign w:val="center"/>
          </w:tcPr>
          <w:p w14:paraId="690D2529" w14:textId="77777777" w:rsidR="00112F8F" w:rsidRDefault="00000000">
            <w:pPr>
              <w:spacing w:after="0" w:line="276" w:lineRule="auto"/>
              <w:rPr>
                <w:lang w:eastAsia="zh-CN"/>
              </w:rPr>
            </w:pPr>
            <w:r>
              <w:rPr>
                <w:sz w:val="20"/>
                <w:lang w:eastAsia="zh-CN"/>
              </w:rPr>
              <w:t>核心预约业务模型与状态机设计、座位平面图交互、预约引擎与分布式</w:t>
            </w:r>
            <w:proofErr w:type="gramStart"/>
            <w:r>
              <w:rPr>
                <w:sz w:val="20"/>
                <w:lang w:eastAsia="zh-CN"/>
              </w:rPr>
              <w:t>互斥防超卖</w:t>
            </w:r>
            <w:proofErr w:type="gramEnd"/>
          </w:p>
        </w:tc>
      </w:tr>
      <w:tr w:rsidR="00112F8F" w14:paraId="5C44615F" w14:textId="77777777">
        <w:trPr>
          <w:cantSplit/>
          <w:jc w:val="center"/>
        </w:trPr>
        <w:tc>
          <w:tcPr>
            <w:tcW w:w="1520" w:type="dxa"/>
            <w:tcMar>
              <w:top w:w="80" w:type="dxa"/>
              <w:left w:w="100" w:type="dxa"/>
              <w:bottom w:w="80" w:type="dxa"/>
              <w:right w:w="100" w:type="dxa"/>
            </w:tcMar>
            <w:vAlign w:val="center"/>
          </w:tcPr>
          <w:p w14:paraId="10D30987" w14:textId="77777777" w:rsidR="00112F8F" w:rsidRDefault="00000000">
            <w:pPr>
              <w:spacing w:after="0" w:line="276" w:lineRule="auto"/>
            </w:pPr>
            <w:r>
              <w:rPr>
                <w:sz w:val="20"/>
              </w:rPr>
              <w:lastRenderedPageBreak/>
              <w:t>3</w:t>
            </w:r>
          </w:p>
        </w:tc>
        <w:tc>
          <w:tcPr>
            <w:tcW w:w="1520" w:type="dxa"/>
            <w:tcMar>
              <w:top w:w="80" w:type="dxa"/>
              <w:left w:w="100" w:type="dxa"/>
              <w:bottom w:w="80" w:type="dxa"/>
              <w:right w:w="100" w:type="dxa"/>
            </w:tcMar>
            <w:vAlign w:val="center"/>
          </w:tcPr>
          <w:p w14:paraId="0B213C24" w14:textId="77777777" w:rsidR="00112F8F" w:rsidRDefault="00000000">
            <w:pPr>
              <w:spacing w:after="0" w:line="276" w:lineRule="auto"/>
            </w:pPr>
            <w:r>
              <w:rPr>
                <w:sz w:val="20"/>
              </w:rPr>
              <w:t>姜文东</w:t>
            </w:r>
          </w:p>
        </w:tc>
        <w:tc>
          <w:tcPr>
            <w:tcW w:w="1520" w:type="dxa"/>
            <w:tcMar>
              <w:top w:w="80" w:type="dxa"/>
              <w:left w:w="100" w:type="dxa"/>
              <w:bottom w:w="80" w:type="dxa"/>
              <w:right w:w="100" w:type="dxa"/>
            </w:tcMar>
            <w:vAlign w:val="center"/>
          </w:tcPr>
          <w:p w14:paraId="150CD81E" w14:textId="77777777" w:rsidR="00112F8F" w:rsidRDefault="00000000">
            <w:pPr>
              <w:spacing w:after="0" w:line="276" w:lineRule="auto"/>
            </w:pPr>
            <w:r>
              <w:rPr>
                <w:sz w:val="20"/>
              </w:rPr>
              <w:t>2404060307</w:t>
            </w:r>
          </w:p>
        </w:tc>
        <w:tc>
          <w:tcPr>
            <w:tcW w:w="1520" w:type="dxa"/>
            <w:tcMar>
              <w:top w:w="80" w:type="dxa"/>
              <w:left w:w="100" w:type="dxa"/>
              <w:bottom w:w="80" w:type="dxa"/>
              <w:right w:w="100" w:type="dxa"/>
            </w:tcMar>
            <w:vAlign w:val="center"/>
          </w:tcPr>
          <w:p w14:paraId="28CBC2BA" w14:textId="77777777" w:rsidR="00112F8F" w:rsidRDefault="00000000">
            <w:pPr>
              <w:spacing w:after="0" w:line="276" w:lineRule="auto"/>
            </w:pPr>
            <w:r>
              <w:rPr>
                <w:sz w:val="20"/>
              </w:rPr>
              <w:t>DonGKids</w:t>
            </w:r>
          </w:p>
        </w:tc>
        <w:tc>
          <w:tcPr>
            <w:tcW w:w="1520" w:type="dxa"/>
            <w:tcMar>
              <w:top w:w="80" w:type="dxa"/>
              <w:left w:w="100" w:type="dxa"/>
              <w:bottom w:w="80" w:type="dxa"/>
              <w:right w:w="100" w:type="dxa"/>
            </w:tcMar>
            <w:vAlign w:val="center"/>
          </w:tcPr>
          <w:p w14:paraId="2BFA2C84" w14:textId="77777777" w:rsidR="00112F8F" w:rsidRDefault="00000000">
            <w:pPr>
              <w:spacing w:after="0" w:line="276" w:lineRule="auto"/>
              <w:rPr>
                <w:lang w:eastAsia="zh-CN"/>
              </w:rPr>
            </w:pPr>
            <w:r>
              <w:rPr>
                <w:sz w:val="20"/>
                <w:lang w:eastAsia="zh-CN"/>
              </w:rPr>
              <w:t>模块三：信用与候补模块</w:t>
            </w:r>
          </w:p>
        </w:tc>
        <w:tc>
          <w:tcPr>
            <w:tcW w:w="1520" w:type="dxa"/>
            <w:tcMar>
              <w:top w:w="80" w:type="dxa"/>
              <w:left w:w="100" w:type="dxa"/>
              <w:bottom w:w="80" w:type="dxa"/>
              <w:right w:w="100" w:type="dxa"/>
            </w:tcMar>
            <w:vAlign w:val="center"/>
          </w:tcPr>
          <w:p w14:paraId="378AA0B7" w14:textId="77777777" w:rsidR="00112F8F" w:rsidRDefault="00000000">
            <w:pPr>
              <w:spacing w:after="0" w:line="276" w:lineRule="auto"/>
              <w:rPr>
                <w:lang w:eastAsia="zh-CN"/>
              </w:rPr>
            </w:pPr>
            <w:r>
              <w:rPr>
                <w:sz w:val="20"/>
                <w:lang w:eastAsia="zh-CN"/>
              </w:rPr>
              <w:t>信用分奖惩机制、规则治理、候补排队与自动递补引擎、站内消息通知流转</w:t>
            </w:r>
          </w:p>
        </w:tc>
      </w:tr>
      <w:tr w:rsidR="00112F8F" w14:paraId="78154B34" w14:textId="77777777">
        <w:trPr>
          <w:cantSplit/>
          <w:jc w:val="center"/>
        </w:trPr>
        <w:tc>
          <w:tcPr>
            <w:tcW w:w="1520" w:type="dxa"/>
            <w:tcMar>
              <w:top w:w="80" w:type="dxa"/>
              <w:left w:w="100" w:type="dxa"/>
              <w:bottom w:w="80" w:type="dxa"/>
              <w:right w:w="100" w:type="dxa"/>
            </w:tcMar>
            <w:vAlign w:val="center"/>
          </w:tcPr>
          <w:p w14:paraId="465871FF" w14:textId="77777777" w:rsidR="00112F8F" w:rsidRDefault="00000000">
            <w:pPr>
              <w:spacing w:after="0" w:line="276" w:lineRule="auto"/>
            </w:pPr>
            <w:r>
              <w:rPr>
                <w:sz w:val="20"/>
              </w:rPr>
              <w:t>4</w:t>
            </w:r>
          </w:p>
        </w:tc>
        <w:tc>
          <w:tcPr>
            <w:tcW w:w="1520" w:type="dxa"/>
            <w:tcMar>
              <w:top w:w="80" w:type="dxa"/>
              <w:left w:w="100" w:type="dxa"/>
              <w:bottom w:w="80" w:type="dxa"/>
              <w:right w:w="100" w:type="dxa"/>
            </w:tcMar>
            <w:vAlign w:val="center"/>
          </w:tcPr>
          <w:p w14:paraId="4A1A2079" w14:textId="77777777" w:rsidR="00112F8F" w:rsidRDefault="00000000">
            <w:pPr>
              <w:spacing w:after="0" w:line="276" w:lineRule="auto"/>
            </w:pPr>
            <w:r>
              <w:rPr>
                <w:sz w:val="20"/>
              </w:rPr>
              <w:t>邹字</w:t>
            </w:r>
          </w:p>
        </w:tc>
        <w:tc>
          <w:tcPr>
            <w:tcW w:w="1520" w:type="dxa"/>
            <w:tcMar>
              <w:top w:w="80" w:type="dxa"/>
              <w:left w:w="100" w:type="dxa"/>
              <w:bottom w:w="80" w:type="dxa"/>
              <w:right w:w="100" w:type="dxa"/>
            </w:tcMar>
            <w:vAlign w:val="center"/>
          </w:tcPr>
          <w:p w14:paraId="675C9DD1" w14:textId="77777777" w:rsidR="00112F8F" w:rsidRDefault="00000000">
            <w:pPr>
              <w:spacing w:after="0" w:line="276" w:lineRule="auto"/>
            </w:pPr>
            <w:r>
              <w:rPr>
                <w:sz w:val="20"/>
              </w:rPr>
              <w:t>2404060319</w:t>
            </w:r>
          </w:p>
        </w:tc>
        <w:tc>
          <w:tcPr>
            <w:tcW w:w="1520" w:type="dxa"/>
            <w:tcMar>
              <w:top w:w="80" w:type="dxa"/>
              <w:left w:w="100" w:type="dxa"/>
              <w:bottom w:w="80" w:type="dxa"/>
              <w:right w:w="100" w:type="dxa"/>
            </w:tcMar>
            <w:vAlign w:val="center"/>
          </w:tcPr>
          <w:p w14:paraId="671F4F4A" w14:textId="77777777" w:rsidR="00112F8F" w:rsidRDefault="00000000">
            <w:pPr>
              <w:spacing w:after="0" w:line="276" w:lineRule="auto"/>
            </w:pPr>
            <w:r>
              <w:rPr>
                <w:sz w:val="20"/>
              </w:rPr>
              <w:t>hjsdjuhv8</w:t>
            </w:r>
          </w:p>
        </w:tc>
        <w:tc>
          <w:tcPr>
            <w:tcW w:w="1520" w:type="dxa"/>
            <w:tcMar>
              <w:top w:w="80" w:type="dxa"/>
              <w:left w:w="100" w:type="dxa"/>
              <w:bottom w:w="80" w:type="dxa"/>
              <w:right w:w="100" w:type="dxa"/>
            </w:tcMar>
            <w:vAlign w:val="center"/>
          </w:tcPr>
          <w:p w14:paraId="3731A718" w14:textId="77777777" w:rsidR="00112F8F" w:rsidRDefault="00000000">
            <w:pPr>
              <w:spacing w:after="0" w:line="276" w:lineRule="auto"/>
              <w:rPr>
                <w:lang w:eastAsia="zh-CN"/>
              </w:rPr>
            </w:pPr>
            <w:r>
              <w:rPr>
                <w:sz w:val="20"/>
                <w:lang w:eastAsia="zh-CN"/>
              </w:rPr>
              <w:t>模块四：统计与可视化模块</w:t>
            </w:r>
          </w:p>
        </w:tc>
        <w:tc>
          <w:tcPr>
            <w:tcW w:w="1520" w:type="dxa"/>
            <w:tcMar>
              <w:top w:w="80" w:type="dxa"/>
              <w:left w:w="100" w:type="dxa"/>
              <w:bottom w:w="80" w:type="dxa"/>
              <w:right w:w="100" w:type="dxa"/>
            </w:tcMar>
            <w:vAlign w:val="center"/>
          </w:tcPr>
          <w:p w14:paraId="06E41C10" w14:textId="77777777" w:rsidR="00112F8F" w:rsidRDefault="00000000">
            <w:pPr>
              <w:spacing w:after="0" w:line="276" w:lineRule="auto"/>
              <w:rPr>
                <w:lang w:eastAsia="zh-CN"/>
              </w:rPr>
            </w:pPr>
            <w:r>
              <w:rPr>
                <w:sz w:val="20"/>
                <w:lang w:eastAsia="zh-CN"/>
              </w:rPr>
              <w:t>空间占用热力图、运营数据大屏、3D 座位选</w:t>
            </w:r>
            <w:proofErr w:type="gramStart"/>
            <w:r>
              <w:rPr>
                <w:sz w:val="20"/>
                <w:lang w:eastAsia="zh-CN"/>
              </w:rPr>
              <w:t>座探</w:t>
            </w:r>
            <w:proofErr w:type="gramEnd"/>
            <w:r>
              <w:rPr>
                <w:sz w:val="20"/>
                <w:lang w:eastAsia="zh-CN"/>
              </w:rPr>
              <w:t>索、数据聚合流水线与旁路缓存优化</w:t>
            </w:r>
          </w:p>
        </w:tc>
      </w:tr>
      <w:tr w:rsidR="00112F8F" w14:paraId="3553120D" w14:textId="77777777">
        <w:trPr>
          <w:cantSplit/>
          <w:jc w:val="center"/>
        </w:trPr>
        <w:tc>
          <w:tcPr>
            <w:tcW w:w="1520" w:type="dxa"/>
            <w:tcMar>
              <w:top w:w="80" w:type="dxa"/>
              <w:left w:w="100" w:type="dxa"/>
              <w:bottom w:w="80" w:type="dxa"/>
              <w:right w:w="100" w:type="dxa"/>
            </w:tcMar>
            <w:vAlign w:val="center"/>
          </w:tcPr>
          <w:p w14:paraId="63F30F56" w14:textId="77777777" w:rsidR="00112F8F" w:rsidRDefault="00000000">
            <w:pPr>
              <w:spacing w:after="0" w:line="276" w:lineRule="auto"/>
            </w:pPr>
            <w:r>
              <w:rPr>
                <w:sz w:val="20"/>
              </w:rPr>
              <w:t>5</w:t>
            </w:r>
          </w:p>
        </w:tc>
        <w:tc>
          <w:tcPr>
            <w:tcW w:w="1520" w:type="dxa"/>
            <w:tcMar>
              <w:top w:w="80" w:type="dxa"/>
              <w:left w:w="100" w:type="dxa"/>
              <w:bottom w:w="80" w:type="dxa"/>
              <w:right w:w="100" w:type="dxa"/>
            </w:tcMar>
            <w:vAlign w:val="center"/>
          </w:tcPr>
          <w:p w14:paraId="7EA04369" w14:textId="77777777" w:rsidR="00112F8F" w:rsidRDefault="00000000">
            <w:pPr>
              <w:spacing w:after="0" w:line="276" w:lineRule="auto"/>
            </w:pPr>
            <w:r>
              <w:rPr>
                <w:sz w:val="20"/>
              </w:rPr>
              <w:t>王建东</w:t>
            </w:r>
          </w:p>
        </w:tc>
        <w:tc>
          <w:tcPr>
            <w:tcW w:w="1520" w:type="dxa"/>
            <w:tcMar>
              <w:top w:w="80" w:type="dxa"/>
              <w:left w:w="100" w:type="dxa"/>
              <w:bottom w:w="80" w:type="dxa"/>
              <w:right w:w="100" w:type="dxa"/>
            </w:tcMar>
            <w:vAlign w:val="center"/>
          </w:tcPr>
          <w:p w14:paraId="654705EF" w14:textId="77777777" w:rsidR="00112F8F" w:rsidRDefault="00000000">
            <w:pPr>
              <w:spacing w:after="0" w:line="276" w:lineRule="auto"/>
            </w:pPr>
            <w:r>
              <w:rPr>
                <w:sz w:val="20"/>
              </w:rPr>
              <w:t>2404060309</w:t>
            </w:r>
          </w:p>
        </w:tc>
        <w:tc>
          <w:tcPr>
            <w:tcW w:w="1520" w:type="dxa"/>
            <w:tcMar>
              <w:top w:w="80" w:type="dxa"/>
              <w:left w:w="100" w:type="dxa"/>
              <w:bottom w:w="80" w:type="dxa"/>
              <w:right w:w="100" w:type="dxa"/>
            </w:tcMar>
            <w:vAlign w:val="center"/>
          </w:tcPr>
          <w:p w14:paraId="70BB8627" w14:textId="77777777" w:rsidR="00112F8F" w:rsidRDefault="00000000">
            <w:pPr>
              <w:spacing w:after="0" w:line="276" w:lineRule="auto"/>
            </w:pPr>
            <w:r>
              <w:rPr>
                <w:sz w:val="20"/>
              </w:rPr>
              <w:t>nightsky5819</w:t>
            </w:r>
          </w:p>
        </w:tc>
        <w:tc>
          <w:tcPr>
            <w:tcW w:w="1520" w:type="dxa"/>
            <w:tcMar>
              <w:top w:w="80" w:type="dxa"/>
              <w:left w:w="100" w:type="dxa"/>
              <w:bottom w:w="80" w:type="dxa"/>
              <w:right w:w="100" w:type="dxa"/>
            </w:tcMar>
            <w:vAlign w:val="center"/>
          </w:tcPr>
          <w:p w14:paraId="65166852" w14:textId="77777777" w:rsidR="00112F8F" w:rsidRDefault="00000000">
            <w:pPr>
              <w:spacing w:after="0" w:line="276" w:lineRule="auto"/>
              <w:rPr>
                <w:lang w:eastAsia="zh-CN"/>
              </w:rPr>
            </w:pPr>
            <w:r>
              <w:rPr>
                <w:sz w:val="20"/>
                <w:lang w:eastAsia="zh-CN"/>
              </w:rPr>
              <w:t>模块五：AI 助手与运维模块</w:t>
            </w:r>
          </w:p>
        </w:tc>
        <w:tc>
          <w:tcPr>
            <w:tcW w:w="1520" w:type="dxa"/>
            <w:tcMar>
              <w:top w:w="80" w:type="dxa"/>
              <w:left w:w="100" w:type="dxa"/>
              <w:bottom w:w="80" w:type="dxa"/>
              <w:right w:w="100" w:type="dxa"/>
            </w:tcMar>
            <w:vAlign w:val="center"/>
          </w:tcPr>
          <w:p w14:paraId="27AD1032" w14:textId="77777777" w:rsidR="00112F8F" w:rsidRDefault="00000000">
            <w:pPr>
              <w:spacing w:after="0" w:line="276" w:lineRule="auto"/>
              <w:rPr>
                <w:lang w:eastAsia="zh-CN"/>
              </w:rPr>
            </w:pPr>
            <w:r>
              <w:rPr>
                <w:sz w:val="20"/>
                <w:lang w:eastAsia="zh-CN"/>
              </w:rPr>
              <w:t>AI 智能对话与推荐服务、分布式限流、高可用调度巡检、质量保障与自动化测试</w:t>
            </w:r>
          </w:p>
        </w:tc>
      </w:tr>
    </w:tbl>
    <w:p w14:paraId="4EE845ED" w14:textId="77777777" w:rsidR="00112F8F" w:rsidRDefault="00112F8F">
      <w:pPr>
        <w:spacing w:after="80"/>
        <w:rPr>
          <w:lang w:eastAsia="zh-CN"/>
        </w:rPr>
      </w:pPr>
    </w:p>
    <w:p w14:paraId="3FCF80B2" w14:textId="77777777" w:rsidR="00112F8F" w:rsidRDefault="00000000">
      <w:pPr>
        <w:pStyle w:val="1"/>
        <w:spacing w:before="240"/>
      </w:pPr>
      <w:proofErr w:type="spellStart"/>
      <w:r>
        <w:rPr>
          <w:rFonts w:ascii="黑体" w:eastAsia="黑体" w:hAnsi="黑体"/>
          <w:sz w:val="28"/>
        </w:rPr>
        <w:t>目录</w:t>
      </w:r>
      <w:proofErr w:type="spellEnd"/>
    </w:p>
    <w:p w14:paraId="16890036" w14:textId="77777777" w:rsidR="00112F8F" w:rsidRDefault="00000000">
      <w:pPr>
        <w:pStyle w:val="a0"/>
        <w:spacing w:after="40" w:line="288" w:lineRule="auto"/>
      </w:pPr>
      <w:r>
        <w:rPr>
          <w:sz w:val="21"/>
        </w:rPr>
        <w:t>1．引言</w:t>
      </w:r>
    </w:p>
    <w:p w14:paraId="20D9DF67" w14:textId="77777777" w:rsidR="00112F8F" w:rsidRDefault="00000000">
      <w:pPr>
        <w:pStyle w:val="a0"/>
        <w:spacing w:after="40" w:line="288" w:lineRule="auto"/>
      </w:pPr>
      <w:r>
        <w:rPr>
          <w:sz w:val="21"/>
        </w:rPr>
        <w:t>1.1 编写目的</w:t>
      </w:r>
    </w:p>
    <w:p w14:paraId="615C2657" w14:textId="77777777" w:rsidR="00112F8F" w:rsidRDefault="00000000">
      <w:pPr>
        <w:pStyle w:val="a0"/>
        <w:spacing w:after="40" w:line="288" w:lineRule="auto"/>
      </w:pPr>
      <w:r>
        <w:rPr>
          <w:sz w:val="21"/>
        </w:rPr>
        <w:t>1.2 项目背景</w:t>
      </w:r>
    </w:p>
    <w:p w14:paraId="2737D317" w14:textId="77777777" w:rsidR="00112F8F" w:rsidRDefault="00000000">
      <w:pPr>
        <w:pStyle w:val="a0"/>
        <w:spacing w:after="40" w:line="288" w:lineRule="auto"/>
      </w:pPr>
      <w:r>
        <w:rPr>
          <w:sz w:val="21"/>
        </w:rPr>
        <w:t>1.3 定义</w:t>
      </w:r>
    </w:p>
    <w:p w14:paraId="23A9DA05" w14:textId="77777777" w:rsidR="00112F8F" w:rsidRDefault="00000000">
      <w:pPr>
        <w:pStyle w:val="a0"/>
        <w:spacing w:after="40" w:line="288" w:lineRule="auto"/>
      </w:pPr>
      <w:r>
        <w:rPr>
          <w:sz w:val="21"/>
        </w:rPr>
        <w:t>1.4 参考资料</w:t>
      </w:r>
    </w:p>
    <w:p w14:paraId="461DC24A" w14:textId="77777777" w:rsidR="00112F8F" w:rsidRDefault="00000000">
      <w:pPr>
        <w:pStyle w:val="a0"/>
        <w:spacing w:after="40" w:line="288" w:lineRule="auto"/>
      </w:pPr>
      <w:r>
        <w:rPr>
          <w:sz w:val="21"/>
        </w:rPr>
        <w:t>2．任务概述</w:t>
      </w:r>
    </w:p>
    <w:p w14:paraId="7EB36DDE" w14:textId="77777777" w:rsidR="00112F8F" w:rsidRDefault="00000000">
      <w:pPr>
        <w:pStyle w:val="a0"/>
        <w:spacing w:after="40" w:line="288" w:lineRule="auto"/>
      </w:pPr>
      <w:r>
        <w:rPr>
          <w:sz w:val="21"/>
        </w:rPr>
        <w:t>2.1 目标</w:t>
      </w:r>
    </w:p>
    <w:p w14:paraId="448AC772" w14:textId="77777777" w:rsidR="00112F8F" w:rsidRDefault="00000000">
      <w:pPr>
        <w:pStyle w:val="a0"/>
        <w:spacing w:after="40" w:line="288" w:lineRule="auto"/>
      </w:pPr>
      <w:r>
        <w:rPr>
          <w:sz w:val="21"/>
        </w:rPr>
        <w:t>2.2 运行环境</w:t>
      </w:r>
    </w:p>
    <w:p w14:paraId="1B124C8A" w14:textId="77777777" w:rsidR="00112F8F" w:rsidRDefault="00000000">
      <w:pPr>
        <w:pStyle w:val="a0"/>
        <w:spacing w:after="40" w:line="288" w:lineRule="auto"/>
      </w:pPr>
      <w:r>
        <w:rPr>
          <w:sz w:val="21"/>
        </w:rPr>
        <w:t>2.3 条件与限制</w:t>
      </w:r>
    </w:p>
    <w:p w14:paraId="280F01BB" w14:textId="77777777" w:rsidR="00112F8F" w:rsidRDefault="00000000">
      <w:pPr>
        <w:pStyle w:val="a0"/>
        <w:spacing w:after="40" w:line="288" w:lineRule="auto"/>
      </w:pPr>
      <w:r>
        <w:rPr>
          <w:sz w:val="21"/>
        </w:rPr>
        <w:t>3．数据描述</w:t>
      </w:r>
    </w:p>
    <w:p w14:paraId="62C2343B" w14:textId="77777777" w:rsidR="00112F8F" w:rsidRDefault="00000000">
      <w:pPr>
        <w:pStyle w:val="a0"/>
        <w:spacing w:after="40" w:line="288" w:lineRule="auto"/>
      </w:pPr>
      <w:r>
        <w:rPr>
          <w:sz w:val="21"/>
        </w:rPr>
        <w:t>4．功能需求</w:t>
      </w:r>
    </w:p>
    <w:p w14:paraId="4F5A9858" w14:textId="77777777" w:rsidR="00112F8F" w:rsidRDefault="00000000">
      <w:pPr>
        <w:pStyle w:val="a0"/>
        <w:spacing w:after="40" w:line="288" w:lineRule="auto"/>
      </w:pPr>
      <w:r>
        <w:rPr>
          <w:sz w:val="21"/>
        </w:rPr>
        <w:t>5．性能需求</w:t>
      </w:r>
    </w:p>
    <w:p w14:paraId="61934ACC" w14:textId="77777777" w:rsidR="00112F8F" w:rsidRDefault="00000000">
      <w:pPr>
        <w:pStyle w:val="a0"/>
        <w:spacing w:after="40" w:line="288" w:lineRule="auto"/>
      </w:pPr>
      <w:r>
        <w:rPr>
          <w:sz w:val="21"/>
        </w:rPr>
        <w:t>6．运行需求</w:t>
      </w:r>
    </w:p>
    <w:p w14:paraId="6AA9645A" w14:textId="77777777" w:rsidR="00112F8F" w:rsidRDefault="00000000">
      <w:pPr>
        <w:pStyle w:val="a0"/>
        <w:spacing w:after="40" w:line="288" w:lineRule="auto"/>
      </w:pPr>
      <w:r>
        <w:rPr>
          <w:sz w:val="21"/>
        </w:rPr>
        <w:t>7．其它需求</w:t>
      </w:r>
    </w:p>
    <w:p w14:paraId="7F7BAE47" w14:textId="77777777" w:rsidR="00112F8F" w:rsidRDefault="00000000">
      <w:pPr>
        <w:spacing w:before="240" w:after="240"/>
        <w:jc w:val="center"/>
      </w:pPr>
      <w:r>
        <w:rPr>
          <w:rFonts w:ascii="黑体" w:eastAsia="黑体" w:hAnsi="黑体"/>
          <w:b/>
          <w:sz w:val="36"/>
        </w:rPr>
        <w:lastRenderedPageBreak/>
        <w:t>1．引言</w:t>
      </w:r>
    </w:p>
    <w:p w14:paraId="46D9D4FA" w14:textId="77777777" w:rsidR="00112F8F" w:rsidRDefault="00000000">
      <w:pPr>
        <w:pStyle w:val="1"/>
        <w:spacing w:before="240"/>
      </w:pPr>
      <w:r>
        <w:rPr>
          <w:rFonts w:ascii="黑体" w:eastAsia="黑体" w:hAnsi="黑体"/>
          <w:sz w:val="28"/>
        </w:rPr>
        <w:t>1.1 编写目的</w:t>
      </w:r>
    </w:p>
    <w:p w14:paraId="2DCC45FA" w14:textId="77777777" w:rsidR="00112F8F" w:rsidRDefault="00000000">
      <w:pPr>
        <w:spacing w:after="40" w:line="288" w:lineRule="auto"/>
        <w:rPr>
          <w:lang w:eastAsia="zh-CN"/>
        </w:rPr>
      </w:pPr>
      <w:r>
        <w:rPr>
          <w:sz w:val="21"/>
          <w:lang w:eastAsia="zh-CN"/>
        </w:rPr>
        <w:t>为明确"智能共享自习室预约系统"的软件需求、安排项目规划与进度、组织软件开发与测试，特编写本需求规格说明书。</w:t>
      </w:r>
    </w:p>
    <w:p w14:paraId="10A5426B" w14:textId="77777777" w:rsidR="00112F8F" w:rsidRDefault="00000000">
      <w:pPr>
        <w:spacing w:after="40" w:line="288" w:lineRule="auto"/>
        <w:rPr>
          <w:lang w:eastAsia="zh-CN"/>
        </w:rPr>
      </w:pPr>
      <w:r>
        <w:rPr>
          <w:sz w:val="21"/>
          <w:lang w:eastAsia="zh-CN"/>
        </w:rPr>
        <w:t>本文档的预期读者为：项目组长、各模块全</w:t>
      </w:r>
      <w:proofErr w:type="gramStart"/>
      <w:r>
        <w:rPr>
          <w:sz w:val="21"/>
          <w:lang w:eastAsia="zh-CN"/>
        </w:rPr>
        <w:t>栈</w:t>
      </w:r>
      <w:proofErr w:type="gramEnd"/>
      <w:r>
        <w:rPr>
          <w:sz w:val="21"/>
          <w:lang w:eastAsia="zh-CN"/>
        </w:rPr>
        <w:t>开发人员、质量保障人员以及课程设计指导教师。本文档将作为系统概要设计、详细设计、测试计划编制的输入，以及最终系统验收的依据之一。</w:t>
      </w:r>
    </w:p>
    <w:p w14:paraId="2EF1B7FF" w14:textId="77777777" w:rsidR="00112F8F" w:rsidRDefault="00000000">
      <w:pPr>
        <w:pStyle w:val="1"/>
        <w:spacing w:before="240"/>
        <w:rPr>
          <w:lang w:eastAsia="zh-CN"/>
        </w:rPr>
      </w:pPr>
      <w:r>
        <w:rPr>
          <w:rFonts w:ascii="黑体" w:eastAsia="黑体" w:hAnsi="黑体"/>
          <w:sz w:val="28"/>
          <w:lang w:eastAsia="zh-CN"/>
        </w:rPr>
        <w:t>1.2 项目背景</w:t>
      </w:r>
    </w:p>
    <w:p w14:paraId="0A2C832A" w14:textId="77777777" w:rsidR="00112F8F" w:rsidRDefault="00000000">
      <w:pPr>
        <w:spacing w:after="40" w:line="288" w:lineRule="auto"/>
        <w:rPr>
          <w:lang w:eastAsia="zh-CN"/>
        </w:rPr>
      </w:pPr>
      <w:r>
        <w:rPr>
          <w:sz w:val="21"/>
          <w:lang w:eastAsia="zh-CN"/>
        </w:rPr>
        <w:t xml:space="preserve">a. </w:t>
      </w:r>
      <w:r>
        <w:rPr>
          <w:b/>
          <w:sz w:val="21"/>
          <w:lang w:eastAsia="zh-CN"/>
        </w:rPr>
        <w:t>委托单位、开发单位与主管部门</w:t>
      </w:r>
      <w:r>
        <w:rPr>
          <w:sz w:val="21"/>
          <w:lang w:eastAsia="zh-CN"/>
        </w:rPr>
        <w:t>：本项目为《系统分析与设计》课程设计课题，由课程设计小组（5 人）自主选题、自主开发，指导教师所在课程组为业务主管部门。开发团队采用「5 大功能模块垂直全栈分工」模式开展系统分析、设计与实现，各模块负责人统筹本模块前端交互、后端服务、数据模型与测试验证工作。</w:t>
      </w:r>
    </w:p>
    <w:p w14:paraId="68B08758" w14:textId="77777777" w:rsidR="00112F8F" w:rsidRDefault="00000000">
      <w:pPr>
        <w:spacing w:after="40" w:line="288" w:lineRule="auto"/>
        <w:rPr>
          <w:lang w:eastAsia="zh-CN"/>
        </w:rPr>
      </w:pPr>
      <w:r>
        <w:rPr>
          <w:sz w:val="21"/>
          <w:lang w:eastAsia="zh-CN"/>
        </w:rPr>
        <w:t xml:space="preserve">b. </w:t>
      </w:r>
      <w:r>
        <w:rPr>
          <w:b/>
          <w:sz w:val="21"/>
          <w:lang w:eastAsia="zh-CN"/>
        </w:rPr>
        <w:t>系统与其他系统的关系</w:t>
      </w:r>
      <w:r>
        <w:rPr>
          <w:sz w:val="21"/>
          <w:lang w:eastAsia="zh-CN"/>
        </w:rPr>
        <w:t>：本系统为独立 B/S 架构 Web 应用，不依赖外部业务系统；对外仅依赖标准网络与浏览器环境。系统面向高校共享自习室场景，向前来自习的学生提供座位查询、预约、签到等服务，向管理员提供座位资源管理与运营统计服务。</w:t>
      </w:r>
    </w:p>
    <w:p w14:paraId="574537CC" w14:textId="77777777" w:rsidR="00112F8F" w:rsidRDefault="00000000">
      <w:pPr>
        <w:spacing w:after="40" w:line="288" w:lineRule="auto"/>
        <w:rPr>
          <w:lang w:eastAsia="zh-CN"/>
        </w:rPr>
      </w:pPr>
      <w:r>
        <w:rPr>
          <w:b/>
          <w:sz w:val="21"/>
          <w:lang w:eastAsia="zh-CN"/>
        </w:rPr>
        <w:t>现状与问题</w:t>
      </w:r>
      <w:r>
        <w:rPr>
          <w:sz w:val="21"/>
          <w:lang w:eastAsia="zh-CN"/>
        </w:rPr>
        <w:t>：调研发现，传统自习室管</w:t>
      </w:r>
      <w:proofErr w:type="gramStart"/>
      <w:r>
        <w:rPr>
          <w:sz w:val="21"/>
          <w:lang w:eastAsia="zh-CN"/>
        </w:rPr>
        <w:t>理存在</w:t>
      </w:r>
      <w:proofErr w:type="gramEnd"/>
      <w:r>
        <w:rPr>
          <w:sz w:val="21"/>
          <w:lang w:eastAsia="zh-CN"/>
        </w:rPr>
        <w:t>以下痛点——</w:t>
      </w:r>
    </w:p>
    <w:p w14:paraId="157A7E7B" w14:textId="77777777" w:rsidR="00112F8F" w:rsidRDefault="00000000">
      <w:pPr>
        <w:pStyle w:val="a"/>
        <w:spacing w:after="40" w:line="288" w:lineRule="auto"/>
        <w:rPr>
          <w:lang w:eastAsia="zh-CN"/>
        </w:rPr>
      </w:pPr>
      <w:r>
        <w:rPr>
          <w:b/>
          <w:sz w:val="21"/>
          <w:lang w:eastAsia="zh-CN"/>
        </w:rPr>
        <w:t>信息不透明</w:t>
      </w:r>
      <w:r>
        <w:rPr>
          <w:sz w:val="21"/>
          <w:lang w:eastAsia="zh-CN"/>
        </w:rPr>
        <w:t>：学生无法提前得知自习室空位情况，往返奔波"找座"时间成本高；</w:t>
      </w:r>
    </w:p>
    <w:p w14:paraId="1752E158" w14:textId="77777777" w:rsidR="00112F8F" w:rsidRDefault="00000000">
      <w:pPr>
        <w:pStyle w:val="a"/>
        <w:spacing w:after="40" w:line="288" w:lineRule="auto"/>
        <w:rPr>
          <w:lang w:eastAsia="zh-CN"/>
        </w:rPr>
      </w:pPr>
      <w:r>
        <w:rPr>
          <w:b/>
          <w:sz w:val="21"/>
          <w:lang w:eastAsia="zh-CN"/>
        </w:rPr>
        <w:t>占座严重</w:t>
      </w:r>
      <w:r>
        <w:rPr>
          <w:sz w:val="21"/>
          <w:lang w:eastAsia="zh-CN"/>
        </w:rPr>
        <w:t>：物品占座导致座位名义占用、实际闲置，资源利用率低；</w:t>
      </w:r>
    </w:p>
    <w:p w14:paraId="619BAA55" w14:textId="77777777" w:rsidR="00112F8F" w:rsidRDefault="00000000">
      <w:pPr>
        <w:pStyle w:val="a"/>
        <w:spacing w:after="40" w:line="288" w:lineRule="auto"/>
        <w:rPr>
          <w:lang w:eastAsia="zh-CN"/>
        </w:rPr>
      </w:pPr>
      <w:r>
        <w:rPr>
          <w:b/>
          <w:sz w:val="21"/>
          <w:lang w:eastAsia="zh-CN"/>
        </w:rPr>
        <w:t>爽约无成本</w:t>
      </w:r>
      <w:r>
        <w:rPr>
          <w:sz w:val="21"/>
          <w:lang w:eastAsia="zh-CN"/>
        </w:rPr>
        <w:t>：预约后不到场没有任何约束，座位被无效锁定；</w:t>
      </w:r>
    </w:p>
    <w:p w14:paraId="2BE27604" w14:textId="77777777" w:rsidR="00112F8F" w:rsidRDefault="00000000">
      <w:pPr>
        <w:pStyle w:val="a"/>
        <w:spacing w:after="40" w:line="288" w:lineRule="auto"/>
        <w:rPr>
          <w:lang w:eastAsia="zh-CN"/>
        </w:rPr>
      </w:pPr>
      <w:r>
        <w:rPr>
          <w:b/>
          <w:sz w:val="21"/>
          <w:lang w:eastAsia="zh-CN"/>
        </w:rPr>
        <w:t>管理粗放</w:t>
      </w:r>
      <w:r>
        <w:rPr>
          <w:sz w:val="21"/>
          <w:lang w:eastAsia="zh-CN"/>
        </w:rPr>
        <w:t>：管理员缺乏数据支撑，无法量化了解各时段、各区域的座位利用情况；</w:t>
      </w:r>
    </w:p>
    <w:p w14:paraId="29D649F3" w14:textId="77777777" w:rsidR="00112F8F" w:rsidRDefault="00000000">
      <w:pPr>
        <w:pStyle w:val="a"/>
        <w:spacing w:after="40" w:line="288" w:lineRule="auto"/>
        <w:rPr>
          <w:lang w:eastAsia="zh-CN"/>
        </w:rPr>
      </w:pPr>
      <w:r>
        <w:rPr>
          <w:b/>
          <w:sz w:val="21"/>
          <w:lang w:eastAsia="zh-CN"/>
        </w:rPr>
        <w:t>分配低效</w:t>
      </w:r>
      <w:r>
        <w:rPr>
          <w:sz w:val="21"/>
          <w:lang w:eastAsia="zh-CN"/>
        </w:rPr>
        <w:t>：高峰期人工引导分配座位秩序混乱，体验差。</w:t>
      </w:r>
    </w:p>
    <w:p w14:paraId="1CDFC898" w14:textId="77777777" w:rsidR="00112F8F" w:rsidRDefault="00000000">
      <w:pPr>
        <w:spacing w:after="40" w:line="288" w:lineRule="auto"/>
        <w:rPr>
          <w:lang w:eastAsia="zh-CN"/>
        </w:rPr>
      </w:pPr>
      <w:r>
        <w:rPr>
          <w:sz w:val="21"/>
          <w:lang w:eastAsia="zh-CN"/>
        </w:rPr>
        <w:t>本系统通过"</w:t>
      </w:r>
      <w:proofErr w:type="gramStart"/>
      <w:r>
        <w:rPr>
          <w:sz w:val="21"/>
          <w:lang w:eastAsia="zh-CN"/>
        </w:rPr>
        <w:t>在线选座</w:t>
      </w:r>
      <w:proofErr w:type="gramEnd"/>
      <w:r>
        <w:rPr>
          <w:sz w:val="21"/>
          <w:lang w:eastAsia="zh-CN"/>
        </w:rPr>
        <w:t xml:space="preserve"> + 智能分配 + 信用治理 + 数据可视化"四位一体的方案解决上述问题。</w:t>
      </w:r>
    </w:p>
    <w:p w14:paraId="501F367A" w14:textId="77777777" w:rsidR="00112F8F" w:rsidRDefault="00000000">
      <w:pPr>
        <w:pStyle w:val="1"/>
        <w:spacing w:before="240"/>
      </w:pPr>
      <w:r>
        <w:rPr>
          <w:rFonts w:ascii="黑体" w:eastAsia="黑体" w:hAnsi="黑体"/>
          <w:sz w:val="28"/>
        </w:rPr>
        <w:t xml:space="preserve">1.3 </w:t>
      </w:r>
      <w:proofErr w:type="spellStart"/>
      <w:r>
        <w:rPr>
          <w:rFonts w:ascii="黑体" w:eastAsia="黑体" w:hAnsi="黑体"/>
          <w:sz w:val="28"/>
        </w:rPr>
        <w:t>定义</w:t>
      </w:r>
      <w:proofErr w:type="spellEnd"/>
    </w:p>
    <w:tbl>
      <w:tblPr>
        <w:tblStyle w:val="aff1"/>
        <w:tblW w:w="0" w:type="auto"/>
        <w:jc w:val="center"/>
        <w:tblLook w:val="04A0" w:firstRow="1" w:lastRow="0" w:firstColumn="1" w:lastColumn="0" w:noHBand="0" w:noVBand="1"/>
      </w:tblPr>
      <w:tblGrid>
        <w:gridCol w:w="4561"/>
        <w:gridCol w:w="4561"/>
      </w:tblGrid>
      <w:tr w:rsidR="00112F8F" w14:paraId="114CAE9C" w14:textId="77777777">
        <w:trPr>
          <w:cantSplit/>
          <w:tblHeader/>
          <w:jc w:val="center"/>
        </w:trPr>
        <w:tc>
          <w:tcPr>
            <w:tcW w:w="4561" w:type="dxa"/>
            <w:shd w:val="clear" w:color="auto" w:fill="D9EAF7"/>
            <w:tcMar>
              <w:top w:w="80" w:type="dxa"/>
              <w:left w:w="100" w:type="dxa"/>
              <w:bottom w:w="80" w:type="dxa"/>
              <w:right w:w="100" w:type="dxa"/>
            </w:tcMar>
            <w:vAlign w:val="center"/>
          </w:tcPr>
          <w:p w14:paraId="5879B631" w14:textId="77777777" w:rsidR="00112F8F" w:rsidRDefault="00000000">
            <w:pPr>
              <w:spacing w:after="0" w:line="276" w:lineRule="auto"/>
              <w:jc w:val="center"/>
            </w:pPr>
            <w:r>
              <w:rPr>
                <w:b/>
                <w:sz w:val="20"/>
              </w:rPr>
              <w:t>术语/缩写</w:t>
            </w:r>
          </w:p>
        </w:tc>
        <w:tc>
          <w:tcPr>
            <w:tcW w:w="4561" w:type="dxa"/>
            <w:shd w:val="clear" w:color="auto" w:fill="D9EAF7"/>
            <w:tcMar>
              <w:top w:w="80" w:type="dxa"/>
              <w:left w:w="100" w:type="dxa"/>
              <w:bottom w:w="80" w:type="dxa"/>
              <w:right w:w="100" w:type="dxa"/>
            </w:tcMar>
            <w:vAlign w:val="center"/>
          </w:tcPr>
          <w:p w14:paraId="504F67C4" w14:textId="77777777" w:rsidR="00112F8F" w:rsidRDefault="00000000">
            <w:pPr>
              <w:spacing w:after="0" w:line="276" w:lineRule="auto"/>
              <w:jc w:val="center"/>
            </w:pPr>
            <w:r>
              <w:rPr>
                <w:b/>
                <w:sz w:val="20"/>
              </w:rPr>
              <w:t>说明</w:t>
            </w:r>
          </w:p>
        </w:tc>
      </w:tr>
      <w:tr w:rsidR="00112F8F" w14:paraId="16EE3468" w14:textId="77777777">
        <w:trPr>
          <w:cantSplit/>
          <w:jc w:val="center"/>
        </w:trPr>
        <w:tc>
          <w:tcPr>
            <w:tcW w:w="4561" w:type="dxa"/>
            <w:tcMar>
              <w:top w:w="80" w:type="dxa"/>
              <w:left w:w="100" w:type="dxa"/>
              <w:bottom w:w="80" w:type="dxa"/>
              <w:right w:w="100" w:type="dxa"/>
            </w:tcMar>
            <w:vAlign w:val="center"/>
          </w:tcPr>
          <w:p w14:paraId="45D3596F" w14:textId="77777777" w:rsidR="00112F8F" w:rsidRDefault="00000000">
            <w:pPr>
              <w:spacing w:after="0" w:line="276" w:lineRule="auto"/>
            </w:pPr>
            <w:r>
              <w:rPr>
                <w:sz w:val="20"/>
              </w:rPr>
              <w:t>JWT</w:t>
            </w:r>
          </w:p>
        </w:tc>
        <w:tc>
          <w:tcPr>
            <w:tcW w:w="4561" w:type="dxa"/>
            <w:tcMar>
              <w:top w:w="80" w:type="dxa"/>
              <w:left w:w="100" w:type="dxa"/>
              <w:bottom w:w="80" w:type="dxa"/>
              <w:right w:w="100" w:type="dxa"/>
            </w:tcMar>
            <w:vAlign w:val="center"/>
          </w:tcPr>
          <w:p w14:paraId="581ACB18" w14:textId="77777777" w:rsidR="00112F8F" w:rsidRDefault="00000000">
            <w:pPr>
              <w:spacing w:after="0" w:line="276" w:lineRule="auto"/>
            </w:pPr>
            <w:r>
              <w:rPr>
                <w:sz w:val="20"/>
              </w:rPr>
              <w:t>JSON Web Token，无状态令牌式身份认证方案</w:t>
            </w:r>
          </w:p>
        </w:tc>
      </w:tr>
      <w:tr w:rsidR="00112F8F" w14:paraId="69BCD319" w14:textId="77777777">
        <w:trPr>
          <w:cantSplit/>
          <w:jc w:val="center"/>
        </w:trPr>
        <w:tc>
          <w:tcPr>
            <w:tcW w:w="4561" w:type="dxa"/>
            <w:tcMar>
              <w:top w:w="80" w:type="dxa"/>
              <w:left w:w="100" w:type="dxa"/>
              <w:bottom w:w="80" w:type="dxa"/>
              <w:right w:w="100" w:type="dxa"/>
            </w:tcMar>
            <w:vAlign w:val="center"/>
          </w:tcPr>
          <w:p w14:paraId="4B5D47B5" w14:textId="77777777" w:rsidR="00112F8F" w:rsidRDefault="00000000">
            <w:pPr>
              <w:spacing w:after="0" w:line="276" w:lineRule="auto"/>
            </w:pPr>
            <w:r>
              <w:rPr>
                <w:sz w:val="20"/>
              </w:rPr>
              <w:t>RBAC</w:t>
            </w:r>
          </w:p>
        </w:tc>
        <w:tc>
          <w:tcPr>
            <w:tcW w:w="4561" w:type="dxa"/>
            <w:tcMar>
              <w:top w:w="80" w:type="dxa"/>
              <w:left w:w="100" w:type="dxa"/>
              <w:bottom w:w="80" w:type="dxa"/>
              <w:right w:w="100" w:type="dxa"/>
            </w:tcMar>
            <w:vAlign w:val="center"/>
          </w:tcPr>
          <w:p w14:paraId="5494C0FF" w14:textId="77777777" w:rsidR="00112F8F" w:rsidRDefault="00000000">
            <w:pPr>
              <w:spacing w:after="0" w:line="276" w:lineRule="auto"/>
            </w:pPr>
            <w:r>
              <w:rPr>
                <w:sz w:val="20"/>
              </w:rPr>
              <w:t>Role-Based Access Control，基于角色的访问控制</w:t>
            </w:r>
          </w:p>
        </w:tc>
      </w:tr>
      <w:tr w:rsidR="00112F8F" w14:paraId="69B99514" w14:textId="77777777">
        <w:trPr>
          <w:cantSplit/>
          <w:jc w:val="center"/>
        </w:trPr>
        <w:tc>
          <w:tcPr>
            <w:tcW w:w="4561" w:type="dxa"/>
            <w:tcMar>
              <w:top w:w="80" w:type="dxa"/>
              <w:left w:w="100" w:type="dxa"/>
              <w:bottom w:w="80" w:type="dxa"/>
              <w:right w:w="100" w:type="dxa"/>
            </w:tcMar>
            <w:vAlign w:val="center"/>
          </w:tcPr>
          <w:p w14:paraId="0BFB4578" w14:textId="77777777" w:rsidR="00112F8F" w:rsidRDefault="00000000">
            <w:pPr>
              <w:spacing w:after="0" w:line="276" w:lineRule="auto"/>
            </w:pPr>
            <w:r>
              <w:rPr>
                <w:sz w:val="20"/>
              </w:rPr>
              <w:t>bcrypt</w:t>
            </w:r>
          </w:p>
        </w:tc>
        <w:tc>
          <w:tcPr>
            <w:tcW w:w="4561" w:type="dxa"/>
            <w:tcMar>
              <w:top w:w="80" w:type="dxa"/>
              <w:left w:w="100" w:type="dxa"/>
              <w:bottom w:w="80" w:type="dxa"/>
              <w:right w:w="100" w:type="dxa"/>
            </w:tcMar>
            <w:vAlign w:val="center"/>
          </w:tcPr>
          <w:p w14:paraId="41A4C8D6" w14:textId="77777777" w:rsidR="00112F8F" w:rsidRDefault="00000000">
            <w:pPr>
              <w:spacing w:after="0" w:line="276" w:lineRule="auto"/>
              <w:rPr>
                <w:lang w:eastAsia="zh-CN"/>
              </w:rPr>
            </w:pPr>
            <w:r>
              <w:rPr>
                <w:sz w:val="20"/>
                <w:lang w:eastAsia="zh-CN"/>
              </w:rPr>
              <w:t>自适应密码哈希算法，用于口令存储</w:t>
            </w:r>
          </w:p>
        </w:tc>
      </w:tr>
      <w:tr w:rsidR="00112F8F" w14:paraId="43DEC991" w14:textId="77777777">
        <w:trPr>
          <w:cantSplit/>
          <w:jc w:val="center"/>
        </w:trPr>
        <w:tc>
          <w:tcPr>
            <w:tcW w:w="4561" w:type="dxa"/>
            <w:tcMar>
              <w:top w:w="80" w:type="dxa"/>
              <w:left w:w="100" w:type="dxa"/>
              <w:bottom w:w="80" w:type="dxa"/>
              <w:right w:w="100" w:type="dxa"/>
            </w:tcMar>
            <w:vAlign w:val="center"/>
          </w:tcPr>
          <w:p w14:paraId="0F990A38" w14:textId="77777777" w:rsidR="00112F8F" w:rsidRDefault="00000000">
            <w:pPr>
              <w:spacing w:after="0" w:line="276" w:lineRule="auto"/>
            </w:pPr>
            <w:r>
              <w:rPr>
                <w:sz w:val="20"/>
              </w:rPr>
              <w:t>DFD</w:t>
            </w:r>
          </w:p>
        </w:tc>
        <w:tc>
          <w:tcPr>
            <w:tcW w:w="4561" w:type="dxa"/>
            <w:tcMar>
              <w:top w:w="80" w:type="dxa"/>
              <w:left w:w="100" w:type="dxa"/>
              <w:bottom w:w="80" w:type="dxa"/>
              <w:right w:w="100" w:type="dxa"/>
            </w:tcMar>
            <w:vAlign w:val="center"/>
          </w:tcPr>
          <w:p w14:paraId="7D29B3AC" w14:textId="77777777" w:rsidR="00112F8F" w:rsidRDefault="00000000">
            <w:pPr>
              <w:spacing w:after="0" w:line="276" w:lineRule="auto"/>
            </w:pPr>
            <w:r>
              <w:rPr>
                <w:sz w:val="20"/>
              </w:rPr>
              <w:t>Data Flow Diagram，数据流图</w:t>
            </w:r>
          </w:p>
        </w:tc>
      </w:tr>
      <w:tr w:rsidR="00112F8F" w14:paraId="4CE384E3" w14:textId="77777777">
        <w:trPr>
          <w:cantSplit/>
          <w:jc w:val="center"/>
        </w:trPr>
        <w:tc>
          <w:tcPr>
            <w:tcW w:w="4561" w:type="dxa"/>
            <w:tcMar>
              <w:top w:w="80" w:type="dxa"/>
              <w:left w:w="100" w:type="dxa"/>
              <w:bottom w:w="80" w:type="dxa"/>
              <w:right w:w="100" w:type="dxa"/>
            </w:tcMar>
            <w:vAlign w:val="center"/>
          </w:tcPr>
          <w:p w14:paraId="54E791B9" w14:textId="77777777" w:rsidR="00112F8F" w:rsidRDefault="00000000">
            <w:pPr>
              <w:spacing w:after="0" w:line="276" w:lineRule="auto"/>
            </w:pPr>
            <w:r>
              <w:rPr>
                <w:sz w:val="20"/>
              </w:rPr>
              <w:t>ER 图</w:t>
            </w:r>
          </w:p>
        </w:tc>
        <w:tc>
          <w:tcPr>
            <w:tcW w:w="4561" w:type="dxa"/>
            <w:tcMar>
              <w:top w:w="80" w:type="dxa"/>
              <w:left w:w="100" w:type="dxa"/>
              <w:bottom w:w="80" w:type="dxa"/>
              <w:right w:w="100" w:type="dxa"/>
            </w:tcMar>
            <w:vAlign w:val="center"/>
          </w:tcPr>
          <w:p w14:paraId="52CE3C13" w14:textId="77777777" w:rsidR="00112F8F" w:rsidRDefault="00000000">
            <w:pPr>
              <w:spacing w:after="0" w:line="276" w:lineRule="auto"/>
            </w:pPr>
            <w:r>
              <w:rPr>
                <w:sz w:val="20"/>
              </w:rPr>
              <w:t>Entity-Relationship Diagram，实体联系图</w:t>
            </w:r>
          </w:p>
        </w:tc>
      </w:tr>
      <w:tr w:rsidR="00112F8F" w14:paraId="7EAED5EF" w14:textId="77777777">
        <w:trPr>
          <w:cantSplit/>
          <w:jc w:val="center"/>
        </w:trPr>
        <w:tc>
          <w:tcPr>
            <w:tcW w:w="4561" w:type="dxa"/>
            <w:tcMar>
              <w:top w:w="80" w:type="dxa"/>
              <w:left w:w="100" w:type="dxa"/>
              <w:bottom w:w="80" w:type="dxa"/>
              <w:right w:w="100" w:type="dxa"/>
            </w:tcMar>
            <w:vAlign w:val="center"/>
          </w:tcPr>
          <w:p w14:paraId="4F6DC617" w14:textId="77777777" w:rsidR="00112F8F" w:rsidRDefault="00000000">
            <w:pPr>
              <w:spacing w:after="0" w:line="276" w:lineRule="auto"/>
            </w:pPr>
            <w:r>
              <w:rPr>
                <w:sz w:val="20"/>
              </w:rPr>
              <w:t>座位热力图</w:t>
            </w:r>
          </w:p>
        </w:tc>
        <w:tc>
          <w:tcPr>
            <w:tcW w:w="4561" w:type="dxa"/>
            <w:tcMar>
              <w:top w:w="80" w:type="dxa"/>
              <w:left w:w="100" w:type="dxa"/>
              <w:bottom w:w="80" w:type="dxa"/>
              <w:right w:w="100" w:type="dxa"/>
            </w:tcMar>
            <w:vAlign w:val="center"/>
          </w:tcPr>
          <w:p w14:paraId="41554117" w14:textId="77777777" w:rsidR="00112F8F" w:rsidRDefault="00000000">
            <w:pPr>
              <w:spacing w:after="0" w:line="276" w:lineRule="auto"/>
              <w:rPr>
                <w:lang w:eastAsia="zh-CN"/>
              </w:rPr>
            </w:pPr>
            <w:r>
              <w:rPr>
                <w:sz w:val="20"/>
                <w:lang w:eastAsia="zh-CN"/>
              </w:rPr>
              <w:t>以颜色深浅表达"座位 × 时段"利用率矩阵的可视化图表</w:t>
            </w:r>
          </w:p>
        </w:tc>
      </w:tr>
      <w:tr w:rsidR="00112F8F" w14:paraId="32633556" w14:textId="77777777">
        <w:trPr>
          <w:cantSplit/>
          <w:jc w:val="center"/>
        </w:trPr>
        <w:tc>
          <w:tcPr>
            <w:tcW w:w="4561" w:type="dxa"/>
            <w:tcMar>
              <w:top w:w="80" w:type="dxa"/>
              <w:left w:w="100" w:type="dxa"/>
              <w:bottom w:w="80" w:type="dxa"/>
              <w:right w:w="100" w:type="dxa"/>
            </w:tcMar>
            <w:vAlign w:val="center"/>
          </w:tcPr>
          <w:p w14:paraId="14523613" w14:textId="77777777" w:rsidR="00112F8F" w:rsidRDefault="00000000">
            <w:pPr>
              <w:spacing w:after="0" w:line="276" w:lineRule="auto"/>
            </w:pPr>
            <w:proofErr w:type="spellStart"/>
            <w:r>
              <w:rPr>
                <w:sz w:val="20"/>
              </w:rPr>
              <w:lastRenderedPageBreak/>
              <w:t>候补队列</w:t>
            </w:r>
            <w:proofErr w:type="spellEnd"/>
          </w:p>
        </w:tc>
        <w:tc>
          <w:tcPr>
            <w:tcW w:w="4561" w:type="dxa"/>
            <w:tcMar>
              <w:top w:w="80" w:type="dxa"/>
              <w:left w:w="100" w:type="dxa"/>
              <w:bottom w:w="80" w:type="dxa"/>
              <w:right w:w="100" w:type="dxa"/>
            </w:tcMar>
            <w:vAlign w:val="center"/>
          </w:tcPr>
          <w:p w14:paraId="30F1414F" w14:textId="77777777" w:rsidR="00112F8F" w:rsidRDefault="00000000">
            <w:pPr>
              <w:spacing w:after="0" w:line="276" w:lineRule="auto"/>
              <w:rPr>
                <w:lang w:eastAsia="zh-CN"/>
              </w:rPr>
            </w:pPr>
            <w:r>
              <w:rPr>
                <w:sz w:val="20"/>
                <w:lang w:eastAsia="zh-CN"/>
              </w:rPr>
              <w:t>目标时段满座时按先到先得排队的等待机制</w:t>
            </w:r>
          </w:p>
        </w:tc>
      </w:tr>
      <w:tr w:rsidR="00112F8F" w14:paraId="1E265DCE" w14:textId="77777777">
        <w:trPr>
          <w:cantSplit/>
          <w:jc w:val="center"/>
        </w:trPr>
        <w:tc>
          <w:tcPr>
            <w:tcW w:w="4561" w:type="dxa"/>
            <w:tcMar>
              <w:top w:w="80" w:type="dxa"/>
              <w:left w:w="100" w:type="dxa"/>
              <w:bottom w:w="80" w:type="dxa"/>
              <w:right w:w="100" w:type="dxa"/>
            </w:tcMar>
            <w:vAlign w:val="center"/>
          </w:tcPr>
          <w:p w14:paraId="23020294" w14:textId="77777777" w:rsidR="00112F8F" w:rsidRDefault="00000000">
            <w:pPr>
              <w:spacing w:after="0" w:line="276" w:lineRule="auto"/>
            </w:pPr>
            <w:proofErr w:type="spellStart"/>
            <w:r>
              <w:rPr>
                <w:sz w:val="20"/>
              </w:rPr>
              <w:t>信用分</w:t>
            </w:r>
            <w:proofErr w:type="spellEnd"/>
          </w:p>
        </w:tc>
        <w:tc>
          <w:tcPr>
            <w:tcW w:w="4561" w:type="dxa"/>
            <w:tcMar>
              <w:top w:w="80" w:type="dxa"/>
              <w:left w:w="100" w:type="dxa"/>
              <w:bottom w:w="80" w:type="dxa"/>
              <w:right w:w="100" w:type="dxa"/>
            </w:tcMar>
            <w:vAlign w:val="center"/>
          </w:tcPr>
          <w:p w14:paraId="1F29B58B" w14:textId="77777777" w:rsidR="00112F8F" w:rsidRDefault="00000000">
            <w:pPr>
              <w:spacing w:after="0" w:line="276" w:lineRule="auto"/>
              <w:rPr>
                <w:lang w:eastAsia="zh-CN"/>
              </w:rPr>
            </w:pPr>
            <w:r>
              <w:rPr>
                <w:sz w:val="20"/>
                <w:lang w:eastAsia="zh-CN"/>
              </w:rPr>
              <w:t>量化用户履约行为的分数，违约扣分、履约加分，低于阈值限制预约</w:t>
            </w:r>
          </w:p>
        </w:tc>
      </w:tr>
      <w:tr w:rsidR="00112F8F" w14:paraId="3C0948D5" w14:textId="77777777">
        <w:trPr>
          <w:cantSplit/>
          <w:jc w:val="center"/>
        </w:trPr>
        <w:tc>
          <w:tcPr>
            <w:tcW w:w="4561" w:type="dxa"/>
            <w:tcMar>
              <w:top w:w="80" w:type="dxa"/>
              <w:left w:w="100" w:type="dxa"/>
              <w:bottom w:w="80" w:type="dxa"/>
              <w:right w:w="100" w:type="dxa"/>
            </w:tcMar>
            <w:vAlign w:val="center"/>
          </w:tcPr>
          <w:p w14:paraId="40E9662D" w14:textId="77777777" w:rsidR="00112F8F" w:rsidRDefault="00000000">
            <w:pPr>
              <w:spacing w:after="0" w:line="276" w:lineRule="auto"/>
            </w:pPr>
            <w:proofErr w:type="spellStart"/>
            <w:r>
              <w:rPr>
                <w:sz w:val="20"/>
              </w:rPr>
              <w:t>排除约束</w:t>
            </w:r>
            <w:proofErr w:type="spellEnd"/>
          </w:p>
        </w:tc>
        <w:tc>
          <w:tcPr>
            <w:tcW w:w="4561" w:type="dxa"/>
            <w:tcMar>
              <w:top w:w="80" w:type="dxa"/>
              <w:left w:w="100" w:type="dxa"/>
              <w:bottom w:w="80" w:type="dxa"/>
              <w:right w:w="100" w:type="dxa"/>
            </w:tcMar>
            <w:vAlign w:val="center"/>
          </w:tcPr>
          <w:p w14:paraId="5501AAFB" w14:textId="77777777" w:rsidR="00112F8F" w:rsidRDefault="00000000">
            <w:pPr>
              <w:spacing w:after="0" w:line="276" w:lineRule="auto"/>
            </w:pPr>
            <w:r>
              <w:rPr>
                <w:sz w:val="20"/>
              </w:rPr>
              <w:t>PostgreSQL 中 EXCLUDE 约束，从数据库层保证时段不重叠</w:t>
            </w:r>
          </w:p>
        </w:tc>
      </w:tr>
      <w:tr w:rsidR="00112F8F" w14:paraId="36C02380" w14:textId="77777777">
        <w:trPr>
          <w:cantSplit/>
          <w:jc w:val="center"/>
        </w:trPr>
        <w:tc>
          <w:tcPr>
            <w:tcW w:w="4561" w:type="dxa"/>
            <w:tcMar>
              <w:top w:w="80" w:type="dxa"/>
              <w:left w:w="100" w:type="dxa"/>
              <w:bottom w:w="80" w:type="dxa"/>
              <w:right w:w="100" w:type="dxa"/>
            </w:tcMar>
            <w:vAlign w:val="center"/>
          </w:tcPr>
          <w:p w14:paraId="4B3BF190" w14:textId="77777777" w:rsidR="00112F8F" w:rsidRDefault="00000000">
            <w:pPr>
              <w:spacing w:after="0" w:line="276" w:lineRule="auto"/>
            </w:pPr>
            <w:r>
              <w:rPr>
                <w:sz w:val="20"/>
              </w:rPr>
              <w:t>活跃预约</w:t>
            </w:r>
          </w:p>
        </w:tc>
        <w:tc>
          <w:tcPr>
            <w:tcW w:w="4561" w:type="dxa"/>
            <w:tcMar>
              <w:top w:w="80" w:type="dxa"/>
              <w:left w:w="100" w:type="dxa"/>
              <w:bottom w:w="80" w:type="dxa"/>
              <w:right w:w="100" w:type="dxa"/>
            </w:tcMar>
            <w:vAlign w:val="center"/>
          </w:tcPr>
          <w:p w14:paraId="55AF0784" w14:textId="77777777" w:rsidR="00112F8F" w:rsidRDefault="00000000">
            <w:pPr>
              <w:spacing w:after="0" w:line="276" w:lineRule="auto"/>
              <w:rPr>
                <w:lang w:eastAsia="zh-CN"/>
              </w:rPr>
            </w:pPr>
            <w:r>
              <w:rPr>
                <w:sz w:val="20"/>
                <w:lang w:eastAsia="zh-CN"/>
              </w:rPr>
              <w:t>状态为待签到/使用中/临时离开的预约，会实际占用座位</w:t>
            </w:r>
          </w:p>
        </w:tc>
      </w:tr>
      <w:tr w:rsidR="00112F8F" w14:paraId="6146DA6C" w14:textId="77777777">
        <w:trPr>
          <w:cantSplit/>
          <w:jc w:val="center"/>
        </w:trPr>
        <w:tc>
          <w:tcPr>
            <w:tcW w:w="4561" w:type="dxa"/>
            <w:tcMar>
              <w:top w:w="80" w:type="dxa"/>
              <w:left w:w="100" w:type="dxa"/>
              <w:bottom w:w="80" w:type="dxa"/>
              <w:right w:w="100" w:type="dxa"/>
            </w:tcMar>
            <w:vAlign w:val="center"/>
          </w:tcPr>
          <w:p w14:paraId="041EC975" w14:textId="77777777" w:rsidR="00112F8F" w:rsidRDefault="00000000">
            <w:pPr>
              <w:spacing w:after="0" w:line="276" w:lineRule="auto"/>
            </w:pPr>
            <w:r>
              <w:rPr>
                <w:sz w:val="20"/>
              </w:rPr>
              <w:t>SSE</w:t>
            </w:r>
          </w:p>
        </w:tc>
        <w:tc>
          <w:tcPr>
            <w:tcW w:w="4561" w:type="dxa"/>
            <w:tcMar>
              <w:top w:w="80" w:type="dxa"/>
              <w:left w:w="100" w:type="dxa"/>
              <w:bottom w:w="80" w:type="dxa"/>
              <w:right w:w="100" w:type="dxa"/>
            </w:tcMar>
            <w:vAlign w:val="center"/>
          </w:tcPr>
          <w:p w14:paraId="2C234CD2" w14:textId="77777777" w:rsidR="00112F8F" w:rsidRDefault="00000000">
            <w:pPr>
              <w:spacing w:after="0" w:line="276" w:lineRule="auto"/>
            </w:pPr>
            <w:r>
              <w:rPr>
                <w:sz w:val="20"/>
              </w:rPr>
              <w:t>Server-Sent Events，服务器推送事件，用于 AI 助手流式回复</w:t>
            </w:r>
          </w:p>
        </w:tc>
      </w:tr>
      <w:tr w:rsidR="00112F8F" w14:paraId="14664512" w14:textId="77777777">
        <w:trPr>
          <w:cantSplit/>
          <w:jc w:val="center"/>
        </w:trPr>
        <w:tc>
          <w:tcPr>
            <w:tcW w:w="4561" w:type="dxa"/>
            <w:tcMar>
              <w:top w:w="80" w:type="dxa"/>
              <w:left w:w="100" w:type="dxa"/>
              <w:bottom w:w="80" w:type="dxa"/>
              <w:right w:w="100" w:type="dxa"/>
            </w:tcMar>
            <w:vAlign w:val="center"/>
          </w:tcPr>
          <w:p w14:paraId="76363BAB" w14:textId="77777777" w:rsidR="00112F8F" w:rsidRDefault="00000000">
            <w:pPr>
              <w:spacing w:after="0" w:line="276" w:lineRule="auto"/>
            </w:pPr>
            <w:r>
              <w:rPr>
                <w:sz w:val="20"/>
              </w:rPr>
              <w:t>AI 助手</w:t>
            </w:r>
          </w:p>
        </w:tc>
        <w:tc>
          <w:tcPr>
            <w:tcW w:w="4561" w:type="dxa"/>
            <w:tcMar>
              <w:top w:w="80" w:type="dxa"/>
              <w:left w:w="100" w:type="dxa"/>
              <w:bottom w:w="80" w:type="dxa"/>
              <w:right w:w="100" w:type="dxa"/>
            </w:tcMar>
            <w:vAlign w:val="center"/>
          </w:tcPr>
          <w:p w14:paraId="199C188B" w14:textId="77777777" w:rsidR="00112F8F" w:rsidRDefault="00000000">
            <w:pPr>
              <w:spacing w:after="0" w:line="276" w:lineRule="auto"/>
              <w:rPr>
                <w:lang w:eastAsia="zh-CN"/>
              </w:rPr>
            </w:pPr>
            <w:r>
              <w:rPr>
                <w:sz w:val="20"/>
                <w:lang w:eastAsia="zh-CN"/>
              </w:rPr>
              <w:t>面向学生的只读对话式助手，可查询本人业务数据并按自然语言偏好推荐座位，无预约写权限</w:t>
            </w:r>
          </w:p>
        </w:tc>
      </w:tr>
    </w:tbl>
    <w:p w14:paraId="32747C56" w14:textId="77777777" w:rsidR="00112F8F" w:rsidRDefault="00112F8F">
      <w:pPr>
        <w:spacing w:after="80"/>
        <w:rPr>
          <w:lang w:eastAsia="zh-CN"/>
        </w:rPr>
      </w:pPr>
    </w:p>
    <w:p w14:paraId="39D2BCF2" w14:textId="77777777" w:rsidR="00112F8F" w:rsidRDefault="00000000">
      <w:pPr>
        <w:pStyle w:val="1"/>
        <w:spacing w:before="240"/>
      </w:pPr>
      <w:r>
        <w:rPr>
          <w:rFonts w:ascii="黑体" w:eastAsia="黑体" w:hAnsi="黑体"/>
          <w:sz w:val="28"/>
        </w:rPr>
        <w:t xml:space="preserve">1.4 </w:t>
      </w:r>
      <w:proofErr w:type="spellStart"/>
      <w:r>
        <w:rPr>
          <w:rFonts w:ascii="黑体" w:eastAsia="黑体" w:hAnsi="黑体"/>
          <w:sz w:val="28"/>
        </w:rPr>
        <w:t>参考资料</w:t>
      </w:r>
      <w:proofErr w:type="spellEnd"/>
    </w:p>
    <w:tbl>
      <w:tblPr>
        <w:tblStyle w:val="aff1"/>
        <w:tblW w:w="0" w:type="auto"/>
        <w:jc w:val="center"/>
        <w:tblLook w:val="04A0" w:firstRow="1" w:lastRow="0" w:firstColumn="1" w:lastColumn="0" w:noHBand="0" w:noVBand="1"/>
      </w:tblPr>
      <w:tblGrid>
        <w:gridCol w:w="3041"/>
        <w:gridCol w:w="3041"/>
        <w:gridCol w:w="3041"/>
      </w:tblGrid>
      <w:tr w:rsidR="00112F8F" w14:paraId="17A9A212" w14:textId="77777777">
        <w:trPr>
          <w:cantSplit/>
          <w:tblHeader/>
          <w:jc w:val="center"/>
        </w:trPr>
        <w:tc>
          <w:tcPr>
            <w:tcW w:w="3041" w:type="dxa"/>
            <w:shd w:val="clear" w:color="auto" w:fill="D9EAF7"/>
            <w:tcMar>
              <w:top w:w="80" w:type="dxa"/>
              <w:left w:w="100" w:type="dxa"/>
              <w:bottom w:w="80" w:type="dxa"/>
              <w:right w:w="100" w:type="dxa"/>
            </w:tcMar>
            <w:vAlign w:val="center"/>
          </w:tcPr>
          <w:p w14:paraId="64A75140" w14:textId="77777777" w:rsidR="00112F8F" w:rsidRDefault="00000000">
            <w:pPr>
              <w:spacing w:after="0" w:line="276" w:lineRule="auto"/>
              <w:jc w:val="center"/>
            </w:pPr>
            <w:r>
              <w:rPr>
                <w:b/>
                <w:sz w:val="20"/>
              </w:rPr>
              <w:t>编号</w:t>
            </w:r>
          </w:p>
        </w:tc>
        <w:tc>
          <w:tcPr>
            <w:tcW w:w="3041" w:type="dxa"/>
            <w:shd w:val="clear" w:color="auto" w:fill="D9EAF7"/>
            <w:tcMar>
              <w:top w:w="80" w:type="dxa"/>
              <w:left w:w="100" w:type="dxa"/>
              <w:bottom w:w="80" w:type="dxa"/>
              <w:right w:w="100" w:type="dxa"/>
            </w:tcMar>
            <w:vAlign w:val="center"/>
          </w:tcPr>
          <w:p w14:paraId="01E4ED14" w14:textId="77777777" w:rsidR="00112F8F" w:rsidRDefault="00000000">
            <w:pPr>
              <w:spacing w:after="0" w:line="276" w:lineRule="auto"/>
              <w:jc w:val="center"/>
            </w:pPr>
            <w:r>
              <w:rPr>
                <w:b/>
                <w:sz w:val="20"/>
              </w:rPr>
              <w:t>资料</w:t>
            </w:r>
          </w:p>
        </w:tc>
        <w:tc>
          <w:tcPr>
            <w:tcW w:w="3041" w:type="dxa"/>
            <w:shd w:val="clear" w:color="auto" w:fill="D9EAF7"/>
            <w:tcMar>
              <w:top w:w="80" w:type="dxa"/>
              <w:left w:w="100" w:type="dxa"/>
              <w:bottom w:w="80" w:type="dxa"/>
              <w:right w:w="100" w:type="dxa"/>
            </w:tcMar>
            <w:vAlign w:val="center"/>
          </w:tcPr>
          <w:p w14:paraId="4667D029" w14:textId="77777777" w:rsidR="00112F8F" w:rsidRDefault="00000000">
            <w:pPr>
              <w:spacing w:after="0" w:line="276" w:lineRule="auto"/>
              <w:jc w:val="center"/>
            </w:pPr>
            <w:r>
              <w:rPr>
                <w:b/>
                <w:sz w:val="20"/>
              </w:rPr>
              <w:t>来源</w:t>
            </w:r>
          </w:p>
        </w:tc>
      </w:tr>
      <w:tr w:rsidR="00112F8F" w14:paraId="224CB5A2" w14:textId="77777777">
        <w:trPr>
          <w:cantSplit/>
          <w:jc w:val="center"/>
        </w:trPr>
        <w:tc>
          <w:tcPr>
            <w:tcW w:w="3041" w:type="dxa"/>
            <w:tcMar>
              <w:top w:w="80" w:type="dxa"/>
              <w:left w:w="100" w:type="dxa"/>
              <w:bottom w:w="80" w:type="dxa"/>
              <w:right w:w="100" w:type="dxa"/>
            </w:tcMar>
            <w:vAlign w:val="center"/>
          </w:tcPr>
          <w:p w14:paraId="61BB499B" w14:textId="77777777" w:rsidR="00112F8F" w:rsidRDefault="00000000">
            <w:pPr>
              <w:spacing w:after="0" w:line="276" w:lineRule="auto"/>
            </w:pPr>
            <w:r>
              <w:rPr>
                <w:sz w:val="20"/>
              </w:rPr>
              <w:t>[1]</w:t>
            </w:r>
          </w:p>
        </w:tc>
        <w:tc>
          <w:tcPr>
            <w:tcW w:w="3041" w:type="dxa"/>
            <w:tcMar>
              <w:top w:w="80" w:type="dxa"/>
              <w:left w:w="100" w:type="dxa"/>
              <w:bottom w:w="80" w:type="dxa"/>
              <w:right w:w="100" w:type="dxa"/>
            </w:tcMar>
            <w:vAlign w:val="center"/>
          </w:tcPr>
          <w:p w14:paraId="69039A92" w14:textId="77777777" w:rsidR="00112F8F" w:rsidRDefault="00000000">
            <w:pPr>
              <w:spacing w:after="0" w:line="276" w:lineRule="auto"/>
              <w:rPr>
                <w:lang w:eastAsia="zh-CN"/>
              </w:rPr>
            </w:pPr>
            <w:r>
              <w:rPr>
                <w:sz w:val="20"/>
                <w:lang w:eastAsia="zh-CN"/>
              </w:rPr>
              <w:t>《系统分析与设计课程设计任务书（2026）》</w:t>
            </w:r>
          </w:p>
        </w:tc>
        <w:tc>
          <w:tcPr>
            <w:tcW w:w="3041" w:type="dxa"/>
            <w:tcMar>
              <w:top w:w="80" w:type="dxa"/>
              <w:left w:w="100" w:type="dxa"/>
              <w:bottom w:w="80" w:type="dxa"/>
              <w:right w:w="100" w:type="dxa"/>
            </w:tcMar>
            <w:vAlign w:val="center"/>
          </w:tcPr>
          <w:p w14:paraId="4A4DB605" w14:textId="77777777" w:rsidR="00112F8F" w:rsidRDefault="00000000">
            <w:pPr>
              <w:spacing w:after="0" w:line="276" w:lineRule="auto"/>
            </w:pPr>
            <w:proofErr w:type="spellStart"/>
            <w:r>
              <w:rPr>
                <w:sz w:val="20"/>
              </w:rPr>
              <w:t>课程组下发</w:t>
            </w:r>
            <w:proofErr w:type="spellEnd"/>
          </w:p>
        </w:tc>
      </w:tr>
      <w:tr w:rsidR="00112F8F" w14:paraId="54E9DFA2" w14:textId="77777777">
        <w:trPr>
          <w:cantSplit/>
          <w:jc w:val="center"/>
        </w:trPr>
        <w:tc>
          <w:tcPr>
            <w:tcW w:w="3041" w:type="dxa"/>
            <w:tcMar>
              <w:top w:w="80" w:type="dxa"/>
              <w:left w:w="100" w:type="dxa"/>
              <w:bottom w:w="80" w:type="dxa"/>
              <w:right w:w="100" w:type="dxa"/>
            </w:tcMar>
            <w:vAlign w:val="center"/>
          </w:tcPr>
          <w:p w14:paraId="73E0DD31" w14:textId="77777777" w:rsidR="00112F8F" w:rsidRDefault="00000000">
            <w:pPr>
              <w:spacing w:after="0" w:line="276" w:lineRule="auto"/>
            </w:pPr>
            <w:r>
              <w:rPr>
                <w:sz w:val="20"/>
              </w:rPr>
              <w:t>[2]</w:t>
            </w:r>
          </w:p>
        </w:tc>
        <w:tc>
          <w:tcPr>
            <w:tcW w:w="3041" w:type="dxa"/>
            <w:tcMar>
              <w:top w:w="80" w:type="dxa"/>
              <w:left w:w="100" w:type="dxa"/>
              <w:bottom w:w="80" w:type="dxa"/>
              <w:right w:w="100" w:type="dxa"/>
            </w:tcMar>
            <w:vAlign w:val="center"/>
          </w:tcPr>
          <w:p w14:paraId="14929CBC" w14:textId="77777777" w:rsidR="00112F8F" w:rsidRDefault="00000000">
            <w:pPr>
              <w:spacing w:after="0" w:line="276" w:lineRule="auto"/>
              <w:rPr>
                <w:lang w:eastAsia="zh-CN"/>
              </w:rPr>
            </w:pPr>
            <w:r>
              <w:rPr>
                <w:sz w:val="20"/>
                <w:lang w:eastAsia="zh-CN"/>
              </w:rPr>
              <w:t>《系统分析与设计课程设计要求》</w:t>
            </w:r>
          </w:p>
        </w:tc>
        <w:tc>
          <w:tcPr>
            <w:tcW w:w="3041" w:type="dxa"/>
            <w:tcMar>
              <w:top w:w="80" w:type="dxa"/>
              <w:left w:w="100" w:type="dxa"/>
              <w:bottom w:w="80" w:type="dxa"/>
              <w:right w:w="100" w:type="dxa"/>
            </w:tcMar>
            <w:vAlign w:val="center"/>
          </w:tcPr>
          <w:p w14:paraId="57939C8E" w14:textId="77777777" w:rsidR="00112F8F" w:rsidRDefault="00000000">
            <w:pPr>
              <w:spacing w:after="0" w:line="276" w:lineRule="auto"/>
            </w:pPr>
            <w:proofErr w:type="spellStart"/>
            <w:r>
              <w:rPr>
                <w:sz w:val="20"/>
              </w:rPr>
              <w:t>课程组下发</w:t>
            </w:r>
            <w:proofErr w:type="spellEnd"/>
          </w:p>
        </w:tc>
      </w:tr>
      <w:tr w:rsidR="00112F8F" w14:paraId="6BA84E5A" w14:textId="77777777">
        <w:trPr>
          <w:cantSplit/>
          <w:jc w:val="center"/>
        </w:trPr>
        <w:tc>
          <w:tcPr>
            <w:tcW w:w="3041" w:type="dxa"/>
            <w:tcMar>
              <w:top w:w="80" w:type="dxa"/>
              <w:left w:w="100" w:type="dxa"/>
              <w:bottom w:w="80" w:type="dxa"/>
              <w:right w:w="100" w:type="dxa"/>
            </w:tcMar>
            <w:vAlign w:val="center"/>
          </w:tcPr>
          <w:p w14:paraId="2B3520D8" w14:textId="77777777" w:rsidR="00112F8F" w:rsidRDefault="00000000">
            <w:pPr>
              <w:spacing w:after="0" w:line="276" w:lineRule="auto"/>
            </w:pPr>
            <w:r>
              <w:rPr>
                <w:sz w:val="20"/>
              </w:rPr>
              <w:t>[3]</w:t>
            </w:r>
          </w:p>
        </w:tc>
        <w:tc>
          <w:tcPr>
            <w:tcW w:w="3041" w:type="dxa"/>
            <w:tcMar>
              <w:top w:w="80" w:type="dxa"/>
              <w:left w:w="100" w:type="dxa"/>
              <w:bottom w:w="80" w:type="dxa"/>
              <w:right w:w="100" w:type="dxa"/>
            </w:tcMar>
            <w:vAlign w:val="center"/>
          </w:tcPr>
          <w:p w14:paraId="3039D3E3" w14:textId="77777777" w:rsidR="00112F8F" w:rsidRDefault="00000000">
            <w:pPr>
              <w:spacing w:after="0" w:line="276" w:lineRule="auto"/>
              <w:rPr>
                <w:lang w:eastAsia="zh-CN"/>
              </w:rPr>
            </w:pPr>
            <w:r>
              <w:rPr>
                <w:sz w:val="20"/>
                <w:lang w:eastAsia="zh-CN"/>
              </w:rPr>
              <w:t>GB/T 8567-2006《计算机软件文档编制规范》</w:t>
            </w:r>
          </w:p>
        </w:tc>
        <w:tc>
          <w:tcPr>
            <w:tcW w:w="3041" w:type="dxa"/>
            <w:tcMar>
              <w:top w:w="80" w:type="dxa"/>
              <w:left w:w="100" w:type="dxa"/>
              <w:bottom w:w="80" w:type="dxa"/>
              <w:right w:w="100" w:type="dxa"/>
            </w:tcMar>
            <w:vAlign w:val="center"/>
          </w:tcPr>
          <w:p w14:paraId="35828801" w14:textId="77777777" w:rsidR="00112F8F" w:rsidRDefault="00000000">
            <w:pPr>
              <w:spacing w:after="0" w:line="276" w:lineRule="auto"/>
            </w:pPr>
            <w:proofErr w:type="spellStart"/>
            <w:r>
              <w:rPr>
                <w:sz w:val="20"/>
              </w:rPr>
              <w:t>国家标准</w:t>
            </w:r>
            <w:proofErr w:type="spellEnd"/>
          </w:p>
        </w:tc>
      </w:tr>
      <w:tr w:rsidR="00112F8F" w14:paraId="46C278BD" w14:textId="77777777">
        <w:trPr>
          <w:cantSplit/>
          <w:jc w:val="center"/>
        </w:trPr>
        <w:tc>
          <w:tcPr>
            <w:tcW w:w="3041" w:type="dxa"/>
            <w:tcMar>
              <w:top w:w="80" w:type="dxa"/>
              <w:left w:w="100" w:type="dxa"/>
              <w:bottom w:w="80" w:type="dxa"/>
              <w:right w:w="100" w:type="dxa"/>
            </w:tcMar>
            <w:vAlign w:val="center"/>
          </w:tcPr>
          <w:p w14:paraId="32D2B12E" w14:textId="77777777" w:rsidR="00112F8F" w:rsidRDefault="00000000">
            <w:pPr>
              <w:spacing w:after="0" w:line="276" w:lineRule="auto"/>
            </w:pPr>
            <w:r>
              <w:rPr>
                <w:sz w:val="20"/>
              </w:rPr>
              <w:t>[4]</w:t>
            </w:r>
          </w:p>
        </w:tc>
        <w:tc>
          <w:tcPr>
            <w:tcW w:w="3041" w:type="dxa"/>
            <w:tcMar>
              <w:top w:w="80" w:type="dxa"/>
              <w:left w:w="100" w:type="dxa"/>
              <w:bottom w:w="80" w:type="dxa"/>
              <w:right w:w="100" w:type="dxa"/>
            </w:tcMar>
            <w:vAlign w:val="center"/>
          </w:tcPr>
          <w:p w14:paraId="57E40D7F" w14:textId="77777777" w:rsidR="00112F8F" w:rsidRDefault="00000000">
            <w:pPr>
              <w:spacing w:after="0" w:line="276" w:lineRule="auto"/>
              <w:rPr>
                <w:lang w:eastAsia="zh-CN"/>
              </w:rPr>
            </w:pPr>
            <w:r>
              <w:rPr>
                <w:sz w:val="20"/>
                <w:lang w:eastAsia="zh-CN"/>
              </w:rPr>
              <w:t>《软件工程：实践者的研究方法》</w:t>
            </w:r>
          </w:p>
        </w:tc>
        <w:tc>
          <w:tcPr>
            <w:tcW w:w="3041" w:type="dxa"/>
            <w:tcMar>
              <w:top w:w="80" w:type="dxa"/>
              <w:left w:w="100" w:type="dxa"/>
              <w:bottom w:w="80" w:type="dxa"/>
              <w:right w:w="100" w:type="dxa"/>
            </w:tcMar>
            <w:vAlign w:val="center"/>
          </w:tcPr>
          <w:p w14:paraId="62E6AE88" w14:textId="77777777" w:rsidR="00112F8F" w:rsidRDefault="00000000">
            <w:pPr>
              <w:spacing w:after="0" w:line="276" w:lineRule="auto"/>
            </w:pPr>
            <w:proofErr w:type="spellStart"/>
            <w:r>
              <w:rPr>
                <w:sz w:val="20"/>
              </w:rPr>
              <w:t>机械工业出版社</w:t>
            </w:r>
            <w:proofErr w:type="spellEnd"/>
          </w:p>
        </w:tc>
      </w:tr>
      <w:tr w:rsidR="00112F8F" w14:paraId="66D73D07" w14:textId="77777777">
        <w:trPr>
          <w:cantSplit/>
          <w:jc w:val="center"/>
        </w:trPr>
        <w:tc>
          <w:tcPr>
            <w:tcW w:w="3041" w:type="dxa"/>
            <w:tcMar>
              <w:top w:w="80" w:type="dxa"/>
              <w:left w:w="100" w:type="dxa"/>
              <w:bottom w:w="80" w:type="dxa"/>
              <w:right w:w="100" w:type="dxa"/>
            </w:tcMar>
            <w:vAlign w:val="center"/>
          </w:tcPr>
          <w:p w14:paraId="2D9EC2A1" w14:textId="77777777" w:rsidR="00112F8F" w:rsidRDefault="00000000">
            <w:pPr>
              <w:spacing w:after="0" w:line="276" w:lineRule="auto"/>
            </w:pPr>
            <w:r>
              <w:rPr>
                <w:sz w:val="20"/>
              </w:rPr>
              <w:t>[5]</w:t>
            </w:r>
          </w:p>
        </w:tc>
        <w:tc>
          <w:tcPr>
            <w:tcW w:w="3041" w:type="dxa"/>
            <w:tcMar>
              <w:top w:w="80" w:type="dxa"/>
              <w:left w:w="100" w:type="dxa"/>
              <w:bottom w:w="80" w:type="dxa"/>
              <w:right w:w="100" w:type="dxa"/>
            </w:tcMar>
            <w:vAlign w:val="center"/>
          </w:tcPr>
          <w:p w14:paraId="3E9D5768" w14:textId="77777777" w:rsidR="00112F8F" w:rsidRDefault="00000000">
            <w:pPr>
              <w:spacing w:after="0" w:line="276" w:lineRule="auto"/>
            </w:pPr>
            <w:r>
              <w:rPr>
                <w:sz w:val="20"/>
              </w:rPr>
              <w:t>PostgreSQL 18 官方文档</w:t>
            </w:r>
          </w:p>
        </w:tc>
        <w:tc>
          <w:tcPr>
            <w:tcW w:w="3041" w:type="dxa"/>
            <w:tcMar>
              <w:top w:w="80" w:type="dxa"/>
              <w:left w:w="100" w:type="dxa"/>
              <w:bottom w:w="80" w:type="dxa"/>
              <w:right w:w="100" w:type="dxa"/>
            </w:tcMar>
            <w:vAlign w:val="center"/>
          </w:tcPr>
          <w:p w14:paraId="352EFE1C" w14:textId="77777777" w:rsidR="00112F8F" w:rsidRDefault="00000000">
            <w:pPr>
              <w:spacing w:after="0" w:line="276" w:lineRule="auto"/>
            </w:pPr>
            <w:r>
              <w:rPr>
                <w:sz w:val="20"/>
              </w:rPr>
              <w:t>postgresql.org</w:t>
            </w:r>
          </w:p>
        </w:tc>
      </w:tr>
      <w:tr w:rsidR="00112F8F" w14:paraId="0211E8D5" w14:textId="77777777">
        <w:trPr>
          <w:cantSplit/>
          <w:jc w:val="center"/>
        </w:trPr>
        <w:tc>
          <w:tcPr>
            <w:tcW w:w="3041" w:type="dxa"/>
            <w:tcMar>
              <w:top w:w="80" w:type="dxa"/>
              <w:left w:w="100" w:type="dxa"/>
              <w:bottom w:w="80" w:type="dxa"/>
              <w:right w:w="100" w:type="dxa"/>
            </w:tcMar>
            <w:vAlign w:val="center"/>
          </w:tcPr>
          <w:p w14:paraId="6A4D32F8" w14:textId="77777777" w:rsidR="00112F8F" w:rsidRDefault="00000000">
            <w:pPr>
              <w:spacing w:after="0" w:line="276" w:lineRule="auto"/>
            </w:pPr>
            <w:r>
              <w:rPr>
                <w:sz w:val="20"/>
              </w:rPr>
              <w:t>[6]</w:t>
            </w:r>
          </w:p>
        </w:tc>
        <w:tc>
          <w:tcPr>
            <w:tcW w:w="3041" w:type="dxa"/>
            <w:tcMar>
              <w:top w:w="80" w:type="dxa"/>
              <w:left w:w="100" w:type="dxa"/>
              <w:bottom w:w="80" w:type="dxa"/>
              <w:right w:w="100" w:type="dxa"/>
            </w:tcMar>
            <w:vAlign w:val="center"/>
          </w:tcPr>
          <w:p w14:paraId="2EA956D8" w14:textId="77777777" w:rsidR="00112F8F" w:rsidRDefault="00000000">
            <w:pPr>
              <w:spacing w:after="0" w:line="276" w:lineRule="auto"/>
            </w:pPr>
            <w:r>
              <w:rPr>
                <w:sz w:val="20"/>
              </w:rPr>
              <w:t>Gin / Vue 3 / Element Plus 官方文档</w:t>
            </w:r>
          </w:p>
        </w:tc>
        <w:tc>
          <w:tcPr>
            <w:tcW w:w="3041" w:type="dxa"/>
            <w:tcMar>
              <w:top w:w="80" w:type="dxa"/>
              <w:left w:w="100" w:type="dxa"/>
              <w:bottom w:w="80" w:type="dxa"/>
              <w:right w:w="100" w:type="dxa"/>
            </w:tcMar>
            <w:vAlign w:val="center"/>
          </w:tcPr>
          <w:p w14:paraId="317574E3" w14:textId="77777777" w:rsidR="00112F8F" w:rsidRDefault="00000000">
            <w:pPr>
              <w:spacing w:after="0" w:line="276" w:lineRule="auto"/>
            </w:pPr>
            <w:r>
              <w:rPr>
                <w:sz w:val="20"/>
              </w:rPr>
              <w:t>各官方站点</w:t>
            </w:r>
          </w:p>
        </w:tc>
      </w:tr>
    </w:tbl>
    <w:p w14:paraId="041DE7FC" w14:textId="77777777" w:rsidR="00112F8F" w:rsidRDefault="00112F8F">
      <w:pPr>
        <w:spacing w:after="80"/>
      </w:pPr>
    </w:p>
    <w:p w14:paraId="0A594F4C" w14:textId="77777777" w:rsidR="00112F8F" w:rsidRDefault="00000000">
      <w:pPr>
        <w:spacing w:before="240" w:after="240"/>
        <w:jc w:val="center"/>
      </w:pPr>
      <w:r>
        <w:rPr>
          <w:rFonts w:ascii="黑体" w:eastAsia="黑体" w:hAnsi="黑体"/>
          <w:b/>
          <w:sz w:val="36"/>
        </w:rPr>
        <w:t>2．任务概述</w:t>
      </w:r>
    </w:p>
    <w:p w14:paraId="1F43C92E" w14:textId="77777777" w:rsidR="00112F8F" w:rsidRDefault="00000000">
      <w:pPr>
        <w:pStyle w:val="1"/>
        <w:spacing w:before="240"/>
      </w:pPr>
      <w:r>
        <w:rPr>
          <w:rFonts w:ascii="黑体" w:eastAsia="黑体" w:hAnsi="黑体"/>
          <w:sz w:val="28"/>
        </w:rPr>
        <w:t>2.1 目标</w:t>
      </w:r>
    </w:p>
    <w:p w14:paraId="0689A53C" w14:textId="77777777" w:rsidR="00112F8F" w:rsidRDefault="00000000">
      <w:pPr>
        <w:spacing w:after="40" w:line="288" w:lineRule="auto"/>
        <w:rPr>
          <w:lang w:eastAsia="zh-CN"/>
        </w:rPr>
      </w:pPr>
      <w:r>
        <w:rPr>
          <w:b/>
          <w:sz w:val="21"/>
          <w:lang w:eastAsia="zh-CN"/>
        </w:rPr>
        <w:t>总体目标</w:t>
      </w:r>
      <w:r>
        <w:rPr>
          <w:sz w:val="21"/>
          <w:lang w:eastAsia="zh-CN"/>
        </w:rPr>
        <w:t>：建设一套面向高校共享自习室的智能座位预约与管理平台，实现座位资源的在线化、公平化、数据化管理，提升座位利用率与学生自习体验。</w:t>
      </w:r>
    </w:p>
    <w:p w14:paraId="6994B23B" w14:textId="77777777" w:rsidR="00112F8F" w:rsidRDefault="00000000">
      <w:pPr>
        <w:spacing w:after="40" w:line="288" w:lineRule="auto"/>
      </w:pPr>
      <w:proofErr w:type="spellStart"/>
      <w:r>
        <w:rPr>
          <w:b/>
          <w:sz w:val="21"/>
        </w:rPr>
        <w:lastRenderedPageBreak/>
        <w:t>具体目标</w:t>
      </w:r>
      <w:proofErr w:type="spellEnd"/>
      <w:r>
        <w:rPr>
          <w:sz w:val="21"/>
        </w:rPr>
        <w:t>：</w:t>
      </w:r>
    </w:p>
    <w:tbl>
      <w:tblPr>
        <w:tblStyle w:val="aff1"/>
        <w:tblW w:w="0" w:type="auto"/>
        <w:jc w:val="center"/>
        <w:tblLook w:val="04A0" w:firstRow="1" w:lastRow="0" w:firstColumn="1" w:lastColumn="0" w:noHBand="0" w:noVBand="1"/>
      </w:tblPr>
      <w:tblGrid>
        <w:gridCol w:w="3041"/>
        <w:gridCol w:w="3041"/>
        <w:gridCol w:w="3041"/>
      </w:tblGrid>
      <w:tr w:rsidR="00112F8F" w14:paraId="1F8A2572" w14:textId="77777777">
        <w:trPr>
          <w:cantSplit/>
          <w:tblHeader/>
          <w:jc w:val="center"/>
        </w:trPr>
        <w:tc>
          <w:tcPr>
            <w:tcW w:w="3041" w:type="dxa"/>
            <w:shd w:val="clear" w:color="auto" w:fill="D9EAF7"/>
            <w:tcMar>
              <w:top w:w="80" w:type="dxa"/>
              <w:left w:w="100" w:type="dxa"/>
              <w:bottom w:w="80" w:type="dxa"/>
              <w:right w:w="100" w:type="dxa"/>
            </w:tcMar>
            <w:vAlign w:val="center"/>
          </w:tcPr>
          <w:p w14:paraId="08866D8F" w14:textId="77777777" w:rsidR="00112F8F" w:rsidRDefault="00000000">
            <w:pPr>
              <w:spacing w:after="0" w:line="276" w:lineRule="auto"/>
              <w:jc w:val="center"/>
            </w:pPr>
            <w:r>
              <w:rPr>
                <w:b/>
                <w:sz w:val="20"/>
              </w:rPr>
              <w:t>编号</w:t>
            </w:r>
          </w:p>
        </w:tc>
        <w:tc>
          <w:tcPr>
            <w:tcW w:w="3041" w:type="dxa"/>
            <w:shd w:val="clear" w:color="auto" w:fill="D9EAF7"/>
            <w:tcMar>
              <w:top w:w="80" w:type="dxa"/>
              <w:left w:w="100" w:type="dxa"/>
              <w:bottom w:w="80" w:type="dxa"/>
              <w:right w:w="100" w:type="dxa"/>
            </w:tcMar>
            <w:vAlign w:val="center"/>
          </w:tcPr>
          <w:p w14:paraId="2825BE8C" w14:textId="77777777" w:rsidR="00112F8F" w:rsidRDefault="00000000">
            <w:pPr>
              <w:spacing w:after="0" w:line="276" w:lineRule="auto"/>
              <w:jc w:val="center"/>
            </w:pPr>
            <w:r>
              <w:rPr>
                <w:b/>
                <w:sz w:val="20"/>
              </w:rPr>
              <w:t>目标</w:t>
            </w:r>
          </w:p>
        </w:tc>
        <w:tc>
          <w:tcPr>
            <w:tcW w:w="3041" w:type="dxa"/>
            <w:shd w:val="clear" w:color="auto" w:fill="D9EAF7"/>
            <w:tcMar>
              <w:top w:w="80" w:type="dxa"/>
              <w:left w:w="100" w:type="dxa"/>
              <w:bottom w:w="80" w:type="dxa"/>
              <w:right w:w="100" w:type="dxa"/>
            </w:tcMar>
            <w:vAlign w:val="center"/>
          </w:tcPr>
          <w:p w14:paraId="4B0BD228" w14:textId="77777777" w:rsidR="00112F8F" w:rsidRDefault="00000000">
            <w:pPr>
              <w:spacing w:after="0" w:line="276" w:lineRule="auto"/>
              <w:jc w:val="center"/>
            </w:pPr>
            <w:r>
              <w:rPr>
                <w:b/>
                <w:sz w:val="20"/>
              </w:rPr>
              <w:t>说明</w:t>
            </w:r>
          </w:p>
        </w:tc>
      </w:tr>
      <w:tr w:rsidR="00112F8F" w14:paraId="67111562" w14:textId="77777777">
        <w:trPr>
          <w:cantSplit/>
          <w:jc w:val="center"/>
        </w:trPr>
        <w:tc>
          <w:tcPr>
            <w:tcW w:w="3041" w:type="dxa"/>
            <w:tcMar>
              <w:top w:w="80" w:type="dxa"/>
              <w:left w:w="100" w:type="dxa"/>
              <w:bottom w:w="80" w:type="dxa"/>
              <w:right w:w="100" w:type="dxa"/>
            </w:tcMar>
            <w:vAlign w:val="center"/>
          </w:tcPr>
          <w:p w14:paraId="11CB42E2" w14:textId="77777777" w:rsidR="00112F8F" w:rsidRDefault="00000000">
            <w:pPr>
              <w:spacing w:after="0" w:line="276" w:lineRule="auto"/>
            </w:pPr>
            <w:r>
              <w:rPr>
                <w:sz w:val="20"/>
              </w:rPr>
              <w:t>G1</w:t>
            </w:r>
          </w:p>
        </w:tc>
        <w:tc>
          <w:tcPr>
            <w:tcW w:w="3041" w:type="dxa"/>
            <w:tcMar>
              <w:top w:w="80" w:type="dxa"/>
              <w:left w:w="100" w:type="dxa"/>
              <w:bottom w:w="80" w:type="dxa"/>
              <w:right w:w="100" w:type="dxa"/>
            </w:tcMar>
            <w:vAlign w:val="center"/>
          </w:tcPr>
          <w:p w14:paraId="3DD1A1FB" w14:textId="77777777" w:rsidR="00112F8F" w:rsidRDefault="00000000">
            <w:pPr>
              <w:spacing w:after="0" w:line="276" w:lineRule="auto"/>
            </w:pPr>
            <w:r>
              <w:rPr>
                <w:sz w:val="20"/>
              </w:rPr>
              <w:t>在线预约</w:t>
            </w:r>
          </w:p>
        </w:tc>
        <w:tc>
          <w:tcPr>
            <w:tcW w:w="3041" w:type="dxa"/>
            <w:tcMar>
              <w:top w:w="80" w:type="dxa"/>
              <w:left w:w="100" w:type="dxa"/>
              <w:bottom w:w="80" w:type="dxa"/>
              <w:right w:w="100" w:type="dxa"/>
            </w:tcMar>
            <w:vAlign w:val="center"/>
          </w:tcPr>
          <w:p w14:paraId="2E3FF7C5" w14:textId="77777777" w:rsidR="00112F8F" w:rsidRDefault="00000000">
            <w:pPr>
              <w:spacing w:after="0" w:line="276" w:lineRule="auto"/>
              <w:rPr>
                <w:lang w:eastAsia="zh-CN"/>
              </w:rPr>
            </w:pPr>
            <w:r>
              <w:rPr>
                <w:sz w:val="20"/>
                <w:lang w:eastAsia="zh-CN"/>
              </w:rPr>
              <w:t>学生可按日期、时段、自习室</w:t>
            </w:r>
            <w:proofErr w:type="gramStart"/>
            <w:r>
              <w:rPr>
                <w:sz w:val="20"/>
                <w:lang w:eastAsia="zh-CN"/>
              </w:rPr>
              <w:t>在线选座预约</w:t>
            </w:r>
            <w:proofErr w:type="gramEnd"/>
            <w:r>
              <w:rPr>
                <w:sz w:val="20"/>
                <w:lang w:eastAsia="zh-CN"/>
              </w:rPr>
              <w:t>，杜绝盲目找座</w:t>
            </w:r>
          </w:p>
        </w:tc>
      </w:tr>
      <w:tr w:rsidR="00112F8F" w14:paraId="2BD257E2" w14:textId="77777777">
        <w:trPr>
          <w:cantSplit/>
          <w:jc w:val="center"/>
        </w:trPr>
        <w:tc>
          <w:tcPr>
            <w:tcW w:w="3041" w:type="dxa"/>
            <w:tcMar>
              <w:top w:w="80" w:type="dxa"/>
              <w:left w:w="100" w:type="dxa"/>
              <w:bottom w:w="80" w:type="dxa"/>
              <w:right w:w="100" w:type="dxa"/>
            </w:tcMar>
            <w:vAlign w:val="center"/>
          </w:tcPr>
          <w:p w14:paraId="156E421F" w14:textId="77777777" w:rsidR="00112F8F" w:rsidRDefault="00000000">
            <w:pPr>
              <w:spacing w:after="0" w:line="276" w:lineRule="auto"/>
            </w:pPr>
            <w:r>
              <w:rPr>
                <w:sz w:val="20"/>
              </w:rPr>
              <w:t>G2</w:t>
            </w:r>
          </w:p>
        </w:tc>
        <w:tc>
          <w:tcPr>
            <w:tcW w:w="3041" w:type="dxa"/>
            <w:tcMar>
              <w:top w:w="80" w:type="dxa"/>
              <w:left w:w="100" w:type="dxa"/>
              <w:bottom w:w="80" w:type="dxa"/>
              <w:right w:w="100" w:type="dxa"/>
            </w:tcMar>
            <w:vAlign w:val="center"/>
          </w:tcPr>
          <w:p w14:paraId="41EB59DB" w14:textId="77777777" w:rsidR="00112F8F" w:rsidRDefault="00000000">
            <w:pPr>
              <w:spacing w:after="0" w:line="276" w:lineRule="auto"/>
            </w:pPr>
            <w:r>
              <w:rPr>
                <w:sz w:val="20"/>
              </w:rPr>
              <w:t>智能分配</w:t>
            </w:r>
          </w:p>
        </w:tc>
        <w:tc>
          <w:tcPr>
            <w:tcW w:w="3041" w:type="dxa"/>
            <w:tcMar>
              <w:top w:w="80" w:type="dxa"/>
              <w:left w:w="100" w:type="dxa"/>
              <w:bottom w:w="80" w:type="dxa"/>
              <w:right w:w="100" w:type="dxa"/>
            </w:tcMar>
            <w:vAlign w:val="center"/>
          </w:tcPr>
          <w:p w14:paraId="7CE3020B" w14:textId="77777777" w:rsidR="00112F8F" w:rsidRDefault="00000000">
            <w:pPr>
              <w:spacing w:after="0" w:line="276" w:lineRule="auto"/>
              <w:rPr>
                <w:lang w:eastAsia="zh-CN"/>
              </w:rPr>
            </w:pPr>
            <w:r>
              <w:rPr>
                <w:sz w:val="20"/>
                <w:lang w:eastAsia="zh-CN"/>
              </w:rPr>
              <w:t>系统按用户偏好（区域/电源/靠窗）自动推荐并分配最优座位</w:t>
            </w:r>
          </w:p>
        </w:tc>
      </w:tr>
      <w:tr w:rsidR="00112F8F" w14:paraId="13EBFB61" w14:textId="77777777">
        <w:trPr>
          <w:cantSplit/>
          <w:jc w:val="center"/>
        </w:trPr>
        <w:tc>
          <w:tcPr>
            <w:tcW w:w="3041" w:type="dxa"/>
            <w:tcMar>
              <w:top w:w="80" w:type="dxa"/>
              <w:left w:w="100" w:type="dxa"/>
              <w:bottom w:w="80" w:type="dxa"/>
              <w:right w:w="100" w:type="dxa"/>
            </w:tcMar>
            <w:vAlign w:val="center"/>
          </w:tcPr>
          <w:p w14:paraId="3F82448E" w14:textId="77777777" w:rsidR="00112F8F" w:rsidRDefault="00000000">
            <w:pPr>
              <w:spacing w:after="0" w:line="276" w:lineRule="auto"/>
            </w:pPr>
            <w:r>
              <w:rPr>
                <w:sz w:val="20"/>
              </w:rPr>
              <w:t>G3</w:t>
            </w:r>
          </w:p>
        </w:tc>
        <w:tc>
          <w:tcPr>
            <w:tcW w:w="3041" w:type="dxa"/>
            <w:tcMar>
              <w:top w:w="80" w:type="dxa"/>
              <w:left w:w="100" w:type="dxa"/>
              <w:bottom w:w="80" w:type="dxa"/>
              <w:right w:w="100" w:type="dxa"/>
            </w:tcMar>
            <w:vAlign w:val="center"/>
          </w:tcPr>
          <w:p w14:paraId="038CD20F" w14:textId="77777777" w:rsidR="00112F8F" w:rsidRDefault="00000000">
            <w:pPr>
              <w:spacing w:after="0" w:line="276" w:lineRule="auto"/>
            </w:pPr>
            <w:r>
              <w:rPr>
                <w:sz w:val="20"/>
              </w:rPr>
              <w:t>全生命周期管理</w:t>
            </w:r>
          </w:p>
        </w:tc>
        <w:tc>
          <w:tcPr>
            <w:tcW w:w="3041" w:type="dxa"/>
            <w:tcMar>
              <w:top w:w="80" w:type="dxa"/>
              <w:left w:w="100" w:type="dxa"/>
              <w:bottom w:w="80" w:type="dxa"/>
              <w:right w:w="100" w:type="dxa"/>
            </w:tcMar>
            <w:vAlign w:val="center"/>
          </w:tcPr>
          <w:p w14:paraId="4C632E17" w14:textId="77777777" w:rsidR="00112F8F" w:rsidRDefault="00000000">
            <w:pPr>
              <w:spacing w:after="0" w:line="276" w:lineRule="auto"/>
              <w:rPr>
                <w:lang w:eastAsia="zh-CN"/>
              </w:rPr>
            </w:pPr>
            <w:r>
              <w:rPr>
                <w:sz w:val="20"/>
                <w:lang w:eastAsia="zh-CN"/>
              </w:rPr>
              <w:t>预约"待</w:t>
            </w:r>
            <w:proofErr w:type="gramStart"/>
            <w:r>
              <w:rPr>
                <w:sz w:val="20"/>
                <w:lang w:eastAsia="zh-CN"/>
              </w:rPr>
              <w:t>签到→签到→</w:t>
            </w:r>
            <w:proofErr w:type="gramEnd"/>
            <w:r>
              <w:rPr>
                <w:sz w:val="20"/>
                <w:lang w:eastAsia="zh-CN"/>
              </w:rPr>
              <w:t>使用→</w:t>
            </w:r>
            <w:proofErr w:type="gramStart"/>
            <w:r>
              <w:rPr>
                <w:sz w:val="20"/>
                <w:lang w:eastAsia="zh-CN"/>
              </w:rPr>
              <w:t>签退</w:t>
            </w:r>
            <w:proofErr w:type="gramEnd"/>
            <w:r>
              <w:rPr>
                <w:sz w:val="20"/>
                <w:lang w:eastAsia="zh-CN"/>
              </w:rPr>
              <w:t>"全流程线上化，超时自动违约处理</w:t>
            </w:r>
          </w:p>
        </w:tc>
      </w:tr>
      <w:tr w:rsidR="00112F8F" w14:paraId="0CF7A8F1" w14:textId="77777777">
        <w:trPr>
          <w:cantSplit/>
          <w:jc w:val="center"/>
        </w:trPr>
        <w:tc>
          <w:tcPr>
            <w:tcW w:w="3041" w:type="dxa"/>
            <w:tcMar>
              <w:top w:w="80" w:type="dxa"/>
              <w:left w:w="100" w:type="dxa"/>
              <w:bottom w:w="80" w:type="dxa"/>
              <w:right w:w="100" w:type="dxa"/>
            </w:tcMar>
            <w:vAlign w:val="center"/>
          </w:tcPr>
          <w:p w14:paraId="5F17759A" w14:textId="77777777" w:rsidR="00112F8F" w:rsidRDefault="00000000">
            <w:pPr>
              <w:spacing w:after="0" w:line="276" w:lineRule="auto"/>
            </w:pPr>
            <w:r>
              <w:rPr>
                <w:sz w:val="20"/>
              </w:rPr>
              <w:t>G4</w:t>
            </w:r>
          </w:p>
        </w:tc>
        <w:tc>
          <w:tcPr>
            <w:tcW w:w="3041" w:type="dxa"/>
            <w:tcMar>
              <w:top w:w="80" w:type="dxa"/>
              <w:left w:w="100" w:type="dxa"/>
              <w:bottom w:w="80" w:type="dxa"/>
              <w:right w:w="100" w:type="dxa"/>
            </w:tcMar>
            <w:vAlign w:val="center"/>
          </w:tcPr>
          <w:p w14:paraId="22078C15" w14:textId="77777777" w:rsidR="00112F8F" w:rsidRDefault="00000000">
            <w:pPr>
              <w:spacing w:after="0" w:line="276" w:lineRule="auto"/>
            </w:pPr>
            <w:r>
              <w:rPr>
                <w:sz w:val="20"/>
              </w:rPr>
              <w:t>信用治理</w:t>
            </w:r>
          </w:p>
        </w:tc>
        <w:tc>
          <w:tcPr>
            <w:tcW w:w="3041" w:type="dxa"/>
            <w:tcMar>
              <w:top w:w="80" w:type="dxa"/>
              <w:left w:w="100" w:type="dxa"/>
              <w:bottom w:w="80" w:type="dxa"/>
              <w:right w:w="100" w:type="dxa"/>
            </w:tcMar>
            <w:vAlign w:val="center"/>
          </w:tcPr>
          <w:p w14:paraId="1695D421" w14:textId="77777777" w:rsidR="00112F8F" w:rsidRDefault="00000000">
            <w:pPr>
              <w:spacing w:after="0" w:line="276" w:lineRule="auto"/>
              <w:rPr>
                <w:lang w:eastAsia="zh-CN"/>
              </w:rPr>
            </w:pPr>
            <w:r>
              <w:rPr>
                <w:sz w:val="20"/>
                <w:lang w:eastAsia="zh-CN"/>
              </w:rPr>
              <w:t>违约扣分、履约加分、低分限约，从机制上抑制爽约与占座</w:t>
            </w:r>
          </w:p>
        </w:tc>
      </w:tr>
      <w:tr w:rsidR="00112F8F" w14:paraId="3FAEA644" w14:textId="77777777">
        <w:trPr>
          <w:cantSplit/>
          <w:jc w:val="center"/>
        </w:trPr>
        <w:tc>
          <w:tcPr>
            <w:tcW w:w="3041" w:type="dxa"/>
            <w:tcMar>
              <w:top w:w="80" w:type="dxa"/>
              <w:left w:w="100" w:type="dxa"/>
              <w:bottom w:w="80" w:type="dxa"/>
              <w:right w:w="100" w:type="dxa"/>
            </w:tcMar>
            <w:vAlign w:val="center"/>
          </w:tcPr>
          <w:p w14:paraId="1418ECD0" w14:textId="77777777" w:rsidR="00112F8F" w:rsidRDefault="00000000">
            <w:pPr>
              <w:spacing w:after="0" w:line="276" w:lineRule="auto"/>
            </w:pPr>
            <w:r>
              <w:rPr>
                <w:sz w:val="20"/>
              </w:rPr>
              <w:t>G5</w:t>
            </w:r>
          </w:p>
        </w:tc>
        <w:tc>
          <w:tcPr>
            <w:tcW w:w="3041" w:type="dxa"/>
            <w:tcMar>
              <w:top w:w="80" w:type="dxa"/>
              <w:left w:w="100" w:type="dxa"/>
              <w:bottom w:w="80" w:type="dxa"/>
              <w:right w:w="100" w:type="dxa"/>
            </w:tcMar>
            <w:vAlign w:val="center"/>
          </w:tcPr>
          <w:p w14:paraId="1B419113" w14:textId="77777777" w:rsidR="00112F8F" w:rsidRDefault="00000000">
            <w:pPr>
              <w:spacing w:after="0" w:line="276" w:lineRule="auto"/>
            </w:pPr>
            <w:r>
              <w:rPr>
                <w:sz w:val="20"/>
              </w:rPr>
              <w:t>满座候补</w:t>
            </w:r>
          </w:p>
        </w:tc>
        <w:tc>
          <w:tcPr>
            <w:tcW w:w="3041" w:type="dxa"/>
            <w:tcMar>
              <w:top w:w="80" w:type="dxa"/>
              <w:left w:w="100" w:type="dxa"/>
              <w:bottom w:w="80" w:type="dxa"/>
              <w:right w:w="100" w:type="dxa"/>
            </w:tcMar>
            <w:vAlign w:val="center"/>
          </w:tcPr>
          <w:p w14:paraId="3D675181" w14:textId="77777777" w:rsidR="00112F8F" w:rsidRDefault="00000000">
            <w:pPr>
              <w:spacing w:after="0" w:line="276" w:lineRule="auto"/>
              <w:rPr>
                <w:lang w:eastAsia="zh-CN"/>
              </w:rPr>
            </w:pPr>
            <w:r>
              <w:rPr>
                <w:sz w:val="20"/>
                <w:lang w:eastAsia="zh-CN"/>
              </w:rPr>
              <w:t>目标时段满座时可排队候补，空位释放自动递补并通知</w:t>
            </w:r>
          </w:p>
        </w:tc>
      </w:tr>
      <w:tr w:rsidR="00112F8F" w14:paraId="359D77AE" w14:textId="77777777">
        <w:trPr>
          <w:cantSplit/>
          <w:jc w:val="center"/>
        </w:trPr>
        <w:tc>
          <w:tcPr>
            <w:tcW w:w="3041" w:type="dxa"/>
            <w:tcMar>
              <w:top w:w="80" w:type="dxa"/>
              <w:left w:w="100" w:type="dxa"/>
              <w:bottom w:w="80" w:type="dxa"/>
              <w:right w:w="100" w:type="dxa"/>
            </w:tcMar>
            <w:vAlign w:val="center"/>
          </w:tcPr>
          <w:p w14:paraId="2A2D67D4" w14:textId="77777777" w:rsidR="00112F8F" w:rsidRDefault="00000000">
            <w:pPr>
              <w:spacing w:after="0" w:line="276" w:lineRule="auto"/>
            </w:pPr>
            <w:r>
              <w:rPr>
                <w:sz w:val="20"/>
              </w:rPr>
              <w:t>G6</w:t>
            </w:r>
          </w:p>
        </w:tc>
        <w:tc>
          <w:tcPr>
            <w:tcW w:w="3041" w:type="dxa"/>
            <w:tcMar>
              <w:top w:w="80" w:type="dxa"/>
              <w:left w:w="100" w:type="dxa"/>
              <w:bottom w:w="80" w:type="dxa"/>
              <w:right w:w="100" w:type="dxa"/>
            </w:tcMar>
            <w:vAlign w:val="center"/>
          </w:tcPr>
          <w:p w14:paraId="2AF503C9" w14:textId="77777777" w:rsidR="00112F8F" w:rsidRDefault="00000000">
            <w:pPr>
              <w:spacing w:after="0" w:line="276" w:lineRule="auto"/>
            </w:pPr>
            <w:r>
              <w:rPr>
                <w:sz w:val="20"/>
              </w:rPr>
              <w:t>数据可视化</w:t>
            </w:r>
          </w:p>
        </w:tc>
        <w:tc>
          <w:tcPr>
            <w:tcW w:w="3041" w:type="dxa"/>
            <w:tcMar>
              <w:top w:w="80" w:type="dxa"/>
              <w:left w:w="100" w:type="dxa"/>
              <w:bottom w:w="80" w:type="dxa"/>
              <w:right w:w="100" w:type="dxa"/>
            </w:tcMar>
            <w:vAlign w:val="center"/>
          </w:tcPr>
          <w:p w14:paraId="149F12B5" w14:textId="77777777" w:rsidR="00112F8F" w:rsidRDefault="00000000">
            <w:pPr>
              <w:spacing w:after="0" w:line="276" w:lineRule="auto"/>
              <w:rPr>
                <w:lang w:eastAsia="zh-CN"/>
              </w:rPr>
            </w:pPr>
            <w:r>
              <w:rPr>
                <w:sz w:val="20"/>
                <w:lang w:eastAsia="zh-CN"/>
              </w:rPr>
              <w:t>提供座位热力图、使用率趋势、高峰时段等运营统计</w:t>
            </w:r>
          </w:p>
        </w:tc>
      </w:tr>
      <w:tr w:rsidR="00112F8F" w14:paraId="26FEE1DD" w14:textId="77777777">
        <w:trPr>
          <w:cantSplit/>
          <w:jc w:val="center"/>
        </w:trPr>
        <w:tc>
          <w:tcPr>
            <w:tcW w:w="3041" w:type="dxa"/>
            <w:tcMar>
              <w:top w:w="80" w:type="dxa"/>
              <w:left w:w="100" w:type="dxa"/>
              <w:bottom w:w="80" w:type="dxa"/>
              <w:right w:w="100" w:type="dxa"/>
            </w:tcMar>
            <w:vAlign w:val="center"/>
          </w:tcPr>
          <w:p w14:paraId="75052473" w14:textId="77777777" w:rsidR="00112F8F" w:rsidRDefault="00000000">
            <w:pPr>
              <w:spacing w:after="0" w:line="276" w:lineRule="auto"/>
            </w:pPr>
            <w:r>
              <w:rPr>
                <w:sz w:val="20"/>
              </w:rPr>
              <w:t>G7</w:t>
            </w:r>
          </w:p>
        </w:tc>
        <w:tc>
          <w:tcPr>
            <w:tcW w:w="3041" w:type="dxa"/>
            <w:tcMar>
              <w:top w:w="80" w:type="dxa"/>
              <w:left w:w="100" w:type="dxa"/>
              <w:bottom w:w="80" w:type="dxa"/>
              <w:right w:w="100" w:type="dxa"/>
            </w:tcMar>
            <w:vAlign w:val="center"/>
          </w:tcPr>
          <w:p w14:paraId="6154529A" w14:textId="77777777" w:rsidR="00112F8F" w:rsidRDefault="00000000">
            <w:pPr>
              <w:spacing w:after="0" w:line="276" w:lineRule="auto"/>
            </w:pPr>
            <w:r>
              <w:rPr>
                <w:sz w:val="20"/>
              </w:rPr>
              <w:t>消息通知</w:t>
            </w:r>
          </w:p>
        </w:tc>
        <w:tc>
          <w:tcPr>
            <w:tcW w:w="3041" w:type="dxa"/>
            <w:tcMar>
              <w:top w:w="80" w:type="dxa"/>
              <w:left w:w="100" w:type="dxa"/>
              <w:bottom w:w="80" w:type="dxa"/>
              <w:right w:w="100" w:type="dxa"/>
            </w:tcMar>
            <w:vAlign w:val="center"/>
          </w:tcPr>
          <w:p w14:paraId="7AF1BD7A" w14:textId="77777777" w:rsidR="00112F8F" w:rsidRDefault="00000000">
            <w:pPr>
              <w:spacing w:after="0" w:line="276" w:lineRule="auto"/>
              <w:rPr>
                <w:lang w:eastAsia="zh-CN"/>
              </w:rPr>
            </w:pPr>
            <w:r>
              <w:rPr>
                <w:sz w:val="20"/>
                <w:lang w:eastAsia="zh-CN"/>
              </w:rPr>
              <w:t>预约成功、违约警告、候补递补等关键事件站内通知</w:t>
            </w:r>
          </w:p>
        </w:tc>
      </w:tr>
    </w:tbl>
    <w:p w14:paraId="1B2BAE88" w14:textId="77777777" w:rsidR="00112F8F" w:rsidRDefault="00112F8F">
      <w:pPr>
        <w:spacing w:after="80"/>
        <w:rPr>
          <w:lang w:eastAsia="zh-CN"/>
        </w:rPr>
      </w:pPr>
    </w:p>
    <w:p w14:paraId="75D369AD" w14:textId="77777777" w:rsidR="00112F8F" w:rsidRDefault="00000000">
      <w:pPr>
        <w:pStyle w:val="1"/>
        <w:spacing w:before="240"/>
      </w:pPr>
      <w:r>
        <w:rPr>
          <w:rFonts w:ascii="黑体" w:eastAsia="黑体" w:hAnsi="黑体"/>
          <w:sz w:val="28"/>
        </w:rPr>
        <w:t xml:space="preserve">2.2 </w:t>
      </w:r>
      <w:proofErr w:type="spellStart"/>
      <w:r>
        <w:rPr>
          <w:rFonts w:ascii="黑体" w:eastAsia="黑体" w:hAnsi="黑体"/>
          <w:sz w:val="28"/>
        </w:rPr>
        <w:t>运行环境</w:t>
      </w:r>
      <w:proofErr w:type="spellEnd"/>
    </w:p>
    <w:p w14:paraId="4A89FC9F" w14:textId="77777777" w:rsidR="00112F8F" w:rsidRDefault="00000000">
      <w:pPr>
        <w:spacing w:after="40" w:line="288" w:lineRule="auto"/>
      </w:pPr>
      <w:r>
        <w:rPr>
          <w:b/>
          <w:sz w:val="21"/>
        </w:rPr>
        <w:t>服务端</w:t>
      </w:r>
      <w:r>
        <w:rPr>
          <w:sz w:val="21"/>
        </w:rPr>
        <w:t>：</w:t>
      </w:r>
    </w:p>
    <w:tbl>
      <w:tblPr>
        <w:tblStyle w:val="aff1"/>
        <w:tblW w:w="0" w:type="auto"/>
        <w:jc w:val="center"/>
        <w:tblLook w:val="04A0" w:firstRow="1" w:lastRow="0" w:firstColumn="1" w:lastColumn="0" w:noHBand="0" w:noVBand="1"/>
      </w:tblPr>
      <w:tblGrid>
        <w:gridCol w:w="4561"/>
        <w:gridCol w:w="4561"/>
      </w:tblGrid>
      <w:tr w:rsidR="00112F8F" w14:paraId="64B58DC0" w14:textId="77777777">
        <w:trPr>
          <w:cantSplit/>
          <w:tblHeader/>
          <w:jc w:val="center"/>
        </w:trPr>
        <w:tc>
          <w:tcPr>
            <w:tcW w:w="4561" w:type="dxa"/>
            <w:shd w:val="clear" w:color="auto" w:fill="D9EAF7"/>
            <w:tcMar>
              <w:top w:w="80" w:type="dxa"/>
              <w:left w:w="100" w:type="dxa"/>
              <w:bottom w:w="80" w:type="dxa"/>
              <w:right w:w="100" w:type="dxa"/>
            </w:tcMar>
            <w:vAlign w:val="center"/>
          </w:tcPr>
          <w:p w14:paraId="2AAD3375" w14:textId="77777777" w:rsidR="00112F8F" w:rsidRDefault="00000000">
            <w:pPr>
              <w:spacing w:after="0" w:line="276" w:lineRule="auto"/>
              <w:jc w:val="center"/>
            </w:pPr>
            <w:r>
              <w:rPr>
                <w:b/>
                <w:sz w:val="20"/>
              </w:rPr>
              <w:t>项目</w:t>
            </w:r>
          </w:p>
        </w:tc>
        <w:tc>
          <w:tcPr>
            <w:tcW w:w="4561" w:type="dxa"/>
            <w:shd w:val="clear" w:color="auto" w:fill="D9EAF7"/>
            <w:tcMar>
              <w:top w:w="80" w:type="dxa"/>
              <w:left w:w="100" w:type="dxa"/>
              <w:bottom w:w="80" w:type="dxa"/>
              <w:right w:w="100" w:type="dxa"/>
            </w:tcMar>
            <w:vAlign w:val="center"/>
          </w:tcPr>
          <w:p w14:paraId="519BE539" w14:textId="77777777" w:rsidR="00112F8F" w:rsidRDefault="00000000">
            <w:pPr>
              <w:spacing w:after="0" w:line="276" w:lineRule="auto"/>
              <w:jc w:val="center"/>
            </w:pPr>
            <w:r>
              <w:rPr>
                <w:b/>
                <w:sz w:val="20"/>
              </w:rPr>
              <w:t>要求</w:t>
            </w:r>
          </w:p>
        </w:tc>
      </w:tr>
      <w:tr w:rsidR="00112F8F" w14:paraId="25F1F240" w14:textId="77777777">
        <w:trPr>
          <w:cantSplit/>
          <w:jc w:val="center"/>
        </w:trPr>
        <w:tc>
          <w:tcPr>
            <w:tcW w:w="4561" w:type="dxa"/>
            <w:tcMar>
              <w:top w:w="80" w:type="dxa"/>
              <w:left w:w="100" w:type="dxa"/>
              <w:bottom w:w="80" w:type="dxa"/>
              <w:right w:w="100" w:type="dxa"/>
            </w:tcMar>
            <w:vAlign w:val="center"/>
          </w:tcPr>
          <w:p w14:paraId="240BFAFC" w14:textId="77777777" w:rsidR="00112F8F" w:rsidRDefault="00000000">
            <w:pPr>
              <w:spacing w:after="0" w:line="276" w:lineRule="auto"/>
            </w:pPr>
            <w:r>
              <w:rPr>
                <w:sz w:val="20"/>
              </w:rPr>
              <w:t>操作系统</w:t>
            </w:r>
          </w:p>
        </w:tc>
        <w:tc>
          <w:tcPr>
            <w:tcW w:w="4561" w:type="dxa"/>
            <w:tcMar>
              <w:top w:w="80" w:type="dxa"/>
              <w:left w:w="100" w:type="dxa"/>
              <w:bottom w:w="80" w:type="dxa"/>
              <w:right w:w="100" w:type="dxa"/>
            </w:tcMar>
            <w:vAlign w:val="center"/>
          </w:tcPr>
          <w:p w14:paraId="7AA84F2A" w14:textId="77777777" w:rsidR="00112F8F" w:rsidRDefault="00000000">
            <w:pPr>
              <w:spacing w:after="0" w:line="276" w:lineRule="auto"/>
            </w:pPr>
            <w:r>
              <w:rPr>
                <w:sz w:val="20"/>
              </w:rPr>
              <w:t>Linux（本项目在 WSL2/Arch Linux 环境开发验证）</w:t>
            </w:r>
          </w:p>
        </w:tc>
      </w:tr>
      <w:tr w:rsidR="00112F8F" w14:paraId="4C5E52DA" w14:textId="77777777">
        <w:trPr>
          <w:cantSplit/>
          <w:jc w:val="center"/>
        </w:trPr>
        <w:tc>
          <w:tcPr>
            <w:tcW w:w="4561" w:type="dxa"/>
            <w:tcMar>
              <w:top w:w="80" w:type="dxa"/>
              <w:left w:w="100" w:type="dxa"/>
              <w:bottom w:w="80" w:type="dxa"/>
              <w:right w:w="100" w:type="dxa"/>
            </w:tcMar>
            <w:vAlign w:val="center"/>
          </w:tcPr>
          <w:p w14:paraId="4DE73B9E" w14:textId="77777777" w:rsidR="00112F8F" w:rsidRDefault="00000000">
            <w:pPr>
              <w:spacing w:after="0" w:line="276" w:lineRule="auto"/>
            </w:pPr>
            <w:r>
              <w:rPr>
                <w:sz w:val="20"/>
              </w:rPr>
              <w:t>运行时</w:t>
            </w:r>
          </w:p>
        </w:tc>
        <w:tc>
          <w:tcPr>
            <w:tcW w:w="4561" w:type="dxa"/>
            <w:tcMar>
              <w:top w:w="80" w:type="dxa"/>
              <w:left w:w="100" w:type="dxa"/>
              <w:bottom w:w="80" w:type="dxa"/>
              <w:right w:w="100" w:type="dxa"/>
            </w:tcMar>
            <w:vAlign w:val="center"/>
          </w:tcPr>
          <w:p w14:paraId="3AE70958" w14:textId="77777777" w:rsidR="00112F8F" w:rsidRDefault="00000000">
            <w:pPr>
              <w:spacing w:after="0" w:line="276" w:lineRule="auto"/>
            </w:pPr>
            <w:r>
              <w:rPr>
                <w:sz w:val="20"/>
              </w:rPr>
              <w:t>Go 1.27 + Gin Web 框架</w:t>
            </w:r>
          </w:p>
        </w:tc>
      </w:tr>
      <w:tr w:rsidR="00112F8F" w14:paraId="5C4C6897" w14:textId="77777777">
        <w:trPr>
          <w:cantSplit/>
          <w:jc w:val="center"/>
        </w:trPr>
        <w:tc>
          <w:tcPr>
            <w:tcW w:w="4561" w:type="dxa"/>
            <w:tcMar>
              <w:top w:w="80" w:type="dxa"/>
              <w:left w:w="100" w:type="dxa"/>
              <w:bottom w:w="80" w:type="dxa"/>
              <w:right w:w="100" w:type="dxa"/>
            </w:tcMar>
            <w:vAlign w:val="center"/>
          </w:tcPr>
          <w:p w14:paraId="599D65E3" w14:textId="77777777" w:rsidR="00112F8F" w:rsidRDefault="00000000">
            <w:pPr>
              <w:spacing w:after="0" w:line="276" w:lineRule="auto"/>
            </w:pPr>
            <w:r>
              <w:rPr>
                <w:sz w:val="20"/>
              </w:rPr>
              <w:t>数据库系统</w:t>
            </w:r>
          </w:p>
        </w:tc>
        <w:tc>
          <w:tcPr>
            <w:tcW w:w="4561" w:type="dxa"/>
            <w:tcMar>
              <w:top w:w="80" w:type="dxa"/>
              <w:left w:w="100" w:type="dxa"/>
              <w:bottom w:w="80" w:type="dxa"/>
              <w:right w:w="100" w:type="dxa"/>
            </w:tcMar>
            <w:vAlign w:val="center"/>
          </w:tcPr>
          <w:p w14:paraId="065A9680" w14:textId="77777777" w:rsidR="00112F8F" w:rsidRDefault="00000000">
            <w:pPr>
              <w:spacing w:after="0" w:line="276" w:lineRule="auto"/>
            </w:pPr>
            <w:r>
              <w:rPr>
                <w:sz w:val="20"/>
              </w:rPr>
              <w:t>PostgreSQL 18（库名 studyroom，启用 btree_gist 扩展）</w:t>
            </w:r>
          </w:p>
        </w:tc>
      </w:tr>
      <w:tr w:rsidR="00112F8F" w14:paraId="1CFC72CE" w14:textId="77777777">
        <w:trPr>
          <w:cantSplit/>
          <w:jc w:val="center"/>
        </w:trPr>
        <w:tc>
          <w:tcPr>
            <w:tcW w:w="4561" w:type="dxa"/>
            <w:tcMar>
              <w:top w:w="80" w:type="dxa"/>
              <w:left w:w="100" w:type="dxa"/>
              <w:bottom w:w="80" w:type="dxa"/>
              <w:right w:w="100" w:type="dxa"/>
            </w:tcMar>
            <w:vAlign w:val="center"/>
          </w:tcPr>
          <w:p w14:paraId="7A555C9E" w14:textId="77777777" w:rsidR="00112F8F" w:rsidRDefault="00000000">
            <w:pPr>
              <w:spacing w:after="0" w:line="276" w:lineRule="auto"/>
            </w:pPr>
            <w:r>
              <w:rPr>
                <w:sz w:val="20"/>
              </w:rPr>
              <w:t>硬件建议</w:t>
            </w:r>
          </w:p>
        </w:tc>
        <w:tc>
          <w:tcPr>
            <w:tcW w:w="4561" w:type="dxa"/>
            <w:tcMar>
              <w:top w:w="80" w:type="dxa"/>
              <w:left w:w="100" w:type="dxa"/>
              <w:bottom w:w="80" w:type="dxa"/>
              <w:right w:w="100" w:type="dxa"/>
            </w:tcMar>
            <w:vAlign w:val="center"/>
          </w:tcPr>
          <w:p w14:paraId="37CF0B97" w14:textId="77777777" w:rsidR="00112F8F" w:rsidRDefault="00000000">
            <w:pPr>
              <w:spacing w:after="0" w:line="276" w:lineRule="auto"/>
            </w:pPr>
            <w:r>
              <w:rPr>
                <w:sz w:val="20"/>
              </w:rPr>
              <w:t>2 核 CPU / 2GB 内存及以上</w:t>
            </w:r>
          </w:p>
        </w:tc>
      </w:tr>
    </w:tbl>
    <w:p w14:paraId="1BCCFF3D" w14:textId="77777777" w:rsidR="00112F8F" w:rsidRDefault="00112F8F">
      <w:pPr>
        <w:spacing w:after="80"/>
      </w:pPr>
    </w:p>
    <w:p w14:paraId="226875B1" w14:textId="77777777" w:rsidR="00112F8F" w:rsidRDefault="00000000">
      <w:pPr>
        <w:spacing w:after="40" w:line="288" w:lineRule="auto"/>
      </w:pPr>
      <w:r>
        <w:rPr>
          <w:b/>
          <w:sz w:val="21"/>
        </w:rPr>
        <w:t>客户端</w:t>
      </w:r>
      <w:r>
        <w:rPr>
          <w:sz w:val="21"/>
        </w:rPr>
        <w:t>：</w:t>
      </w:r>
    </w:p>
    <w:tbl>
      <w:tblPr>
        <w:tblStyle w:val="aff1"/>
        <w:tblW w:w="0" w:type="auto"/>
        <w:jc w:val="center"/>
        <w:tblLook w:val="04A0" w:firstRow="1" w:lastRow="0" w:firstColumn="1" w:lastColumn="0" w:noHBand="0" w:noVBand="1"/>
      </w:tblPr>
      <w:tblGrid>
        <w:gridCol w:w="4561"/>
        <w:gridCol w:w="4561"/>
      </w:tblGrid>
      <w:tr w:rsidR="00112F8F" w14:paraId="00B34B68" w14:textId="77777777">
        <w:trPr>
          <w:cantSplit/>
          <w:tblHeader/>
          <w:jc w:val="center"/>
        </w:trPr>
        <w:tc>
          <w:tcPr>
            <w:tcW w:w="4561" w:type="dxa"/>
            <w:shd w:val="clear" w:color="auto" w:fill="D9EAF7"/>
            <w:tcMar>
              <w:top w:w="80" w:type="dxa"/>
              <w:left w:w="100" w:type="dxa"/>
              <w:bottom w:w="80" w:type="dxa"/>
              <w:right w:w="100" w:type="dxa"/>
            </w:tcMar>
            <w:vAlign w:val="center"/>
          </w:tcPr>
          <w:p w14:paraId="1C77D96D" w14:textId="77777777" w:rsidR="00112F8F" w:rsidRDefault="00000000">
            <w:pPr>
              <w:spacing w:after="0" w:line="276" w:lineRule="auto"/>
              <w:jc w:val="center"/>
            </w:pPr>
            <w:r>
              <w:rPr>
                <w:b/>
                <w:sz w:val="20"/>
              </w:rPr>
              <w:t>项目</w:t>
            </w:r>
          </w:p>
        </w:tc>
        <w:tc>
          <w:tcPr>
            <w:tcW w:w="4561" w:type="dxa"/>
            <w:shd w:val="clear" w:color="auto" w:fill="D9EAF7"/>
            <w:tcMar>
              <w:top w:w="80" w:type="dxa"/>
              <w:left w:w="100" w:type="dxa"/>
              <w:bottom w:w="80" w:type="dxa"/>
              <w:right w:w="100" w:type="dxa"/>
            </w:tcMar>
            <w:vAlign w:val="center"/>
          </w:tcPr>
          <w:p w14:paraId="3CDCE112" w14:textId="77777777" w:rsidR="00112F8F" w:rsidRDefault="00000000">
            <w:pPr>
              <w:spacing w:after="0" w:line="276" w:lineRule="auto"/>
              <w:jc w:val="center"/>
            </w:pPr>
            <w:r>
              <w:rPr>
                <w:b/>
                <w:sz w:val="20"/>
              </w:rPr>
              <w:t>要求</w:t>
            </w:r>
          </w:p>
        </w:tc>
      </w:tr>
      <w:tr w:rsidR="00112F8F" w14:paraId="4B00F382" w14:textId="77777777">
        <w:trPr>
          <w:cantSplit/>
          <w:jc w:val="center"/>
        </w:trPr>
        <w:tc>
          <w:tcPr>
            <w:tcW w:w="4561" w:type="dxa"/>
            <w:tcMar>
              <w:top w:w="80" w:type="dxa"/>
              <w:left w:w="100" w:type="dxa"/>
              <w:bottom w:w="80" w:type="dxa"/>
              <w:right w:w="100" w:type="dxa"/>
            </w:tcMar>
            <w:vAlign w:val="center"/>
          </w:tcPr>
          <w:p w14:paraId="79607C6A" w14:textId="77777777" w:rsidR="00112F8F" w:rsidRDefault="00000000">
            <w:pPr>
              <w:spacing w:after="0" w:line="276" w:lineRule="auto"/>
            </w:pPr>
            <w:r>
              <w:rPr>
                <w:sz w:val="20"/>
              </w:rPr>
              <w:t>浏览器</w:t>
            </w:r>
          </w:p>
        </w:tc>
        <w:tc>
          <w:tcPr>
            <w:tcW w:w="4561" w:type="dxa"/>
            <w:tcMar>
              <w:top w:w="80" w:type="dxa"/>
              <w:left w:w="100" w:type="dxa"/>
              <w:bottom w:w="80" w:type="dxa"/>
              <w:right w:w="100" w:type="dxa"/>
            </w:tcMar>
            <w:vAlign w:val="center"/>
          </w:tcPr>
          <w:p w14:paraId="0591F216" w14:textId="77777777" w:rsidR="00112F8F" w:rsidRDefault="00000000">
            <w:pPr>
              <w:spacing w:after="0" w:line="276" w:lineRule="auto"/>
            </w:pPr>
            <w:r>
              <w:rPr>
                <w:sz w:val="20"/>
              </w:rPr>
              <w:t>Chrome / Edge / Firefox 等现代浏览器最新两个大版本</w:t>
            </w:r>
          </w:p>
        </w:tc>
      </w:tr>
      <w:tr w:rsidR="00112F8F" w14:paraId="4B718630" w14:textId="77777777">
        <w:trPr>
          <w:cantSplit/>
          <w:jc w:val="center"/>
        </w:trPr>
        <w:tc>
          <w:tcPr>
            <w:tcW w:w="4561" w:type="dxa"/>
            <w:tcMar>
              <w:top w:w="80" w:type="dxa"/>
              <w:left w:w="100" w:type="dxa"/>
              <w:bottom w:w="80" w:type="dxa"/>
              <w:right w:w="100" w:type="dxa"/>
            </w:tcMar>
            <w:vAlign w:val="center"/>
          </w:tcPr>
          <w:p w14:paraId="7E8AA0EF" w14:textId="77777777" w:rsidR="00112F8F" w:rsidRDefault="00000000">
            <w:pPr>
              <w:spacing w:after="0" w:line="276" w:lineRule="auto"/>
            </w:pPr>
            <w:r>
              <w:rPr>
                <w:sz w:val="20"/>
              </w:rPr>
              <w:lastRenderedPageBreak/>
              <w:t>分辨率</w:t>
            </w:r>
          </w:p>
        </w:tc>
        <w:tc>
          <w:tcPr>
            <w:tcW w:w="4561" w:type="dxa"/>
            <w:tcMar>
              <w:top w:w="80" w:type="dxa"/>
              <w:left w:w="100" w:type="dxa"/>
              <w:bottom w:w="80" w:type="dxa"/>
              <w:right w:w="100" w:type="dxa"/>
            </w:tcMar>
            <w:vAlign w:val="center"/>
          </w:tcPr>
          <w:p w14:paraId="274CE171" w14:textId="77777777" w:rsidR="00112F8F" w:rsidRDefault="00000000">
            <w:pPr>
              <w:spacing w:after="0" w:line="276" w:lineRule="auto"/>
              <w:rPr>
                <w:lang w:eastAsia="zh-CN"/>
              </w:rPr>
            </w:pPr>
            <w:r>
              <w:rPr>
                <w:sz w:val="20"/>
                <w:lang w:eastAsia="zh-CN"/>
              </w:rPr>
              <w:t>1366×768 及以上，支持响应式布局</w:t>
            </w:r>
          </w:p>
        </w:tc>
      </w:tr>
    </w:tbl>
    <w:p w14:paraId="5D35CCFB" w14:textId="77777777" w:rsidR="00112F8F" w:rsidRDefault="00112F8F">
      <w:pPr>
        <w:spacing w:after="80"/>
        <w:rPr>
          <w:lang w:eastAsia="zh-CN"/>
        </w:rPr>
      </w:pPr>
    </w:p>
    <w:p w14:paraId="7405A873" w14:textId="77777777" w:rsidR="00112F8F" w:rsidRDefault="00000000">
      <w:pPr>
        <w:spacing w:after="40" w:line="288" w:lineRule="auto"/>
      </w:pPr>
      <w:proofErr w:type="spellStart"/>
      <w:r>
        <w:rPr>
          <w:b/>
          <w:sz w:val="21"/>
        </w:rPr>
        <w:t>开发环境与完整技术栈</w:t>
      </w:r>
      <w:r>
        <w:rPr>
          <w:sz w:val="21"/>
        </w:rPr>
        <w:t>：后端采用</w:t>
      </w:r>
      <w:proofErr w:type="spellEnd"/>
      <w:r>
        <w:rPr>
          <w:sz w:val="21"/>
        </w:rPr>
        <w:t xml:space="preserve"> Go 1.27、Gin 1.12.0、pgx 5.10.0、golang-jwt 5.3.1、go-redis 9.22.0 与 bcrypt（单测另用 miniredis 提供内存 Redis 替身）；主数据存储为 PostgreSQL 18，Redis 7 用于缓存、限流、JWT 注销黑名单和分布式协调。前端采用 Vue 3.5.42、Vite 8.2.2、Vue Router 5.3.0、Pinia 4.0.3、Element Plus 2.14.5、Axios 1.20.0、ECharts 6.1.0、GSAP 3.15.0 与 Three.js 0.185.1（3D 座位探索视图）。AI 助手通过 OpenAI Chat Completions 兼容接口接入，需支持 SSE 流式输出与 tools/function calling。系统通过 Docker Compose 编排 PostgreSQL、Redis 和后端服务。</w:t>
      </w:r>
    </w:p>
    <w:p w14:paraId="181C39DE" w14:textId="77777777" w:rsidR="00112F8F" w:rsidRDefault="00000000">
      <w:pPr>
        <w:pStyle w:val="1"/>
        <w:spacing w:before="240"/>
      </w:pPr>
      <w:r>
        <w:rPr>
          <w:rFonts w:ascii="黑体" w:eastAsia="黑体" w:hAnsi="黑体"/>
          <w:sz w:val="28"/>
        </w:rPr>
        <w:t>2.3 条件与限制</w:t>
      </w:r>
    </w:p>
    <w:p w14:paraId="0DE4B751" w14:textId="77777777" w:rsidR="00112F8F" w:rsidRDefault="00000000">
      <w:pPr>
        <w:pStyle w:val="a"/>
        <w:spacing w:after="40" w:line="288" w:lineRule="auto"/>
        <w:rPr>
          <w:lang w:eastAsia="zh-CN"/>
        </w:rPr>
      </w:pPr>
      <w:r>
        <w:rPr>
          <w:b/>
          <w:sz w:val="21"/>
          <w:lang w:eastAsia="zh-CN"/>
        </w:rPr>
        <w:t>进度约束</w:t>
      </w:r>
      <w:r>
        <w:rPr>
          <w:sz w:val="21"/>
          <w:lang w:eastAsia="zh-CN"/>
        </w:rPr>
        <w:t>：课程计划周期为 2026-09-01 至 2026-09-15，包含分析、设计、实现、验证和答辩交付；</w:t>
      </w:r>
    </w:p>
    <w:p w14:paraId="1A5964B6" w14:textId="77777777" w:rsidR="00112F8F" w:rsidRDefault="00000000">
      <w:pPr>
        <w:pStyle w:val="a"/>
        <w:spacing w:after="40" w:line="288" w:lineRule="auto"/>
        <w:rPr>
          <w:lang w:eastAsia="zh-CN"/>
        </w:rPr>
      </w:pPr>
      <w:r>
        <w:rPr>
          <w:b/>
          <w:sz w:val="21"/>
          <w:lang w:eastAsia="zh-CN"/>
        </w:rPr>
        <w:t>人力约束</w:t>
      </w:r>
      <w:r>
        <w:rPr>
          <w:sz w:val="21"/>
          <w:lang w:eastAsia="zh-CN"/>
        </w:rPr>
        <w:t>：5 人课程设计小组，均为在校学生，非全职投入；</w:t>
      </w:r>
    </w:p>
    <w:p w14:paraId="72795C20" w14:textId="77777777" w:rsidR="00112F8F" w:rsidRDefault="00000000">
      <w:pPr>
        <w:pStyle w:val="a"/>
        <w:spacing w:after="40" w:line="288" w:lineRule="auto"/>
        <w:rPr>
          <w:lang w:eastAsia="zh-CN"/>
        </w:rPr>
      </w:pPr>
      <w:r>
        <w:rPr>
          <w:b/>
          <w:sz w:val="21"/>
          <w:lang w:eastAsia="zh-CN"/>
        </w:rPr>
        <w:t>范围约束</w:t>
      </w:r>
      <w:r>
        <w:rPr>
          <w:sz w:val="21"/>
          <w:lang w:eastAsia="zh-CN"/>
        </w:rPr>
        <w:t>：教学演示系统，单校区单实例部署；不包含在线支付、门禁硬件对接、短信网关等外部集成；</w:t>
      </w:r>
    </w:p>
    <w:p w14:paraId="34D038CD" w14:textId="77777777" w:rsidR="00112F8F" w:rsidRDefault="00000000">
      <w:pPr>
        <w:pStyle w:val="a"/>
        <w:spacing w:after="40" w:line="288" w:lineRule="auto"/>
        <w:rPr>
          <w:lang w:eastAsia="zh-CN"/>
        </w:rPr>
      </w:pPr>
      <w:r>
        <w:rPr>
          <w:b/>
          <w:sz w:val="21"/>
          <w:lang w:eastAsia="zh-CN"/>
        </w:rPr>
        <w:t>技术约束</w:t>
      </w:r>
      <w:r>
        <w:rPr>
          <w:sz w:val="21"/>
          <w:lang w:eastAsia="zh-CN"/>
        </w:rPr>
        <w:t>：预约时间粒度为 30 分钟；单日单座可被多次预约但时段不得重叠；系统时间以服务器时间为准；</w:t>
      </w:r>
    </w:p>
    <w:p w14:paraId="331FF002" w14:textId="77777777" w:rsidR="00112F8F" w:rsidRDefault="00000000">
      <w:pPr>
        <w:pStyle w:val="a"/>
        <w:spacing w:after="40" w:line="288" w:lineRule="auto"/>
        <w:rPr>
          <w:lang w:eastAsia="zh-CN"/>
        </w:rPr>
      </w:pPr>
      <w:r>
        <w:rPr>
          <w:b/>
          <w:sz w:val="21"/>
          <w:lang w:eastAsia="zh-CN"/>
        </w:rPr>
        <w:t>合规约束</w:t>
      </w:r>
      <w:r>
        <w:rPr>
          <w:sz w:val="21"/>
          <w:lang w:eastAsia="zh-CN"/>
        </w:rPr>
        <w:t>：用户口令必须加密存储，日志不得输出明文口令。</w:t>
      </w:r>
    </w:p>
    <w:p w14:paraId="6B4746E7" w14:textId="77777777" w:rsidR="00112F8F" w:rsidRDefault="00000000">
      <w:pPr>
        <w:spacing w:before="240" w:after="240"/>
        <w:jc w:val="center"/>
        <w:rPr>
          <w:lang w:eastAsia="zh-CN"/>
        </w:rPr>
      </w:pPr>
      <w:r>
        <w:rPr>
          <w:rFonts w:ascii="黑体" w:eastAsia="黑体" w:hAnsi="黑体"/>
          <w:b/>
          <w:sz w:val="36"/>
          <w:lang w:eastAsia="zh-CN"/>
        </w:rPr>
        <w:t>3．数据描述</w:t>
      </w:r>
    </w:p>
    <w:p w14:paraId="28780561" w14:textId="77777777" w:rsidR="00112F8F" w:rsidRDefault="00000000">
      <w:pPr>
        <w:pStyle w:val="1"/>
        <w:spacing w:before="240"/>
        <w:rPr>
          <w:lang w:eastAsia="zh-CN"/>
        </w:rPr>
      </w:pPr>
      <w:r>
        <w:rPr>
          <w:rFonts w:ascii="黑体" w:eastAsia="黑体" w:hAnsi="黑体"/>
          <w:sz w:val="28"/>
          <w:lang w:eastAsia="zh-CN"/>
        </w:rPr>
        <w:t>3.1 静态数据</w:t>
      </w:r>
    </w:p>
    <w:p w14:paraId="1F731EA6" w14:textId="77777777" w:rsidR="00112F8F" w:rsidRDefault="00000000">
      <w:pPr>
        <w:spacing w:after="40" w:line="288" w:lineRule="auto"/>
        <w:rPr>
          <w:lang w:eastAsia="zh-CN"/>
        </w:rPr>
      </w:pPr>
      <w:r>
        <w:rPr>
          <w:sz w:val="21"/>
          <w:lang w:eastAsia="zh-CN"/>
        </w:rPr>
        <w:t>系统运行前预置或由管理员维护的相对稳定数据：</w:t>
      </w:r>
    </w:p>
    <w:tbl>
      <w:tblPr>
        <w:tblStyle w:val="aff1"/>
        <w:tblW w:w="0" w:type="auto"/>
        <w:jc w:val="center"/>
        <w:tblLook w:val="04A0" w:firstRow="1" w:lastRow="0" w:firstColumn="1" w:lastColumn="0" w:noHBand="0" w:noVBand="1"/>
      </w:tblPr>
      <w:tblGrid>
        <w:gridCol w:w="3041"/>
        <w:gridCol w:w="3041"/>
        <w:gridCol w:w="3041"/>
      </w:tblGrid>
      <w:tr w:rsidR="00112F8F" w14:paraId="2C25437F" w14:textId="77777777">
        <w:trPr>
          <w:cantSplit/>
          <w:tblHeader/>
          <w:jc w:val="center"/>
        </w:trPr>
        <w:tc>
          <w:tcPr>
            <w:tcW w:w="3041" w:type="dxa"/>
            <w:shd w:val="clear" w:color="auto" w:fill="D9EAF7"/>
            <w:tcMar>
              <w:top w:w="80" w:type="dxa"/>
              <w:left w:w="100" w:type="dxa"/>
              <w:bottom w:w="80" w:type="dxa"/>
              <w:right w:w="100" w:type="dxa"/>
            </w:tcMar>
            <w:vAlign w:val="center"/>
          </w:tcPr>
          <w:p w14:paraId="1E6B99ED" w14:textId="77777777" w:rsidR="00112F8F" w:rsidRDefault="00000000">
            <w:pPr>
              <w:spacing w:after="0" w:line="276" w:lineRule="auto"/>
              <w:jc w:val="center"/>
            </w:pPr>
            <w:proofErr w:type="spellStart"/>
            <w:r>
              <w:rPr>
                <w:b/>
                <w:sz w:val="20"/>
              </w:rPr>
              <w:t>数据项</w:t>
            </w:r>
            <w:proofErr w:type="spellEnd"/>
          </w:p>
        </w:tc>
        <w:tc>
          <w:tcPr>
            <w:tcW w:w="3041" w:type="dxa"/>
            <w:shd w:val="clear" w:color="auto" w:fill="D9EAF7"/>
            <w:tcMar>
              <w:top w:w="80" w:type="dxa"/>
              <w:left w:w="100" w:type="dxa"/>
              <w:bottom w:w="80" w:type="dxa"/>
              <w:right w:w="100" w:type="dxa"/>
            </w:tcMar>
            <w:vAlign w:val="center"/>
          </w:tcPr>
          <w:p w14:paraId="20FCE7D9" w14:textId="77777777" w:rsidR="00112F8F" w:rsidRDefault="00000000">
            <w:pPr>
              <w:spacing w:after="0" w:line="276" w:lineRule="auto"/>
              <w:jc w:val="center"/>
            </w:pPr>
            <w:r>
              <w:rPr>
                <w:b/>
                <w:sz w:val="20"/>
              </w:rPr>
              <w:t>内容示例</w:t>
            </w:r>
          </w:p>
        </w:tc>
        <w:tc>
          <w:tcPr>
            <w:tcW w:w="3041" w:type="dxa"/>
            <w:shd w:val="clear" w:color="auto" w:fill="D9EAF7"/>
            <w:tcMar>
              <w:top w:w="80" w:type="dxa"/>
              <w:left w:w="100" w:type="dxa"/>
              <w:bottom w:w="80" w:type="dxa"/>
              <w:right w:w="100" w:type="dxa"/>
            </w:tcMar>
            <w:vAlign w:val="center"/>
          </w:tcPr>
          <w:p w14:paraId="21574600" w14:textId="77777777" w:rsidR="00112F8F" w:rsidRDefault="00000000">
            <w:pPr>
              <w:spacing w:after="0" w:line="276" w:lineRule="auto"/>
              <w:jc w:val="center"/>
            </w:pPr>
            <w:r>
              <w:rPr>
                <w:b/>
                <w:sz w:val="20"/>
              </w:rPr>
              <w:t>维护者</w:t>
            </w:r>
          </w:p>
        </w:tc>
      </w:tr>
      <w:tr w:rsidR="00112F8F" w14:paraId="389AAAD3" w14:textId="77777777">
        <w:trPr>
          <w:cantSplit/>
          <w:jc w:val="center"/>
        </w:trPr>
        <w:tc>
          <w:tcPr>
            <w:tcW w:w="3041" w:type="dxa"/>
            <w:tcMar>
              <w:top w:w="80" w:type="dxa"/>
              <w:left w:w="100" w:type="dxa"/>
              <w:bottom w:w="80" w:type="dxa"/>
              <w:right w:w="100" w:type="dxa"/>
            </w:tcMar>
            <w:vAlign w:val="center"/>
          </w:tcPr>
          <w:p w14:paraId="2C9B1C48" w14:textId="77777777" w:rsidR="00112F8F" w:rsidRDefault="00000000">
            <w:pPr>
              <w:spacing w:after="0" w:line="276" w:lineRule="auto"/>
            </w:pPr>
            <w:r>
              <w:rPr>
                <w:sz w:val="20"/>
              </w:rPr>
              <w:t>自习室信息</w:t>
            </w:r>
          </w:p>
        </w:tc>
        <w:tc>
          <w:tcPr>
            <w:tcW w:w="3041" w:type="dxa"/>
            <w:tcMar>
              <w:top w:w="80" w:type="dxa"/>
              <w:left w:w="100" w:type="dxa"/>
              <w:bottom w:w="80" w:type="dxa"/>
              <w:right w:w="100" w:type="dxa"/>
            </w:tcMar>
            <w:vAlign w:val="center"/>
          </w:tcPr>
          <w:p w14:paraId="5598B206" w14:textId="77777777" w:rsidR="00112F8F" w:rsidRDefault="00000000">
            <w:pPr>
              <w:spacing w:after="0" w:line="276" w:lineRule="auto"/>
              <w:rPr>
                <w:lang w:eastAsia="zh-CN"/>
              </w:rPr>
            </w:pPr>
            <w:r>
              <w:rPr>
                <w:sz w:val="20"/>
                <w:lang w:eastAsia="zh-CN"/>
              </w:rPr>
              <w:t>名称、位置、开放时间（如 1F-静音自习室 08:00–22:00）、行列规模</w:t>
            </w:r>
          </w:p>
        </w:tc>
        <w:tc>
          <w:tcPr>
            <w:tcW w:w="3041" w:type="dxa"/>
            <w:tcMar>
              <w:top w:w="80" w:type="dxa"/>
              <w:left w:w="100" w:type="dxa"/>
              <w:bottom w:w="80" w:type="dxa"/>
              <w:right w:w="100" w:type="dxa"/>
            </w:tcMar>
            <w:vAlign w:val="center"/>
          </w:tcPr>
          <w:p w14:paraId="5DF26F0A" w14:textId="77777777" w:rsidR="00112F8F" w:rsidRDefault="00000000">
            <w:pPr>
              <w:spacing w:after="0" w:line="276" w:lineRule="auto"/>
            </w:pPr>
            <w:proofErr w:type="spellStart"/>
            <w:r>
              <w:rPr>
                <w:sz w:val="20"/>
              </w:rPr>
              <w:t>管理员</w:t>
            </w:r>
            <w:proofErr w:type="spellEnd"/>
          </w:p>
        </w:tc>
      </w:tr>
      <w:tr w:rsidR="00112F8F" w14:paraId="23CD4A5E" w14:textId="77777777">
        <w:trPr>
          <w:cantSplit/>
          <w:jc w:val="center"/>
        </w:trPr>
        <w:tc>
          <w:tcPr>
            <w:tcW w:w="3041" w:type="dxa"/>
            <w:tcMar>
              <w:top w:w="80" w:type="dxa"/>
              <w:left w:w="100" w:type="dxa"/>
              <w:bottom w:w="80" w:type="dxa"/>
              <w:right w:w="100" w:type="dxa"/>
            </w:tcMar>
            <w:vAlign w:val="center"/>
          </w:tcPr>
          <w:p w14:paraId="2098327A" w14:textId="77777777" w:rsidR="00112F8F" w:rsidRDefault="00000000">
            <w:pPr>
              <w:spacing w:after="0" w:line="276" w:lineRule="auto"/>
            </w:pPr>
            <w:r>
              <w:rPr>
                <w:sz w:val="20"/>
              </w:rPr>
              <w:t>座位属性</w:t>
            </w:r>
          </w:p>
        </w:tc>
        <w:tc>
          <w:tcPr>
            <w:tcW w:w="3041" w:type="dxa"/>
            <w:tcMar>
              <w:top w:w="80" w:type="dxa"/>
              <w:left w:w="100" w:type="dxa"/>
              <w:bottom w:w="80" w:type="dxa"/>
              <w:right w:w="100" w:type="dxa"/>
            </w:tcMar>
            <w:vAlign w:val="center"/>
          </w:tcPr>
          <w:p w14:paraId="09D53349" w14:textId="77777777" w:rsidR="00112F8F" w:rsidRDefault="00000000">
            <w:pPr>
              <w:spacing w:after="0" w:line="276" w:lineRule="auto"/>
              <w:rPr>
                <w:lang w:eastAsia="zh-CN"/>
              </w:rPr>
            </w:pPr>
            <w:r>
              <w:rPr>
                <w:sz w:val="20"/>
                <w:lang w:eastAsia="zh-CN"/>
              </w:rPr>
              <w:t>座位号（如 C05）、行/列坐标、区域（静音/普通/研讨/机房）、是否带电源、是否靠窗</w:t>
            </w:r>
          </w:p>
        </w:tc>
        <w:tc>
          <w:tcPr>
            <w:tcW w:w="3041" w:type="dxa"/>
            <w:tcMar>
              <w:top w:w="80" w:type="dxa"/>
              <w:left w:w="100" w:type="dxa"/>
              <w:bottom w:w="80" w:type="dxa"/>
              <w:right w:w="100" w:type="dxa"/>
            </w:tcMar>
            <w:vAlign w:val="center"/>
          </w:tcPr>
          <w:p w14:paraId="531D3D80" w14:textId="77777777" w:rsidR="00112F8F" w:rsidRDefault="00000000">
            <w:pPr>
              <w:spacing w:after="0" w:line="276" w:lineRule="auto"/>
            </w:pPr>
            <w:proofErr w:type="spellStart"/>
            <w:r>
              <w:rPr>
                <w:sz w:val="20"/>
              </w:rPr>
              <w:t>管理员</w:t>
            </w:r>
            <w:proofErr w:type="spellEnd"/>
          </w:p>
        </w:tc>
      </w:tr>
      <w:tr w:rsidR="00112F8F" w14:paraId="0DEC94F9" w14:textId="77777777">
        <w:trPr>
          <w:cantSplit/>
          <w:jc w:val="center"/>
        </w:trPr>
        <w:tc>
          <w:tcPr>
            <w:tcW w:w="3041" w:type="dxa"/>
            <w:tcMar>
              <w:top w:w="80" w:type="dxa"/>
              <w:left w:w="100" w:type="dxa"/>
              <w:bottom w:w="80" w:type="dxa"/>
              <w:right w:w="100" w:type="dxa"/>
            </w:tcMar>
            <w:vAlign w:val="center"/>
          </w:tcPr>
          <w:p w14:paraId="15AABD16" w14:textId="77777777" w:rsidR="00112F8F" w:rsidRDefault="00000000">
            <w:pPr>
              <w:spacing w:after="0" w:line="276" w:lineRule="auto"/>
            </w:pPr>
            <w:r>
              <w:rPr>
                <w:sz w:val="20"/>
              </w:rPr>
              <w:t>角色类型</w:t>
            </w:r>
          </w:p>
        </w:tc>
        <w:tc>
          <w:tcPr>
            <w:tcW w:w="3041" w:type="dxa"/>
            <w:tcMar>
              <w:top w:w="80" w:type="dxa"/>
              <w:left w:w="100" w:type="dxa"/>
              <w:bottom w:w="80" w:type="dxa"/>
              <w:right w:w="100" w:type="dxa"/>
            </w:tcMar>
            <w:vAlign w:val="center"/>
          </w:tcPr>
          <w:p w14:paraId="5224ACAA" w14:textId="77777777" w:rsidR="00112F8F" w:rsidRDefault="00000000">
            <w:pPr>
              <w:spacing w:after="0" w:line="276" w:lineRule="auto"/>
            </w:pPr>
            <w:r>
              <w:rPr>
                <w:sz w:val="20"/>
              </w:rPr>
              <w:t>student（学生）、admin（管理员）</w:t>
            </w:r>
          </w:p>
        </w:tc>
        <w:tc>
          <w:tcPr>
            <w:tcW w:w="3041" w:type="dxa"/>
            <w:tcMar>
              <w:top w:w="80" w:type="dxa"/>
              <w:left w:w="100" w:type="dxa"/>
              <w:bottom w:w="80" w:type="dxa"/>
              <w:right w:w="100" w:type="dxa"/>
            </w:tcMar>
            <w:vAlign w:val="center"/>
          </w:tcPr>
          <w:p w14:paraId="6400CE05" w14:textId="77777777" w:rsidR="00112F8F" w:rsidRDefault="00000000">
            <w:pPr>
              <w:spacing w:after="0" w:line="276" w:lineRule="auto"/>
            </w:pPr>
            <w:r>
              <w:rPr>
                <w:sz w:val="20"/>
              </w:rPr>
              <w:t>系统预置</w:t>
            </w:r>
          </w:p>
        </w:tc>
      </w:tr>
      <w:tr w:rsidR="00112F8F" w14:paraId="0D2B04C4" w14:textId="77777777">
        <w:trPr>
          <w:cantSplit/>
          <w:jc w:val="center"/>
        </w:trPr>
        <w:tc>
          <w:tcPr>
            <w:tcW w:w="3041" w:type="dxa"/>
            <w:tcMar>
              <w:top w:w="80" w:type="dxa"/>
              <w:left w:w="100" w:type="dxa"/>
              <w:bottom w:w="80" w:type="dxa"/>
              <w:right w:w="100" w:type="dxa"/>
            </w:tcMar>
            <w:vAlign w:val="center"/>
          </w:tcPr>
          <w:p w14:paraId="481BD14C" w14:textId="77777777" w:rsidR="00112F8F" w:rsidRDefault="00000000">
            <w:pPr>
              <w:spacing w:after="0" w:line="276" w:lineRule="auto"/>
            </w:pPr>
            <w:r>
              <w:rPr>
                <w:sz w:val="20"/>
              </w:rPr>
              <w:lastRenderedPageBreak/>
              <w:t>预约状态枚举</w:t>
            </w:r>
          </w:p>
        </w:tc>
        <w:tc>
          <w:tcPr>
            <w:tcW w:w="3041" w:type="dxa"/>
            <w:tcMar>
              <w:top w:w="80" w:type="dxa"/>
              <w:left w:w="100" w:type="dxa"/>
              <w:bottom w:w="80" w:type="dxa"/>
              <w:right w:w="100" w:type="dxa"/>
            </w:tcMar>
            <w:vAlign w:val="center"/>
          </w:tcPr>
          <w:p w14:paraId="6E393D54" w14:textId="77777777" w:rsidR="00112F8F" w:rsidRDefault="00000000">
            <w:pPr>
              <w:spacing w:after="0" w:line="276" w:lineRule="auto"/>
            </w:pPr>
            <w:r>
              <w:rPr>
                <w:sz w:val="20"/>
              </w:rPr>
              <w:t>pending / checked_in / temp_leave / completed / cancelled / violation</w:t>
            </w:r>
          </w:p>
        </w:tc>
        <w:tc>
          <w:tcPr>
            <w:tcW w:w="3041" w:type="dxa"/>
            <w:tcMar>
              <w:top w:w="80" w:type="dxa"/>
              <w:left w:w="100" w:type="dxa"/>
              <w:bottom w:w="80" w:type="dxa"/>
              <w:right w:w="100" w:type="dxa"/>
            </w:tcMar>
            <w:vAlign w:val="center"/>
          </w:tcPr>
          <w:p w14:paraId="24F2AEDC" w14:textId="77777777" w:rsidR="00112F8F" w:rsidRDefault="00000000">
            <w:pPr>
              <w:spacing w:after="0" w:line="276" w:lineRule="auto"/>
            </w:pPr>
            <w:r>
              <w:rPr>
                <w:sz w:val="20"/>
              </w:rPr>
              <w:t>系统预置</w:t>
            </w:r>
          </w:p>
        </w:tc>
      </w:tr>
      <w:tr w:rsidR="00112F8F" w14:paraId="49537323" w14:textId="77777777">
        <w:trPr>
          <w:cantSplit/>
          <w:jc w:val="center"/>
        </w:trPr>
        <w:tc>
          <w:tcPr>
            <w:tcW w:w="3041" w:type="dxa"/>
            <w:tcMar>
              <w:top w:w="80" w:type="dxa"/>
              <w:left w:w="100" w:type="dxa"/>
              <w:bottom w:w="80" w:type="dxa"/>
              <w:right w:w="100" w:type="dxa"/>
            </w:tcMar>
            <w:vAlign w:val="center"/>
          </w:tcPr>
          <w:p w14:paraId="46629AAF" w14:textId="77777777" w:rsidR="00112F8F" w:rsidRDefault="00000000">
            <w:pPr>
              <w:spacing w:after="0" w:line="276" w:lineRule="auto"/>
            </w:pPr>
            <w:r>
              <w:rPr>
                <w:sz w:val="20"/>
              </w:rPr>
              <w:t>信用规则参数</w:t>
            </w:r>
          </w:p>
        </w:tc>
        <w:tc>
          <w:tcPr>
            <w:tcW w:w="3041" w:type="dxa"/>
            <w:tcMar>
              <w:top w:w="80" w:type="dxa"/>
              <w:left w:w="100" w:type="dxa"/>
              <w:bottom w:w="80" w:type="dxa"/>
              <w:right w:w="100" w:type="dxa"/>
            </w:tcMar>
            <w:vAlign w:val="center"/>
          </w:tcPr>
          <w:p w14:paraId="4FD5105A" w14:textId="77777777" w:rsidR="00112F8F" w:rsidRDefault="00000000">
            <w:pPr>
              <w:spacing w:after="0" w:line="276" w:lineRule="auto"/>
              <w:rPr>
                <w:lang w:eastAsia="zh-CN"/>
              </w:rPr>
            </w:pPr>
            <w:r>
              <w:rPr>
                <w:sz w:val="20"/>
                <w:lang w:eastAsia="zh-CN"/>
              </w:rPr>
              <w:t>初始分 100、违约 -8、按期履约 +1、禁约阈值 60、禁约天数 3</w:t>
            </w:r>
          </w:p>
        </w:tc>
        <w:tc>
          <w:tcPr>
            <w:tcW w:w="3041" w:type="dxa"/>
            <w:tcMar>
              <w:top w:w="80" w:type="dxa"/>
              <w:left w:w="100" w:type="dxa"/>
              <w:bottom w:w="80" w:type="dxa"/>
              <w:right w:w="100" w:type="dxa"/>
            </w:tcMar>
            <w:vAlign w:val="center"/>
          </w:tcPr>
          <w:p w14:paraId="3BE1324C" w14:textId="77777777" w:rsidR="00112F8F" w:rsidRDefault="00000000">
            <w:pPr>
              <w:spacing w:after="0" w:line="276" w:lineRule="auto"/>
            </w:pPr>
            <w:proofErr w:type="spellStart"/>
            <w:r>
              <w:rPr>
                <w:sz w:val="20"/>
              </w:rPr>
              <w:t>系统预置</w:t>
            </w:r>
            <w:proofErr w:type="spellEnd"/>
          </w:p>
        </w:tc>
      </w:tr>
      <w:tr w:rsidR="00112F8F" w14:paraId="05EE4627" w14:textId="77777777">
        <w:trPr>
          <w:cantSplit/>
          <w:jc w:val="center"/>
        </w:trPr>
        <w:tc>
          <w:tcPr>
            <w:tcW w:w="3041" w:type="dxa"/>
            <w:tcMar>
              <w:top w:w="80" w:type="dxa"/>
              <w:left w:w="100" w:type="dxa"/>
              <w:bottom w:w="80" w:type="dxa"/>
              <w:right w:w="100" w:type="dxa"/>
            </w:tcMar>
            <w:vAlign w:val="center"/>
          </w:tcPr>
          <w:p w14:paraId="2174E447" w14:textId="77777777" w:rsidR="00112F8F" w:rsidRDefault="00000000">
            <w:pPr>
              <w:spacing w:after="0" w:line="276" w:lineRule="auto"/>
            </w:pPr>
            <w:r>
              <w:rPr>
                <w:sz w:val="20"/>
              </w:rPr>
              <w:t>候补状态枚举</w:t>
            </w:r>
          </w:p>
        </w:tc>
        <w:tc>
          <w:tcPr>
            <w:tcW w:w="3041" w:type="dxa"/>
            <w:tcMar>
              <w:top w:w="80" w:type="dxa"/>
              <w:left w:w="100" w:type="dxa"/>
              <w:bottom w:w="80" w:type="dxa"/>
              <w:right w:w="100" w:type="dxa"/>
            </w:tcMar>
            <w:vAlign w:val="center"/>
          </w:tcPr>
          <w:p w14:paraId="1C66341D" w14:textId="77777777" w:rsidR="00112F8F" w:rsidRDefault="00000000">
            <w:pPr>
              <w:spacing w:after="0" w:line="276" w:lineRule="auto"/>
            </w:pPr>
            <w:r>
              <w:rPr>
                <w:sz w:val="20"/>
              </w:rPr>
              <w:t>waiting / promoted / cancelled / expired</w:t>
            </w:r>
          </w:p>
        </w:tc>
        <w:tc>
          <w:tcPr>
            <w:tcW w:w="3041" w:type="dxa"/>
            <w:tcMar>
              <w:top w:w="80" w:type="dxa"/>
              <w:left w:w="100" w:type="dxa"/>
              <w:bottom w:w="80" w:type="dxa"/>
              <w:right w:w="100" w:type="dxa"/>
            </w:tcMar>
            <w:vAlign w:val="center"/>
          </w:tcPr>
          <w:p w14:paraId="17E9F87B" w14:textId="77777777" w:rsidR="00112F8F" w:rsidRDefault="00000000">
            <w:pPr>
              <w:spacing w:after="0" w:line="276" w:lineRule="auto"/>
            </w:pPr>
            <w:r>
              <w:rPr>
                <w:sz w:val="20"/>
              </w:rPr>
              <w:t>系统预置</w:t>
            </w:r>
          </w:p>
        </w:tc>
      </w:tr>
    </w:tbl>
    <w:p w14:paraId="2105F3E0" w14:textId="77777777" w:rsidR="00112F8F" w:rsidRDefault="00112F8F">
      <w:pPr>
        <w:spacing w:after="80"/>
      </w:pPr>
    </w:p>
    <w:p w14:paraId="7C69AA91" w14:textId="77777777" w:rsidR="00112F8F" w:rsidRDefault="00000000">
      <w:pPr>
        <w:pStyle w:val="1"/>
        <w:spacing w:before="240"/>
      </w:pPr>
      <w:r>
        <w:rPr>
          <w:rFonts w:ascii="黑体" w:eastAsia="黑体" w:hAnsi="黑体"/>
          <w:sz w:val="28"/>
        </w:rPr>
        <w:t>3.2 动态数据</w:t>
      </w:r>
    </w:p>
    <w:p w14:paraId="7CC186D7" w14:textId="77777777" w:rsidR="00112F8F" w:rsidRDefault="00000000">
      <w:pPr>
        <w:spacing w:after="40" w:line="288" w:lineRule="auto"/>
      </w:pPr>
      <w:r>
        <w:rPr>
          <w:b/>
          <w:sz w:val="21"/>
        </w:rPr>
        <w:t>输入数据</w:t>
      </w:r>
      <w:r>
        <w:rPr>
          <w:sz w:val="21"/>
        </w:rPr>
        <w:t>：</w:t>
      </w:r>
    </w:p>
    <w:tbl>
      <w:tblPr>
        <w:tblStyle w:val="aff1"/>
        <w:tblW w:w="0" w:type="auto"/>
        <w:jc w:val="center"/>
        <w:tblLook w:val="04A0" w:firstRow="1" w:lastRow="0" w:firstColumn="1" w:lastColumn="0" w:noHBand="0" w:noVBand="1"/>
      </w:tblPr>
      <w:tblGrid>
        <w:gridCol w:w="3041"/>
        <w:gridCol w:w="3041"/>
        <w:gridCol w:w="3041"/>
      </w:tblGrid>
      <w:tr w:rsidR="00112F8F" w14:paraId="58001781" w14:textId="77777777">
        <w:trPr>
          <w:cantSplit/>
          <w:tblHeader/>
          <w:jc w:val="center"/>
        </w:trPr>
        <w:tc>
          <w:tcPr>
            <w:tcW w:w="3041" w:type="dxa"/>
            <w:shd w:val="clear" w:color="auto" w:fill="D9EAF7"/>
            <w:tcMar>
              <w:top w:w="80" w:type="dxa"/>
              <w:left w:w="100" w:type="dxa"/>
              <w:bottom w:w="80" w:type="dxa"/>
              <w:right w:w="100" w:type="dxa"/>
            </w:tcMar>
            <w:vAlign w:val="center"/>
          </w:tcPr>
          <w:p w14:paraId="275EE436" w14:textId="77777777" w:rsidR="00112F8F" w:rsidRDefault="00000000">
            <w:pPr>
              <w:spacing w:after="0" w:line="276" w:lineRule="auto"/>
              <w:jc w:val="center"/>
            </w:pPr>
            <w:r>
              <w:rPr>
                <w:b/>
                <w:sz w:val="20"/>
              </w:rPr>
              <w:t>数据</w:t>
            </w:r>
          </w:p>
        </w:tc>
        <w:tc>
          <w:tcPr>
            <w:tcW w:w="3041" w:type="dxa"/>
            <w:shd w:val="clear" w:color="auto" w:fill="D9EAF7"/>
            <w:tcMar>
              <w:top w:w="80" w:type="dxa"/>
              <w:left w:w="100" w:type="dxa"/>
              <w:bottom w:w="80" w:type="dxa"/>
              <w:right w:w="100" w:type="dxa"/>
            </w:tcMar>
            <w:vAlign w:val="center"/>
          </w:tcPr>
          <w:p w14:paraId="7E65BA10" w14:textId="77777777" w:rsidR="00112F8F" w:rsidRDefault="00000000">
            <w:pPr>
              <w:spacing w:after="0" w:line="276" w:lineRule="auto"/>
              <w:jc w:val="center"/>
            </w:pPr>
            <w:r>
              <w:rPr>
                <w:b/>
                <w:sz w:val="20"/>
              </w:rPr>
              <w:t>来源</w:t>
            </w:r>
          </w:p>
        </w:tc>
        <w:tc>
          <w:tcPr>
            <w:tcW w:w="3041" w:type="dxa"/>
            <w:shd w:val="clear" w:color="auto" w:fill="D9EAF7"/>
            <w:tcMar>
              <w:top w:w="80" w:type="dxa"/>
              <w:left w:w="100" w:type="dxa"/>
              <w:bottom w:w="80" w:type="dxa"/>
              <w:right w:w="100" w:type="dxa"/>
            </w:tcMar>
            <w:vAlign w:val="center"/>
          </w:tcPr>
          <w:p w14:paraId="1F9FFED6" w14:textId="77777777" w:rsidR="00112F8F" w:rsidRDefault="00000000">
            <w:pPr>
              <w:spacing w:after="0" w:line="276" w:lineRule="auto"/>
              <w:jc w:val="center"/>
            </w:pPr>
            <w:r>
              <w:rPr>
                <w:b/>
                <w:sz w:val="20"/>
              </w:rPr>
              <w:t>说明</w:t>
            </w:r>
          </w:p>
        </w:tc>
      </w:tr>
      <w:tr w:rsidR="00112F8F" w14:paraId="7EEAF7EE" w14:textId="77777777">
        <w:trPr>
          <w:cantSplit/>
          <w:jc w:val="center"/>
        </w:trPr>
        <w:tc>
          <w:tcPr>
            <w:tcW w:w="3041" w:type="dxa"/>
            <w:tcMar>
              <w:top w:w="80" w:type="dxa"/>
              <w:left w:w="100" w:type="dxa"/>
              <w:bottom w:w="80" w:type="dxa"/>
              <w:right w:w="100" w:type="dxa"/>
            </w:tcMar>
            <w:vAlign w:val="center"/>
          </w:tcPr>
          <w:p w14:paraId="16929FCF" w14:textId="77777777" w:rsidR="00112F8F" w:rsidRDefault="00000000">
            <w:pPr>
              <w:spacing w:after="0" w:line="276" w:lineRule="auto"/>
            </w:pPr>
            <w:r>
              <w:rPr>
                <w:sz w:val="20"/>
              </w:rPr>
              <w:t>注册信息</w:t>
            </w:r>
          </w:p>
        </w:tc>
        <w:tc>
          <w:tcPr>
            <w:tcW w:w="3041" w:type="dxa"/>
            <w:tcMar>
              <w:top w:w="80" w:type="dxa"/>
              <w:left w:w="100" w:type="dxa"/>
              <w:bottom w:w="80" w:type="dxa"/>
              <w:right w:w="100" w:type="dxa"/>
            </w:tcMar>
            <w:vAlign w:val="center"/>
          </w:tcPr>
          <w:p w14:paraId="120989EA"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12FC94F3" w14:textId="77777777" w:rsidR="00112F8F" w:rsidRDefault="00000000">
            <w:pPr>
              <w:spacing w:after="0" w:line="276" w:lineRule="auto"/>
              <w:rPr>
                <w:lang w:eastAsia="zh-CN"/>
              </w:rPr>
            </w:pPr>
            <w:r>
              <w:rPr>
                <w:sz w:val="20"/>
                <w:lang w:eastAsia="zh-CN"/>
              </w:rPr>
              <w:t>用户名、口令（</w:t>
            </w:r>
            <w:proofErr w:type="spellStart"/>
            <w:r>
              <w:rPr>
                <w:sz w:val="20"/>
                <w:lang w:eastAsia="zh-CN"/>
              </w:rPr>
              <w:t>bcrypt</w:t>
            </w:r>
            <w:proofErr w:type="spellEnd"/>
            <w:r>
              <w:rPr>
                <w:sz w:val="20"/>
                <w:lang w:eastAsia="zh-CN"/>
              </w:rPr>
              <w:t xml:space="preserve"> </w:t>
            </w:r>
            <w:proofErr w:type="gramStart"/>
            <w:r>
              <w:rPr>
                <w:sz w:val="20"/>
                <w:lang w:eastAsia="zh-CN"/>
              </w:rPr>
              <w:t>哈希后存储</w:t>
            </w:r>
            <w:proofErr w:type="gramEnd"/>
            <w:r>
              <w:rPr>
                <w:sz w:val="20"/>
                <w:lang w:eastAsia="zh-CN"/>
              </w:rPr>
              <w:t>）、真实姓名、学号</w:t>
            </w:r>
          </w:p>
        </w:tc>
      </w:tr>
      <w:tr w:rsidR="00112F8F" w14:paraId="76111D44" w14:textId="77777777">
        <w:trPr>
          <w:cantSplit/>
          <w:jc w:val="center"/>
        </w:trPr>
        <w:tc>
          <w:tcPr>
            <w:tcW w:w="3041" w:type="dxa"/>
            <w:tcMar>
              <w:top w:w="80" w:type="dxa"/>
              <w:left w:w="100" w:type="dxa"/>
              <w:bottom w:w="80" w:type="dxa"/>
              <w:right w:w="100" w:type="dxa"/>
            </w:tcMar>
            <w:vAlign w:val="center"/>
          </w:tcPr>
          <w:p w14:paraId="17365482" w14:textId="77777777" w:rsidR="00112F8F" w:rsidRDefault="00000000">
            <w:pPr>
              <w:spacing w:after="0" w:line="276" w:lineRule="auto"/>
            </w:pPr>
            <w:proofErr w:type="spellStart"/>
            <w:r>
              <w:rPr>
                <w:sz w:val="20"/>
              </w:rPr>
              <w:t>登录凭证</w:t>
            </w:r>
            <w:proofErr w:type="spellEnd"/>
          </w:p>
        </w:tc>
        <w:tc>
          <w:tcPr>
            <w:tcW w:w="3041" w:type="dxa"/>
            <w:tcMar>
              <w:top w:w="80" w:type="dxa"/>
              <w:left w:w="100" w:type="dxa"/>
              <w:bottom w:w="80" w:type="dxa"/>
              <w:right w:w="100" w:type="dxa"/>
            </w:tcMar>
            <w:vAlign w:val="center"/>
          </w:tcPr>
          <w:p w14:paraId="1A54BA33" w14:textId="77777777" w:rsidR="00112F8F" w:rsidRDefault="00000000">
            <w:pPr>
              <w:spacing w:after="0" w:line="276" w:lineRule="auto"/>
            </w:pPr>
            <w:r>
              <w:rPr>
                <w:sz w:val="20"/>
              </w:rPr>
              <w:t>学生/管理员</w:t>
            </w:r>
          </w:p>
        </w:tc>
        <w:tc>
          <w:tcPr>
            <w:tcW w:w="3041" w:type="dxa"/>
            <w:tcMar>
              <w:top w:w="80" w:type="dxa"/>
              <w:left w:w="100" w:type="dxa"/>
              <w:bottom w:w="80" w:type="dxa"/>
              <w:right w:w="100" w:type="dxa"/>
            </w:tcMar>
            <w:vAlign w:val="center"/>
          </w:tcPr>
          <w:p w14:paraId="3F77E821" w14:textId="77777777" w:rsidR="00112F8F" w:rsidRDefault="00000000">
            <w:pPr>
              <w:spacing w:after="0" w:line="276" w:lineRule="auto"/>
              <w:rPr>
                <w:lang w:eastAsia="zh-CN"/>
              </w:rPr>
            </w:pPr>
            <w:r>
              <w:rPr>
                <w:sz w:val="20"/>
                <w:lang w:eastAsia="zh-CN"/>
              </w:rPr>
              <w:t>用户名 + 口令，换取 JWT</w:t>
            </w:r>
          </w:p>
        </w:tc>
      </w:tr>
      <w:tr w:rsidR="00112F8F" w14:paraId="6AE9CB44" w14:textId="77777777">
        <w:trPr>
          <w:cantSplit/>
          <w:jc w:val="center"/>
        </w:trPr>
        <w:tc>
          <w:tcPr>
            <w:tcW w:w="3041" w:type="dxa"/>
            <w:tcMar>
              <w:top w:w="80" w:type="dxa"/>
              <w:left w:w="100" w:type="dxa"/>
              <w:bottom w:w="80" w:type="dxa"/>
              <w:right w:w="100" w:type="dxa"/>
            </w:tcMar>
            <w:vAlign w:val="center"/>
          </w:tcPr>
          <w:p w14:paraId="099CAD65" w14:textId="77777777" w:rsidR="00112F8F" w:rsidRDefault="00000000">
            <w:pPr>
              <w:spacing w:after="0" w:line="276" w:lineRule="auto"/>
            </w:pPr>
            <w:proofErr w:type="spellStart"/>
            <w:r>
              <w:rPr>
                <w:sz w:val="20"/>
              </w:rPr>
              <w:t>预约请求</w:t>
            </w:r>
            <w:proofErr w:type="spellEnd"/>
          </w:p>
        </w:tc>
        <w:tc>
          <w:tcPr>
            <w:tcW w:w="3041" w:type="dxa"/>
            <w:tcMar>
              <w:top w:w="80" w:type="dxa"/>
              <w:left w:w="100" w:type="dxa"/>
              <w:bottom w:w="80" w:type="dxa"/>
              <w:right w:w="100" w:type="dxa"/>
            </w:tcMar>
            <w:vAlign w:val="center"/>
          </w:tcPr>
          <w:p w14:paraId="5AB4C08D"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634BB84A" w14:textId="77777777" w:rsidR="00112F8F" w:rsidRDefault="00000000">
            <w:pPr>
              <w:spacing w:after="0" w:line="276" w:lineRule="auto"/>
              <w:rPr>
                <w:lang w:eastAsia="zh-CN"/>
              </w:rPr>
            </w:pPr>
            <w:r>
              <w:rPr>
                <w:sz w:val="20"/>
                <w:lang w:eastAsia="zh-CN"/>
              </w:rPr>
              <w:t>日期、开始/结束时间、座位号；或偏好条件（区域/电源/靠窗）触发自动分配</w:t>
            </w:r>
          </w:p>
        </w:tc>
      </w:tr>
      <w:tr w:rsidR="00112F8F" w14:paraId="25F03748" w14:textId="77777777">
        <w:trPr>
          <w:cantSplit/>
          <w:jc w:val="center"/>
        </w:trPr>
        <w:tc>
          <w:tcPr>
            <w:tcW w:w="3041" w:type="dxa"/>
            <w:tcMar>
              <w:top w:w="80" w:type="dxa"/>
              <w:left w:w="100" w:type="dxa"/>
              <w:bottom w:w="80" w:type="dxa"/>
              <w:right w:w="100" w:type="dxa"/>
            </w:tcMar>
            <w:vAlign w:val="center"/>
          </w:tcPr>
          <w:p w14:paraId="2627EE7C" w14:textId="77777777" w:rsidR="00112F8F" w:rsidRDefault="00000000">
            <w:pPr>
              <w:spacing w:after="0" w:line="276" w:lineRule="auto"/>
            </w:pPr>
            <w:proofErr w:type="spellStart"/>
            <w:r>
              <w:rPr>
                <w:sz w:val="20"/>
              </w:rPr>
              <w:t>生命周期操作</w:t>
            </w:r>
            <w:proofErr w:type="spellEnd"/>
          </w:p>
        </w:tc>
        <w:tc>
          <w:tcPr>
            <w:tcW w:w="3041" w:type="dxa"/>
            <w:tcMar>
              <w:top w:w="80" w:type="dxa"/>
              <w:left w:w="100" w:type="dxa"/>
              <w:bottom w:w="80" w:type="dxa"/>
              <w:right w:w="100" w:type="dxa"/>
            </w:tcMar>
            <w:vAlign w:val="center"/>
          </w:tcPr>
          <w:p w14:paraId="64F4CB69"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1E2C561C" w14:textId="77777777" w:rsidR="00112F8F" w:rsidRDefault="00000000">
            <w:pPr>
              <w:spacing w:after="0" w:line="276" w:lineRule="auto"/>
              <w:rPr>
                <w:lang w:eastAsia="zh-CN"/>
              </w:rPr>
            </w:pPr>
            <w:r>
              <w:rPr>
                <w:sz w:val="20"/>
                <w:lang w:eastAsia="zh-CN"/>
              </w:rPr>
              <w:t>签到、临时离开、返回、签退、取消</w:t>
            </w:r>
          </w:p>
        </w:tc>
      </w:tr>
      <w:tr w:rsidR="00112F8F" w14:paraId="58159DE6" w14:textId="77777777">
        <w:trPr>
          <w:cantSplit/>
          <w:jc w:val="center"/>
        </w:trPr>
        <w:tc>
          <w:tcPr>
            <w:tcW w:w="3041" w:type="dxa"/>
            <w:tcMar>
              <w:top w:w="80" w:type="dxa"/>
              <w:left w:w="100" w:type="dxa"/>
              <w:bottom w:w="80" w:type="dxa"/>
              <w:right w:w="100" w:type="dxa"/>
            </w:tcMar>
            <w:vAlign w:val="center"/>
          </w:tcPr>
          <w:p w14:paraId="0B858719" w14:textId="77777777" w:rsidR="00112F8F" w:rsidRDefault="00000000">
            <w:pPr>
              <w:spacing w:after="0" w:line="276" w:lineRule="auto"/>
            </w:pPr>
            <w:proofErr w:type="spellStart"/>
            <w:r>
              <w:rPr>
                <w:sz w:val="20"/>
              </w:rPr>
              <w:t>候补请求</w:t>
            </w:r>
            <w:proofErr w:type="spellEnd"/>
          </w:p>
        </w:tc>
        <w:tc>
          <w:tcPr>
            <w:tcW w:w="3041" w:type="dxa"/>
            <w:tcMar>
              <w:top w:w="80" w:type="dxa"/>
              <w:left w:w="100" w:type="dxa"/>
              <w:bottom w:w="80" w:type="dxa"/>
              <w:right w:w="100" w:type="dxa"/>
            </w:tcMar>
            <w:vAlign w:val="center"/>
          </w:tcPr>
          <w:p w14:paraId="1C9C7791"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39A3B2F8" w14:textId="77777777" w:rsidR="00112F8F" w:rsidRDefault="00000000">
            <w:pPr>
              <w:spacing w:after="0" w:line="276" w:lineRule="auto"/>
              <w:rPr>
                <w:lang w:eastAsia="zh-CN"/>
              </w:rPr>
            </w:pPr>
            <w:r>
              <w:rPr>
                <w:sz w:val="20"/>
                <w:lang w:eastAsia="zh-CN"/>
              </w:rPr>
              <w:t>房间、日期、时段、偏好</w:t>
            </w:r>
          </w:p>
        </w:tc>
      </w:tr>
      <w:tr w:rsidR="00112F8F" w14:paraId="55EE6EDA" w14:textId="77777777">
        <w:trPr>
          <w:cantSplit/>
          <w:jc w:val="center"/>
        </w:trPr>
        <w:tc>
          <w:tcPr>
            <w:tcW w:w="3041" w:type="dxa"/>
            <w:tcMar>
              <w:top w:w="80" w:type="dxa"/>
              <w:left w:w="100" w:type="dxa"/>
              <w:bottom w:w="80" w:type="dxa"/>
              <w:right w:w="100" w:type="dxa"/>
            </w:tcMar>
            <w:vAlign w:val="center"/>
          </w:tcPr>
          <w:p w14:paraId="5057572C" w14:textId="77777777" w:rsidR="00112F8F" w:rsidRDefault="00000000">
            <w:pPr>
              <w:spacing w:after="0" w:line="276" w:lineRule="auto"/>
            </w:pPr>
            <w:proofErr w:type="spellStart"/>
            <w:r>
              <w:rPr>
                <w:sz w:val="20"/>
              </w:rPr>
              <w:t>管理操作</w:t>
            </w:r>
            <w:proofErr w:type="spellEnd"/>
          </w:p>
        </w:tc>
        <w:tc>
          <w:tcPr>
            <w:tcW w:w="3041" w:type="dxa"/>
            <w:tcMar>
              <w:top w:w="80" w:type="dxa"/>
              <w:left w:w="100" w:type="dxa"/>
              <w:bottom w:w="80" w:type="dxa"/>
              <w:right w:w="100" w:type="dxa"/>
            </w:tcMar>
            <w:vAlign w:val="center"/>
          </w:tcPr>
          <w:p w14:paraId="41B80BED" w14:textId="77777777" w:rsidR="00112F8F" w:rsidRDefault="00000000">
            <w:pPr>
              <w:spacing w:after="0" w:line="276" w:lineRule="auto"/>
            </w:pPr>
            <w:r>
              <w:rPr>
                <w:sz w:val="20"/>
              </w:rPr>
              <w:t>管理员</w:t>
            </w:r>
          </w:p>
        </w:tc>
        <w:tc>
          <w:tcPr>
            <w:tcW w:w="3041" w:type="dxa"/>
            <w:tcMar>
              <w:top w:w="80" w:type="dxa"/>
              <w:left w:w="100" w:type="dxa"/>
              <w:bottom w:w="80" w:type="dxa"/>
              <w:right w:w="100" w:type="dxa"/>
            </w:tcMar>
            <w:vAlign w:val="center"/>
          </w:tcPr>
          <w:p w14:paraId="4CAE4DE0" w14:textId="77777777" w:rsidR="00112F8F" w:rsidRDefault="00000000">
            <w:pPr>
              <w:spacing w:after="0" w:line="276" w:lineRule="auto"/>
              <w:rPr>
                <w:lang w:eastAsia="zh-CN"/>
              </w:rPr>
            </w:pPr>
            <w:r>
              <w:rPr>
                <w:sz w:val="20"/>
                <w:lang w:eastAsia="zh-CN"/>
              </w:rPr>
              <w:t>房间/座位增删改查、批量生成座位、维护状态、用户禁用</w:t>
            </w:r>
          </w:p>
        </w:tc>
      </w:tr>
      <w:tr w:rsidR="00112F8F" w14:paraId="29DDB700" w14:textId="77777777">
        <w:trPr>
          <w:cantSplit/>
          <w:jc w:val="center"/>
        </w:trPr>
        <w:tc>
          <w:tcPr>
            <w:tcW w:w="3041" w:type="dxa"/>
            <w:tcMar>
              <w:top w:w="80" w:type="dxa"/>
              <w:left w:w="100" w:type="dxa"/>
              <w:bottom w:w="80" w:type="dxa"/>
              <w:right w:w="100" w:type="dxa"/>
            </w:tcMar>
            <w:vAlign w:val="center"/>
          </w:tcPr>
          <w:p w14:paraId="371F914A" w14:textId="77777777" w:rsidR="00112F8F" w:rsidRDefault="00000000">
            <w:pPr>
              <w:spacing w:after="0" w:line="276" w:lineRule="auto"/>
            </w:pPr>
            <w:r>
              <w:rPr>
                <w:sz w:val="20"/>
              </w:rPr>
              <w:t xml:space="preserve">AI </w:t>
            </w:r>
            <w:proofErr w:type="spellStart"/>
            <w:r>
              <w:rPr>
                <w:sz w:val="20"/>
              </w:rPr>
              <w:t>对话消息</w:t>
            </w:r>
            <w:proofErr w:type="spellEnd"/>
          </w:p>
        </w:tc>
        <w:tc>
          <w:tcPr>
            <w:tcW w:w="3041" w:type="dxa"/>
            <w:tcMar>
              <w:top w:w="80" w:type="dxa"/>
              <w:left w:w="100" w:type="dxa"/>
              <w:bottom w:w="80" w:type="dxa"/>
              <w:right w:w="100" w:type="dxa"/>
            </w:tcMar>
            <w:vAlign w:val="center"/>
          </w:tcPr>
          <w:p w14:paraId="51159388"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43C9A578" w14:textId="77777777" w:rsidR="00112F8F" w:rsidRDefault="00000000">
            <w:pPr>
              <w:spacing w:after="0" w:line="276" w:lineRule="auto"/>
              <w:rPr>
                <w:lang w:eastAsia="zh-CN"/>
              </w:rPr>
            </w:pPr>
            <w:r>
              <w:rPr>
                <w:sz w:val="20"/>
                <w:lang w:eastAsia="zh-CN"/>
              </w:rPr>
              <w:t>自然语言提问（最长 1000 字符）、会话标识；</w:t>
            </w:r>
            <w:proofErr w:type="gramStart"/>
            <w:r>
              <w:rPr>
                <w:sz w:val="20"/>
                <w:lang w:eastAsia="zh-CN"/>
              </w:rPr>
              <w:t>选座需</w:t>
            </w:r>
            <w:proofErr w:type="gramEnd"/>
            <w:r>
              <w:rPr>
                <w:sz w:val="20"/>
                <w:lang w:eastAsia="zh-CN"/>
              </w:rPr>
              <w:t>明确日期与时段</w:t>
            </w:r>
          </w:p>
        </w:tc>
      </w:tr>
    </w:tbl>
    <w:p w14:paraId="39C23CA3" w14:textId="77777777" w:rsidR="00112F8F" w:rsidRDefault="00112F8F">
      <w:pPr>
        <w:spacing w:after="80"/>
        <w:rPr>
          <w:lang w:eastAsia="zh-CN"/>
        </w:rPr>
      </w:pPr>
    </w:p>
    <w:p w14:paraId="6B9D178C" w14:textId="77777777" w:rsidR="00112F8F" w:rsidRDefault="00000000">
      <w:pPr>
        <w:spacing w:after="40" w:line="288" w:lineRule="auto"/>
      </w:pPr>
      <w:proofErr w:type="spellStart"/>
      <w:r>
        <w:rPr>
          <w:b/>
          <w:sz w:val="21"/>
        </w:rPr>
        <w:t>输出数据</w:t>
      </w:r>
      <w:proofErr w:type="spellEnd"/>
      <w:r>
        <w:rPr>
          <w:sz w:val="21"/>
        </w:rPr>
        <w:t>：</w:t>
      </w:r>
    </w:p>
    <w:tbl>
      <w:tblPr>
        <w:tblStyle w:val="aff1"/>
        <w:tblW w:w="0" w:type="auto"/>
        <w:jc w:val="center"/>
        <w:tblLook w:val="04A0" w:firstRow="1" w:lastRow="0" w:firstColumn="1" w:lastColumn="0" w:noHBand="0" w:noVBand="1"/>
      </w:tblPr>
      <w:tblGrid>
        <w:gridCol w:w="3041"/>
        <w:gridCol w:w="3041"/>
        <w:gridCol w:w="3041"/>
      </w:tblGrid>
      <w:tr w:rsidR="00112F8F" w14:paraId="513ACD0C" w14:textId="77777777">
        <w:trPr>
          <w:cantSplit/>
          <w:tblHeader/>
          <w:jc w:val="center"/>
        </w:trPr>
        <w:tc>
          <w:tcPr>
            <w:tcW w:w="3041" w:type="dxa"/>
            <w:shd w:val="clear" w:color="auto" w:fill="D9EAF7"/>
            <w:tcMar>
              <w:top w:w="80" w:type="dxa"/>
              <w:left w:w="100" w:type="dxa"/>
              <w:bottom w:w="80" w:type="dxa"/>
              <w:right w:w="100" w:type="dxa"/>
            </w:tcMar>
            <w:vAlign w:val="center"/>
          </w:tcPr>
          <w:p w14:paraId="049D4A01" w14:textId="77777777" w:rsidR="00112F8F" w:rsidRDefault="00000000">
            <w:pPr>
              <w:spacing w:after="0" w:line="276" w:lineRule="auto"/>
              <w:jc w:val="center"/>
            </w:pPr>
            <w:r>
              <w:rPr>
                <w:b/>
                <w:sz w:val="20"/>
              </w:rPr>
              <w:t>数据</w:t>
            </w:r>
          </w:p>
        </w:tc>
        <w:tc>
          <w:tcPr>
            <w:tcW w:w="3041" w:type="dxa"/>
            <w:shd w:val="clear" w:color="auto" w:fill="D9EAF7"/>
            <w:tcMar>
              <w:top w:w="80" w:type="dxa"/>
              <w:left w:w="100" w:type="dxa"/>
              <w:bottom w:w="80" w:type="dxa"/>
              <w:right w:w="100" w:type="dxa"/>
            </w:tcMar>
            <w:vAlign w:val="center"/>
          </w:tcPr>
          <w:p w14:paraId="212CAA75" w14:textId="77777777" w:rsidR="00112F8F" w:rsidRDefault="00000000">
            <w:pPr>
              <w:spacing w:after="0" w:line="276" w:lineRule="auto"/>
              <w:jc w:val="center"/>
            </w:pPr>
            <w:r>
              <w:rPr>
                <w:b/>
                <w:sz w:val="20"/>
              </w:rPr>
              <w:t>消费者</w:t>
            </w:r>
          </w:p>
        </w:tc>
        <w:tc>
          <w:tcPr>
            <w:tcW w:w="3041" w:type="dxa"/>
            <w:shd w:val="clear" w:color="auto" w:fill="D9EAF7"/>
            <w:tcMar>
              <w:top w:w="80" w:type="dxa"/>
              <w:left w:w="100" w:type="dxa"/>
              <w:bottom w:w="80" w:type="dxa"/>
              <w:right w:w="100" w:type="dxa"/>
            </w:tcMar>
            <w:vAlign w:val="center"/>
          </w:tcPr>
          <w:p w14:paraId="499416C8" w14:textId="77777777" w:rsidR="00112F8F" w:rsidRDefault="00000000">
            <w:pPr>
              <w:spacing w:after="0" w:line="276" w:lineRule="auto"/>
              <w:jc w:val="center"/>
            </w:pPr>
            <w:r>
              <w:rPr>
                <w:b/>
                <w:sz w:val="20"/>
              </w:rPr>
              <w:t>说明</w:t>
            </w:r>
          </w:p>
        </w:tc>
      </w:tr>
      <w:tr w:rsidR="00112F8F" w14:paraId="21B4EC69" w14:textId="77777777">
        <w:trPr>
          <w:cantSplit/>
          <w:jc w:val="center"/>
        </w:trPr>
        <w:tc>
          <w:tcPr>
            <w:tcW w:w="3041" w:type="dxa"/>
            <w:tcMar>
              <w:top w:w="80" w:type="dxa"/>
              <w:left w:w="100" w:type="dxa"/>
              <w:bottom w:w="80" w:type="dxa"/>
              <w:right w:w="100" w:type="dxa"/>
            </w:tcMar>
            <w:vAlign w:val="center"/>
          </w:tcPr>
          <w:p w14:paraId="57D92FC2" w14:textId="77777777" w:rsidR="00112F8F" w:rsidRDefault="00000000">
            <w:pPr>
              <w:spacing w:after="0" w:line="276" w:lineRule="auto"/>
            </w:pPr>
            <w:r>
              <w:rPr>
                <w:sz w:val="20"/>
              </w:rPr>
              <w:t>座位平面图</w:t>
            </w:r>
          </w:p>
        </w:tc>
        <w:tc>
          <w:tcPr>
            <w:tcW w:w="3041" w:type="dxa"/>
            <w:tcMar>
              <w:top w:w="80" w:type="dxa"/>
              <w:left w:w="100" w:type="dxa"/>
              <w:bottom w:w="80" w:type="dxa"/>
              <w:right w:w="100" w:type="dxa"/>
            </w:tcMar>
            <w:vAlign w:val="center"/>
          </w:tcPr>
          <w:p w14:paraId="4209FC9E"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142D1CC2" w14:textId="77777777" w:rsidR="00112F8F" w:rsidRDefault="00000000">
            <w:pPr>
              <w:spacing w:after="0" w:line="276" w:lineRule="auto"/>
              <w:rPr>
                <w:lang w:eastAsia="zh-CN"/>
              </w:rPr>
            </w:pPr>
            <w:r>
              <w:rPr>
                <w:sz w:val="20"/>
                <w:lang w:eastAsia="zh-CN"/>
              </w:rPr>
              <w:t>按房间渲染的座位矩阵与各时段占用状态，另提供 Three.js 3D 座位探索视图</w:t>
            </w:r>
          </w:p>
        </w:tc>
      </w:tr>
      <w:tr w:rsidR="00112F8F" w14:paraId="2068C199" w14:textId="77777777">
        <w:trPr>
          <w:cantSplit/>
          <w:jc w:val="center"/>
        </w:trPr>
        <w:tc>
          <w:tcPr>
            <w:tcW w:w="3041" w:type="dxa"/>
            <w:tcMar>
              <w:top w:w="80" w:type="dxa"/>
              <w:left w:w="100" w:type="dxa"/>
              <w:bottom w:w="80" w:type="dxa"/>
              <w:right w:w="100" w:type="dxa"/>
            </w:tcMar>
            <w:vAlign w:val="center"/>
          </w:tcPr>
          <w:p w14:paraId="34DE38E2" w14:textId="77777777" w:rsidR="00112F8F" w:rsidRDefault="00000000">
            <w:pPr>
              <w:spacing w:after="0" w:line="276" w:lineRule="auto"/>
            </w:pPr>
            <w:proofErr w:type="spellStart"/>
            <w:r>
              <w:rPr>
                <w:sz w:val="20"/>
              </w:rPr>
              <w:lastRenderedPageBreak/>
              <w:t>预约单列表</w:t>
            </w:r>
            <w:proofErr w:type="spellEnd"/>
          </w:p>
        </w:tc>
        <w:tc>
          <w:tcPr>
            <w:tcW w:w="3041" w:type="dxa"/>
            <w:tcMar>
              <w:top w:w="80" w:type="dxa"/>
              <w:left w:w="100" w:type="dxa"/>
              <w:bottom w:w="80" w:type="dxa"/>
              <w:right w:w="100" w:type="dxa"/>
            </w:tcMar>
            <w:vAlign w:val="center"/>
          </w:tcPr>
          <w:p w14:paraId="4C390D8B"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43C9665C" w14:textId="77777777" w:rsidR="00112F8F" w:rsidRDefault="00000000">
            <w:pPr>
              <w:spacing w:after="0" w:line="276" w:lineRule="auto"/>
              <w:rPr>
                <w:lang w:eastAsia="zh-CN"/>
              </w:rPr>
            </w:pPr>
            <w:r>
              <w:rPr>
                <w:sz w:val="20"/>
                <w:lang w:eastAsia="zh-CN"/>
              </w:rPr>
              <w:t>我的预约（各状态）及可执行操作</w:t>
            </w:r>
          </w:p>
        </w:tc>
      </w:tr>
      <w:tr w:rsidR="00112F8F" w14:paraId="6BF941B5" w14:textId="77777777">
        <w:trPr>
          <w:cantSplit/>
          <w:jc w:val="center"/>
        </w:trPr>
        <w:tc>
          <w:tcPr>
            <w:tcW w:w="3041" w:type="dxa"/>
            <w:tcMar>
              <w:top w:w="80" w:type="dxa"/>
              <w:left w:w="100" w:type="dxa"/>
              <w:bottom w:w="80" w:type="dxa"/>
              <w:right w:w="100" w:type="dxa"/>
            </w:tcMar>
            <w:vAlign w:val="center"/>
          </w:tcPr>
          <w:p w14:paraId="6DD7CCD1" w14:textId="77777777" w:rsidR="00112F8F" w:rsidRDefault="00000000">
            <w:pPr>
              <w:spacing w:after="0" w:line="276" w:lineRule="auto"/>
            </w:pPr>
            <w:proofErr w:type="spellStart"/>
            <w:r>
              <w:rPr>
                <w:sz w:val="20"/>
              </w:rPr>
              <w:t>自动分配结果</w:t>
            </w:r>
            <w:proofErr w:type="spellEnd"/>
          </w:p>
        </w:tc>
        <w:tc>
          <w:tcPr>
            <w:tcW w:w="3041" w:type="dxa"/>
            <w:tcMar>
              <w:top w:w="80" w:type="dxa"/>
              <w:left w:w="100" w:type="dxa"/>
              <w:bottom w:w="80" w:type="dxa"/>
              <w:right w:w="100" w:type="dxa"/>
            </w:tcMar>
            <w:vAlign w:val="center"/>
          </w:tcPr>
          <w:p w14:paraId="0AD95DA6"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4FEA5630" w14:textId="77777777" w:rsidR="00112F8F" w:rsidRDefault="00000000">
            <w:pPr>
              <w:spacing w:after="0" w:line="276" w:lineRule="auto"/>
              <w:rPr>
                <w:lang w:eastAsia="zh-CN"/>
              </w:rPr>
            </w:pPr>
            <w:r>
              <w:rPr>
                <w:sz w:val="20"/>
                <w:lang w:eastAsia="zh-CN"/>
              </w:rPr>
              <w:t>推荐座位及推荐理由（评分明细）</w:t>
            </w:r>
          </w:p>
        </w:tc>
      </w:tr>
      <w:tr w:rsidR="00112F8F" w14:paraId="58862449" w14:textId="77777777">
        <w:trPr>
          <w:cantSplit/>
          <w:jc w:val="center"/>
        </w:trPr>
        <w:tc>
          <w:tcPr>
            <w:tcW w:w="3041" w:type="dxa"/>
            <w:tcMar>
              <w:top w:w="80" w:type="dxa"/>
              <w:left w:w="100" w:type="dxa"/>
              <w:bottom w:w="80" w:type="dxa"/>
              <w:right w:w="100" w:type="dxa"/>
            </w:tcMar>
            <w:vAlign w:val="center"/>
          </w:tcPr>
          <w:p w14:paraId="545AA787" w14:textId="77777777" w:rsidR="00112F8F" w:rsidRDefault="00000000">
            <w:pPr>
              <w:spacing w:after="0" w:line="276" w:lineRule="auto"/>
            </w:pPr>
            <w:proofErr w:type="spellStart"/>
            <w:r>
              <w:rPr>
                <w:sz w:val="20"/>
              </w:rPr>
              <w:t>热力图矩阵</w:t>
            </w:r>
            <w:proofErr w:type="spellEnd"/>
          </w:p>
        </w:tc>
        <w:tc>
          <w:tcPr>
            <w:tcW w:w="3041" w:type="dxa"/>
            <w:tcMar>
              <w:top w:w="80" w:type="dxa"/>
              <w:left w:w="100" w:type="dxa"/>
              <w:bottom w:w="80" w:type="dxa"/>
              <w:right w:w="100" w:type="dxa"/>
            </w:tcMar>
            <w:vAlign w:val="center"/>
          </w:tcPr>
          <w:p w14:paraId="34D9B9BD" w14:textId="77777777" w:rsidR="00112F8F" w:rsidRDefault="00000000">
            <w:pPr>
              <w:spacing w:after="0" w:line="276" w:lineRule="auto"/>
            </w:pPr>
            <w:r>
              <w:rPr>
                <w:sz w:val="20"/>
              </w:rPr>
              <w:t>管理员</w:t>
            </w:r>
          </w:p>
        </w:tc>
        <w:tc>
          <w:tcPr>
            <w:tcW w:w="3041" w:type="dxa"/>
            <w:tcMar>
              <w:top w:w="80" w:type="dxa"/>
              <w:left w:w="100" w:type="dxa"/>
              <w:bottom w:w="80" w:type="dxa"/>
              <w:right w:w="100" w:type="dxa"/>
            </w:tcMar>
            <w:vAlign w:val="center"/>
          </w:tcPr>
          <w:p w14:paraId="1FB75D61" w14:textId="77777777" w:rsidR="00112F8F" w:rsidRDefault="00000000">
            <w:pPr>
              <w:spacing w:after="0" w:line="276" w:lineRule="auto"/>
              <w:rPr>
                <w:lang w:eastAsia="zh-CN"/>
              </w:rPr>
            </w:pPr>
            <w:r>
              <w:rPr>
                <w:sz w:val="20"/>
                <w:lang w:eastAsia="zh-CN"/>
              </w:rPr>
              <w:t>指定房间、日期的"座位 × 小时"利用率矩阵</w:t>
            </w:r>
          </w:p>
        </w:tc>
      </w:tr>
      <w:tr w:rsidR="00112F8F" w14:paraId="1CC2D8A7" w14:textId="77777777">
        <w:trPr>
          <w:cantSplit/>
          <w:jc w:val="center"/>
        </w:trPr>
        <w:tc>
          <w:tcPr>
            <w:tcW w:w="3041" w:type="dxa"/>
            <w:tcMar>
              <w:top w:w="80" w:type="dxa"/>
              <w:left w:w="100" w:type="dxa"/>
              <w:bottom w:w="80" w:type="dxa"/>
              <w:right w:w="100" w:type="dxa"/>
            </w:tcMar>
            <w:vAlign w:val="center"/>
          </w:tcPr>
          <w:p w14:paraId="2D2ADA64" w14:textId="77777777" w:rsidR="00112F8F" w:rsidRDefault="00000000">
            <w:pPr>
              <w:spacing w:after="0" w:line="276" w:lineRule="auto"/>
            </w:pPr>
            <w:proofErr w:type="spellStart"/>
            <w:r>
              <w:rPr>
                <w:sz w:val="20"/>
              </w:rPr>
              <w:t>统计报表</w:t>
            </w:r>
            <w:proofErr w:type="spellEnd"/>
          </w:p>
        </w:tc>
        <w:tc>
          <w:tcPr>
            <w:tcW w:w="3041" w:type="dxa"/>
            <w:tcMar>
              <w:top w:w="80" w:type="dxa"/>
              <w:left w:w="100" w:type="dxa"/>
              <w:bottom w:w="80" w:type="dxa"/>
              <w:right w:w="100" w:type="dxa"/>
            </w:tcMar>
            <w:vAlign w:val="center"/>
          </w:tcPr>
          <w:p w14:paraId="6008E7F2" w14:textId="77777777" w:rsidR="00112F8F" w:rsidRDefault="00000000">
            <w:pPr>
              <w:spacing w:after="0" w:line="276" w:lineRule="auto"/>
            </w:pPr>
            <w:r>
              <w:rPr>
                <w:sz w:val="20"/>
              </w:rPr>
              <w:t>管理员</w:t>
            </w:r>
          </w:p>
        </w:tc>
        <w:tc>
          <w:tcPr>
            <w:tcW w:w="3041" w:type="dxa"/>
            <w:tcMar>
              <w:top w:w="80" w:type="dxa"/>
              <w:left w:w="100" w:type="dxa"/>
              <w:bottom w:w="80" w:type="dxa"/>
              <w:right w:w="100" w:type="dxa"/>
            </w:tcMar>
            <w:vAlign w:val="center"/>
          </w:tcPr>
          <w:p w14:paraId="50B722E7" w14:textId="77777777" w:rsidR="00112F8F" w:rsidRDefault="00000000">
            <w:pPr>
              <w:spacing w:after="0" w:line="276" w:lineRule="auto"/>
              <w:rPr>
                <w:lang w:eastAsia="zh-CN"/>
              </w:rPr>
            </w:pPr>
            <w:r>
              <w:rPr>
                <w:sz w:val="20"/>
                <w:lang w:eastAsia="zh-CN"/>
              </w:rPr>
              <w:t>使用率趋势、高峰时段分布、热门座位 Top 榜</w:t>
            </w:r>
          </w:p>
        </w:tc>
      </w:tr>
      <w:tr w:rsidR="00112F8F" w14:paraId="28D6E1E7" w14:textId="77777777">
        <w:trPr>
          <w:cantSplit/>
          <w:jc w:val="center"/>
        </w:trPr>
        <w:tc>
          <w:tcPr>
            <w:tcW w:w="3041" w:type="dxa"/>
            <w:tcMar>
              <w:top w:w="80" w:type="dxa"/>
              <w:left w:w="100" w:type="dxa"/>
              <w:bottom w:w="80" w:type="dxa"/>
              <w:right w:w="100" w:type="dxa"/>
            </w:tcMar>
            <w:vAlign w:val="center"/>
          </w:tcPr>
          <w:p w14:paraId="79FE453F" w14:textId="77777777" w:rsidR="00112F8F" w:rsidRDefault="00000000">
            <w:pPr>
              <w:spacing w:after="0" w:line="276" w:lineRule="auto"/>
            </w:pPr>
            <w:proofErr w:type="spellStart"/>
            <w:r>
              <w:rPr>
                <w:sz w:val="20"/>
              </w:rPr>
              <w:t>通知消息</w:t>
            </w:r>
            <w:proofErr w:type="spellEnd"/>
          </w:p>
        </w:tc>
        <w:tc>
          <w:tcPr>
            <w:tcW w:w="3041" w:type="dxa"/>
            <w:tcMar>
              <w:top w:w="80" w:type="dxa"/>
              <w:left w:w="100" w:type="dxa"/>
              <w:bottom w:w="80" w:type="dxa"/>
              <w:right w:w="100" w:type="dxa"/>
            </w:tcMar>
            <w:vAlign w:val="center"/>
          </w:tcPr>
          <w:p w14:paraId="2AB38623"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442DB71E" w14:textId="77777777" w:rsidR="00112F8F" w:rsidRDefault="00000000">
            <w:pPr>
              <w:spacing w:after="0" w:line="276" w:lineRule="auto"/>
              <w:rPr>
                <w:lang w:eastAsia="zh-CN"/>
              </w:rPr>
            </w:pPr>
            <w:r>
              <w:rPr>
                <w:sz w:val="20"/>
                <w:lang w:eastAsia="zh-CN"/>
              </w:rPr>
              <w:t>预约成功、违约警告、候补递补等事件消息</w:t>
            </w:r>
          </w:p>
        </w:tc>
      </w:tr>
      <w:tr w:rsidR="00112F8F" w14:paraId="59C737BD" w14:textId="77777777">
        <w:trPr>
          <w:cantSplit/>
          <w:jc w:val="center"/>
        </w:trPr>
        <w:tc>
          <w:tcPr>
            <w:tcW w:w="3041" w:type="dxa"/>
            <w:tcMar>
              <w:top w:w="80" w:type="dxa"/>
              <w:left w:w="100" w:type="dxa"/>
              <w:bottom w:w="80" w:type="dxa"/>
              <w:right w:w="100" w:type="dxa"/>
            </w:tcMar>
            <w:vAlign w:val="center"/>
          </w:tcPr>
          <w:p w14:paraId="56A512E3" w14:textId="77777777" w:rsidR="00112F8F" w:rsidRDefault="00000000">
            <w:pPr>
              <w:spacing w:after="0" w:line="276" w:lineRule="auto"/>
            </w:pPr>
            <w:proofErr w:type="spellStart"/>
            <w:r>
              <w:rPr>
                <w:sz w:val="20"/>
              </w:rPr>
              <w:t>信用信息</w:t>
            </w:r>
            <w:proofErr w:type="spellEnd"/>
          </w:p>
        </w:tc>
        <w:tc>
          <w:tcPr>
            <w:tcW w:w="3041" w:type="dxa"/>
            <w:tcMar>
              <w:top w:w="80" w:type="dxa"/>
              <w:left w:w="100" w:type="dxa"/>
              <w:bottom w:w="80" w:type="dxa"/>
              <w:right w:w="100" w:type="dxa"/>
            </w:tcMar>
            <w:vAlign w:val="center"/>
          </w:tcPr>
          <w:p w14:paraId="15D2829B" w14:textId="77777777" w:rsidR="00112F8F" w:rsidRDefault="00000000">
            <w:pPr>
              <w:spacing w:after="0" w:line="276" w:lineRule="auto"/>
            </w:pPr>
            <w:r>
              <w:rPr>
                <w:sz w:val="20"/>
              </w:rPr>
              <w:t>学生/管理员</w:t>
            </w:r>
          </w:p>
        </w:tc>
        <w:tc>
          <w:tcPr>
            <w:tcW w:w="3041" w:type="dxa"/>
            <w:tcMar>
              <w:top w:w="80" w:type="dxa"/>
              <w:left w:w="100" w:type="dxa"/>
              <w:bottom w:w="80" w:type="dxa"/>
              <w:right w:w="100" w:type="dxa"/>
            </w:tcMar>
            <w:vAlign w:val="center"/>
          </w:tcPr>
          <w:p w14:paraId="47E93C9D" w14:textId="77777777" w:rsidR="00112F8F" w:rsidRDefault="00000000">
            <w:pPr>
              <w:spacing w:after="0" w:line="276" w:lineRule="auto"/>
              <w:rPr>
                <w:lang w:eastAsia="zh-CN"/>
              </w:rPr>
            </w:pPr>
            <w:r>
              <w:rPr>
                <w:sz w:val="20"/>
                <w:lang w:eastAsia="zh-CN"/>
              </w:rPr>
              <w:t>信用分、信用流水、禁</w:t>
            </w:r>
            <w:proofErr w:type="gramStart"/>
            <w:r>
              <w:rPr>
                <w:sz w:val="20"/>
                <w:lang w:eastAsia="zh-CN"/>
              </w:rPr>
              <w:t>约状态</w:t>
            </w:r>
            <w:proofErr w:type="gramEnd"/>
          </w:p>
        </w:tc>
      </w:tr>
      <w:tr w:rsidR="00112F8F" w14:paraId="5C180E13" w14:textId="77777777">
        <w:trPr>
          <w:cantSplit/>
          <w:jc w:val="center"/>
        </w:trPr>
        <w:tc>
          <w:tcPr>
            <w:tcW w:w="3041" w:type="dxa"/>
            <w:tcMar>
              <w:top w:w="80" w:type="dxa"/>
              <w:left w:w="100" w:type="dxa"/>
              <w:bottom w:w="80" w:type="dxa"/>
              <w:right w:w="100" w:type="dxa"/>
            </w:tcMar>
            <w:vAlign w:val="center"/>
          </w:tcPr>
          <w:p w14:paraId="4AB22C4B" w14:textId="77777777" w:rsidR="00112F8F" w:rsidRDefault="00000000">
            <w:pPr>
              <w:spacing w:after="0" w:line="276" w:lineRule="auto"/>
            </w:pPr>
            <w:r>
              <w:rPr>
                <w:sz w:val="20"/>
              </w:rPr>
              <w:t xml:space="preserve">AI </w:t>
            </w:r>
            <w:proofErr w:type="spellStart"/>
            <w:r>
              <w:rPr>
                <w:sz w:val="20"/>
              </w:rPr>
              <w:t>对话与推荐卡片</w:t>
            </w:r>
            <w:proofErr w:type="spellEnd"/>
          </w:p>
        </w:tc>
        <w:tc>
          <w:tcPr>
            <w:tcW w:w="3041" w:type="dxa"/>
            <w:tcMar>
              <w:top w:w="80" w:type="dxa"/>
              <w:left w:w="100" w:type="dxa"/>
              <w:bottom w:w="80" w:type="dxa"/>
              <w:right w:w="100" w:type="dxa"/>
            </w:tcMar>
            <w:vAlign w:val="center"/>
          </w:tcPr>
          <w:p w14:paraId="305A22E5"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0CF98961" w14:textId="77777777" w:rsidR="00112F8F" w:rsidRDefault="00000000">
            <w:pPr>
              <w:spacing w:after="0" w:line="276" w:lineRule="auto"/>
              <w:rPr>
                <w:lang w:eastAsia="zh-CN"/>
              </w:rPr>
            </w:pPr>
            <w:r>
              <w:rPr>
                <w:sz w:val="20"/>
                <w:lang w:eastAsia="zh-CN"/>
              </w:rPr>
              <w:t>流式回复文本、经后端核验的座位推荐卡片（最多 3 张）</w:t>
            </w:r>
          </w:p>
        </w:tc>
      </w:tr>
    </w:tbl>
    <w:p w14:paraId="21E0E5D1" w14:textId="77777777" w:rsidR="00112F8F" w:rsidRDefault="00112F8F">
      <w:pPr>
        <w:spacing w:after="80"/>
        <w:rPr>
          <w:lang w:eastAsia="zh-CN"/>
        </w:rPr>
      </w:pPr>
    </w:p>
    <w:p w14:paraId="4BDD4084" w14:textId="77777777" w:rsidR="00112F8F" w:rsidRDefault="00000000">
      <w:pPr>
        <w:pStyle w:val="1"/>
        <w:spacing w:before="240"/>
      </w:pPr>
      <w:r>
        <w:rPr>
          <w:rFonts w:ascii="黑体" w:eastAsia="黑体" w:hAnsi="黑体"/>
          <w:sz w:val="28"/>
        </w:rPr>
        <w:t xml:space="preserve">3.3 </w:t>
      </w:r>
      <w:proofErr w:type="spellStart"/>
      <w:r>
        <w:rPr>
          <w:rFonts w:ascii="黑体" w:eastAsia="黑体" w:hAnsi="黑体"/>
          <w:sz w:val="28"/>
        </w:rPr>
        <w:t>数据库介绍</w:t>
      </w:r>
      <w:proofErr w:type="spellEnd"/>
    </w:p>
    <w:p w14:paraId="0200EDA3" w14:textId="77777777" w:rsidR="00112F8F" w:rsidRDefault="00000000">
      <w:pPr>
        <w:spacing w:after="40" w:line="288" w:lineRule="auto"/>
      </w:pPr>
      <w:r>
        <w:rPr>
          <w:sz w:val="21"/>
        </w:rPr>
        <w:t xml:space="preserve">采用 </w:t>
      </w:r>
      <w:r>
        <w:rPr>
          <w:b/>
          <w:sz w:val="21"/>
        </w:rPr>
        <w:t>PostgreSQL 18</w:t>
      </w:r>
      <w:r>
        <w:rPr>
          <w:sz w:val="21"/>
        </w:rPr>
        <w:t xml:space="preserve"> 关系数据库，库名 </w:t>
      </w:r>
      <w:r>
        <w:rPr>
          <w:rFonts w:ascii="Consolas" w:eastAsia="Consolas" w:hAnsi="Consolas"/>
          <w:sz w:val="19"/>
        </w:rPr>
        <w:t>studyroom</w:t>
      </w:r>
      <w:r>
        <w:rPr>
          <w:sz w:val="21"/>
        </w:rPr>
        <w:t xml:space="preserve">，启用 </w:t>
      </w:r>
      <w:r>
        <w:rPr>
          <w:rFonts w:ascii="Consolas" w:eastAsia="Consolas" w:hAnsi="Consolas"/>
          <w:sz w:val="19"/>
        </w:rPr>
        <w:t>btree_gist</w:t>
      </w:r>
      <w:r>
        <w:rPr>
          <w:sz w:val="21"/>
        </w:rPr>
        <w:t xml:space="preserve"> 扩展以支持时段排他约束。共 9 张核心表：</w:t>
      </w:r>
      <w:r>
        <w:rPr>
          <w:rFonts w:ascii="Consolas" w:eastAsia="Consolas" w:hAnsi="Consolas"/>
          <w:sz w:val="19"/>
        </w:rPr>
        <w:t>users</w:t>
      </w:r>
      <w:r>
        <w:rPr>
          <w:sz w:val="21"/>
        </w:rPr>
        <w:t>（用户）、</w:t>
      </w:r>
      <w:r>
        <w:rPr>
          <w:rFonts w:ascii="Consolas" w:eastAsia="Consolas" w:hAnsi="Consolas"/>
          <w:sz w:val="19"/>
        </w:rPr>
        <w:t>rooms</w:t>
      </w:r>
      <w:r>
        <w:rPr>
          <w:sz w:val="21"/>
        </w:rPr>
        <w:t>（自习室）、</w:t>
      </w:r>
      <w:r>
        <w:rPr>
          <w:rFonts w:ascii="Consolas" w:eastAsia="Consolas" w:hAnsi="Consolas"/>
          <w:sz w:val="19"/>
        </w:rPr>
        <w:t>seats</w:t>
      </w:r>
      <w:r>
        <w:rPr>
          <w:sz w:val="21"/>
        </w:rPr>
        <w:t>（座位）、</w:t>
      </w:r>
      <w:r>
        <w:rPr>
          <w:rFonts w:ascii="Consolas" w:eastAsia="Consolas" w:hAnsi="Consolas"/>
          <w:sz w:val="19"/>
        </w:rPr>
        <w:t>reservations</w:t>
      </w:r>
      <w:r>
        <w:rPr>
          <w:sz w:val="21"/>
        </w:rPr>
        <w:t>（预约）、</w:t>
      </w:r>
      <w:r>
        <w:rPr>
          <w:rFonts w:ascii="Consolas" w:eastAsia="Consolas" w:hAnsi="Consolas"/>
          <w:sz w:val="19"/>
        </w:rPr>
        <w:t>credit_logs</w:t>
      </w:r>
      <w:r>
        <w:rPr>
          <w:sz w:val="21"/>
        </w:rPr>
        <w:t>（信用流水）、</w:t>
      </w:r>
      <w:r>
        <w:rPr>
          <w:rFonts w:ascii="Consolas" w:eastAsia="Consolas" w:hAnsi="Consolas"/>
          <w:sz w:val="19"/>
        </w:rPr>
        <w:t>waitlist</w:t>
      </w:r>
      <w:r>
        <w:rPr>
          <w:sz w:val="21"/>
        </w:rPr>
        <w:t>（候补）、</w:t>
      </w:r>
      <w:r>
        <w:rPr>
          <w:rFonts w:ascii="Consolas" w:eastAsia="Consolas" w:hAnsi="Consolas"/>
          <w:sz w:val="19"/>
        </w:rPr>
        <w:t>notifications</w:t>
      </w:r>
      <w:r>
        <w:rPr>
          <w:sz w:val="21"/>
        </w:rPr>
        <w:t xml:space="preserve">（通知）7 张业务表，以及 AI 助手专用的 </w:t>
      </w:r>
      <w:r>
        <w:rPr>
          <w:rFonts w:ascii="Consolas" w:eastAsia="Consolas" w:hAnsi="Consolas"/>
          <w:sz w:val="19"/>
        </w:rPr>
        <w:t>ai_conversations</w:t>
      </w:r>
      <w:r>
        <w:rPr>
          <w:sz w:val="21"/>
        </w:rPr>
        <w:t xml:space="preserve">（会话）与 </w:t>
      </w:r>
      <w:r>
        <w:rPr>
          <w:rFonts w:ascii="Consolas" w:eastAsia="Consolas" w:hAnsi="Consolas"/>
          <w:sz w:val="19"/>
        </w:rPr>
        <w:t>ai_messages</w:t>
      </w:r>
      <w:r>
        <w:rPr>
          <w:sz w:val="21"/>
        </w:rPr>
        <w:t xml:space="preserve">（消息）2 张表（由迁移脚本 </w:t>
      </w:r>
      <w:r>
        <w:rPr>
          <w:rFonts w:ascii="Consolas" w:eastAsia="Consolas" w:hAnsi="Consolas"/>
          <w:sz w:val="19"/>
        </w:rPr>
        <w:t>002_ai_assistant.sql</w:t>
      </w:r>
      <w:r>
        <w:rPr>
          <w:sz w:val="21"/>
        </w:rPr>
        <w:t xml:space="preserve"> 建立）。</w:t>
      </w:r>
    </w:p>
    <w:p w14:paraId="78A925FB" w14:textId="77777777" w:rsidR="00112F8F" w:rsidRDefault="00000000">
      <w:pPr>
        <w:pStyle w:val="1"/>
        <w:spacing w:before="240"/>
        <w:rPr>
          <w:lang w:eastAsia="zh-CN"/>
        </w:rPr>
      </w:pPr>
      <w:r>
        <w:rPr>
          <w:rFonts w:ascii="黑体" w:eastAsia="黑体" w:hAnsi="黑体"/>
          <w:sz w:val="28"/>
          <w:lang w:eastAsia="zh-CN"/>
        </w:rPr>
        <w:t>3.4 数据词典</w:t>
      </w:r>
    </w:p>
    <w:p w14:paraId="0C230EFE" w14:textId="77777777" w:rsidR="00112F8F" w:rsidRDefault="00000000">
      <w:pPr>
        <w:spacing w:after="40" w:line="288" w:lineRule="auto"/>
        <w:rPr>
          <w:lang w:eastAsia="zh-CN"/>
        </w:rPr>
      </w:pPr>
      <w:r>
        <w:rPr>
          <w:b/>
          <w:sz w:val="21"/>
          <w:lang w:eastAsia="zh-CN"/>
        </w:rPr>
        <w:t>（1）users 用户表</w:t>
      </w:r>
    </w:p>
    <w:tbl>
      <w:tblPr>
        <w:tblStyle w:val="aff1"/>
        <w:tblW w:w="0" w:type="auto"/>
        <w:jc w:val="center"/>
        <w:tblLook w:val="04A0" w:firstRow="1" w:lastRow="0" w:firstColumn="1" w:lastColumn="0" w:noHBand="0" w:noVBand="1"/>
      </w:tblPr>
      <w:tblGrid>
        <w:gridCol w:w="2280"/>
        <w:gridCol w:w="2280"/>
        <w:gridCol w:w="2280"/>
        <w:gridCol w:w="2280"/>
      </w:tblGrid>
      <w:tr w:rsidR="00112F8F" w14:paraId="78BF5830" w14:textId="77777777">
        <w:trPr>
          <w:cantSplit/>
          <w:tblHeader/>
          <w:jc w:val="center"/>
        </w:trPr>
        <w:tc>
          <w:tcPr>
            <w:tcW w:w="2280" w:type="dxa"/>
            <w:shd w:val="clear" w:color="auto" w:fill="D9EAF7"/>
            <w:tcMar>
              <w:top w:w="80" w:type="dxa"/>
              <w:left w:w="100" w:type="dxa"/>
              <w:bottom w:w="80" w:type="dxa"/>
              <w:right w:w="100" w:type="dxa"/>
            </w:tcMar>
            <w:vAlign w:val="center"/>
          </w:tcPr>
          <w:p w14:paraId="3802D39B" w14:textId="77777777" w:rsidR="00112F8F" w:rsidRDefault="00000000">
            <w:pPr>
              <w:spacing w:after="0" w:line="276" w:lineRule="auto"/>
              <w:jc w:val="center"/>
            </w:pPr>
            <w:proofErr w:type="spellStart"/>
            <w:r>
              <w:rPr>
                <w:b/>
                <w:sz w:val="20"/>
              </w:rPr>
              <w:t>字段</w:t>
            </w:r>
            <w:proofErr w:type="spellEnd"/>
          </w:p>
        </w:tc>
        <w:tc>
          <w:tcPr>
            <w:tcW w:w="2280" w:type="dxa"/>
            <w:shd w:val="clear" w:color="auto" w:fill="D9EAF7"/>
            <w:tcMar>
              <w:top w:w="80" w:type="dxa"/>
              <w:left w:w="100" w:type="dxa"/>
              <w:bottom w:w="80" w:type="dxa"/>
              <w:right w:w="100" w:type="dxa"/>
            </w:tcMar>
            <w:vAlign w:val="center"/>
          </w:tcPr>
          <w:p w14:paraId="5F7CB706" w14:textId="77777777" w:rsidR="00112F8F" w:rsidRDefault="00000000">
            <w:pPr>
              <w:spacing w:after="0" w:line="276" w:lineRule="auto"/>
              <w:jc w:val="center"/>
            </w:pPr>
            <w:r>
              <w:rPr>
                <w:b/>
                <w:sz w:val="20"/>
              </w:rPr>
              <w:t>类型</w:t>
            </w:r>
          </w:p>
        </w:tc>
        <w:tc>
          <w:tcPr>
            <w:tcW w:w="2280" w:type="dxa"/>
            <w:shd w:val="clear" w:color="auto" w:fill="D9EAF7"/>
            <w:tcMar>
              <w:top w:w="80" w:type="dxa"/>
              <w:left w:w="100" w:type="dxa"/>
              <w:bottom w:w="80" w:type="dxa"/>
              <w:right w:w="100" w:type="dxa"/>
            </w:tcMar>
            <w:vAlign w:val="center"/>
          </w:tcPr>
          <w:p w14:paraId="4E865997" w14:textId="77777777" w:rsidR="00112F8F" w:rsidRDefault="00000000">
            <w:pPr>
              <w:spacing w:after="0" w:line="276" w:lineRule="auto"/>
              <w:jc w:val="center"/>
            </w:pPr>
            <w:r>
              <w:rPr>
                <w:b/>
                <w:sz w:val="20"/>
              </w:rPr>
              <w:t>约束</w:t>
            </w:r>
          </w:p>
        </w:tc>
        <w:tc>
          <w:tcPr>
            <w:tcW w:w="2280" w:type="dxa"/>
            <w:shd w:val="clear" w:color="auto" w:fill="D9EAF7"/>
            <w:tcMar>
              <w:top w:w="80" w:type="dxa"/>
              <w:left w:w="100" w:type="dxa"/>
              <w:bottom w:w="80" w:type="dxa"/>
              <w:right w:w="100" w:type="dxa"/>
            </w:tcMar>
            <w:vAlign w:val="center"/>
          </w:tcPr>
          <w:p w14:paraId="1327CBBA" w14:textId="77777777" w:rsidR="00112F8F" w:rsidRDefault="00000000">
            <w:pPr>
              <w:spacing w:after="0" w:line="276" w:lineRule="auto"/>
              <w:jc w:val="center"/>
            </w:pPr>
            <w:r>
              <w:rPr>
                <w:b/>
                <w:sz w:val="20"/>
              </w:rPr>
              <w:t>含义</w:t>
            </w:r>
          </w:p>
        </w:tc>
      </w:tr>
      <w:tr w:rsidR="00112F8F" w14:paraId="27A52872" w14:textId="77777777">
        <w:trPr>
          <w:cantSplit/>
          <w:jc w:val="center"/>
        </w:trPr>
        <w:tc>
          <w:tcPr>
            <w:tcW w:w="2280" w:type="dxa"/>
            <w:tcMar>
              <w:top w:w="80" w:type="dxa"/>
              <w:left w:w="100" w:type="dxa"/>
              <w:bottom w:w="80" w:type="dxa"/>
              <w:right w:w="100" w:type="dxa"/>
            </w:tcMar>
            <w:vAlign w:val="center"/>
          </w:tcPr>
          <w:p w14:paraId="5FA71D6D" w14:textId="77777777" w:rsidR="00112F8F" w:rsidRDefault="00000000">
            <w:pPr>
              <w:spacing w:after="0" w:line="276" w:lineRule="auto"/>
            </w:pPr>
            <w:r>
              <w:rPr>
                <w:sz w:val="20"/>
              </w:rPr>
              <w:t>id</w:t>
            </w:r>
          </w:p>
        </w:tc>
        <w:tc>
          <w:tcPr>
            <w:tcW w:w="2280" w:type="dxa"/>
            <w:tcMar>
              <w:top w:w="80" w:type="dxa"/>
              <w:left w:w="100" w:type="dxa"/>
              <w:bottom w:w="80" w:type="dxa"/>
              <w:right w:w="100" w:type="dxa"/>
            </w:tcMar>
            <w:vAlign w:val="center"/>
          </w:tcPr>
          <w:p w14:paraId="2920BF55" w14:textId="77777777" w:rsidR="00112F8F" w:rsidRDefault="00000000">
            <w:pPr>
              <w:spacing w:after="0" w:line="276" w:lineRule="auto"/>
            </w:pPr>
            <w:r>
              <w:rPr>
                <w:sz w:val="20"/>
              </w:rPr>
              <w:t>BIGSERIAL</w:t>
            </w:r>
          </w:p>
        </w:tc>
        <w:tc>
          <w:tcPr>
            <w:tcW w:w="2280" w:type="dxa"/>
            <w:tcMar>
              <w:top w:w="80" w:type="dxa"/>
              <w:left w:w="100" w:type="dxa"/>
              <w:bottom w:w="80" w:type="dxa"/>
              <w:right w:w="100" w:type="dxa"/>
            </w:tcMar>
            <w:vAlign w:val="center"/>
          </w:tcPr>
          <w:p w14:paraId="6858E676" w14:textId="77777777" w:rsidR="00112F8F" w:rsidRDefault="00000000">
            <w:pPr>
              <w:spacing w:after="0" w:line="276" w:lineRule="auto"/>
            </w:pPr>
            <w:r>
              <w:rPr>
                <w:sz w:val="20"/>
              </w:rPr>
              <w:t>主键</w:t>
            </w:r>
          </w:p>
        </w:tc>
        <w:tc>
          <w:tcPr>
            <w:tcW w:w="2280" w:type="dxa"/>
            <w:tcMar>
              <w:top w:w="80" w:type="dxa"/>
              <w:left w:w="100" w:type="dxa"/>
              <w:bottom w:w="80" w:type="dxa"/>
              <w:right w:w="100" w:type="dxa"/>
            </w:tcMar>
            <w:vAlign w:val="center"/>
          </w:tcPr>
          <w:p w14:paraId="358E1AC1" w14:textId="77777777" w:rsidR="00112F8F" w:rsidRDefault="00000000">
            <w:pPr>
              <w:spacing w:after="0" w:line="276" w:lineRule="auto"/>
            </w:pPr>
            <w:r>
              <w:rPr>
                <w:sz w:val="20"/>
              </w:rPr>
              <w:t>用户标识</w:t>
            </w:r>
          </w:p>
        </w:tc>
      </w:tr>
      <w:tr w:rsidR="00112F8F" w14:paraId="578FD843" w14:textId="77777777">
        <w:trPr>
          <w:cantSplit/>
          <w:jc w:val="center"/>
        </w:trPr>
        <w:tc>
          <w:tcPr>
            <w:tcW w:w="2280" w:type="dxa"/>
            <w:tcMar>
              <w:top w:w="80" w:type="dxa"/>
              <w:left w:w="100" w:type="dxa"/>
              <w:bottom w:w="80" w:type="dxa"/>
              <w:right w:w="100" w:type="dxa"/>
            </w:tcMar>
            <w:vAlign w:val="center"/>
          </w:tcPr>
          <w:p w14:paraId="060D5816" w14:textId="77777777" w:rsidR="00112F8F" w:rsidRDefault="00000000">
            <w:pPr>
              <w:spacing w:after="0" w:line="276" w:lineRule="auto"/>
            </w:pPr>
            <w:r>
              <w:rPr>
                <w:sz w:val="20"/>
              </w:rPr>
              <w:t>username</w:t>
            </w:r>
          </w:p>
        </w:tc>
        <w:tc>
          <w:tcPr>
            <w:tcW w:w="2280" w:type="dxa"/>
            <w:tcMar>
              <w:top w:w="80" w:type="dxa"/>
              <w:left w:w="100" w:type="dxa"/>
              <w:bottom w:w="80" w:type="dxa"/>
              <w:right w:w="100" w:type="dxa"/>
            </w:tcMar>
            <w:vAlign w:val="center"/>
          </w:tcPr>
          <w:p w14:paraId="48F90016" w14:textId="77777777" w:rsidR="00112F8F" w:rsidRDefault="00000000">
            <w:pPr>
              <w:spacing w:after="0" w:line="276" w:lineRule="auto"/>
            </w:pPr>
            <w:r>
              <w:rPr>
                <w:sz w:val="20"/>
              </w:rPr>
              <w:t>VARCHAR(50)</w:t>
            </w:r>
          </w:p>
        </w:tc>
        <w:tc>
          <w:tcPr>
            <w:tcW w:w="2280" w:type="dxa"/>
            <w:tcMar>
              <w:top w:w="80" w:type="dxa"/>
              <w:left w:w="100" w:type="dxa"/>
              <w:bottom w:w="80" w:type="dxa"/>
              <w:right w:w="100" w:type="dxa"/>
            </w:tcMar>
            <w:vAlign w:val="center"/>
          </w:tcPr>
          <w:p w14:paraId="13851965" w14:textId="77777777" w:rsidR="00112F8F" w:rsidRDefault="00000000">
            <w:pPr>
              <w:spacing w:after="0" w:line="276" w:lineRule="auto"/>
            </w:pPr>
            <w:r>
              <w:rPr>
                <w:sz w:val="20"/>
              </w:rPr>
              <w:t>唯一、非空</w:t>
            </w:r>
          </w:p>
        </w:tc>
        <w:tc>
          <w:tcPr>
            <w:tcW w:w="2280" w:type="dxa"/>
            <w:tcMar>
              <w:top w:w="80" w:type="dxa"/>
              <w:left w:w="100" w:type="dxa"/>
              <w:bottom w:w="80" w:type="dxa"/>
              <w:right w:w="100" w:type="dxa"/>
            </w:tcMar>
            <w:vAlign w:val="center"/>
          </w:tcPr>
          <w:p w14:paraId="742C0384" w14:textId="77777777" w:rsidR="00112F8F" w:rsidRDefault="00000000">
            <w:pPr>
              <w:spacing w:after="0" w:line="276" w:lineRule="auto"/>
            </w:pPr>
            <w:r>
              <w:rPr>
                <w:sz w:val="20"/>
              </w:rPr>
              <w:t>登录名</w:t>
            </w:r>
          </w:p>
        </w:tc>
      </w:tr>
      <w:tr w:rsidR="00112F8F" w14:paraId="6C8298F5" w14:textId="77777777">
        <w:trPr>
          <w:cantSplit/>
          <w:jc w:val="center"/>
        </w:trPr>
        <w:tc>
          <w:tcPr>
            <w:tcW w:w="2280" w:type="dxa"/>
            <w:tcMar>
              <w:top w:w="80" w:type="dxa"/>
              <w:left w:w="100" w:type="dxa"/>
              <w:bottom w:w="80" w:type="dxa"/>
              <w:right w:w="100" w:type="dxa"/>
            </w:tcMar>
            <w:vAlign w:val="center"/>
          </w:tcPr>
          <w:p w14:paraId="44685F2D" w14:textId="77777777" w:rsidR="00112F8F" w:rsidRDefault="00000000">
            <w:pPr>
              <w:spacing w:after="0" w:line="276" w:lineRule="auto"/>
            </w:pPr>
            <w:r>
              <w:rPr>
                <w:sz w:val="20"/>
              </w:rPr>
              <w:t>password_hash</w:t>
            </w:r>
          </w:p>
        </w:tc>
        <w:tc>
          <w:tcPr>
            <w:tcW w:w="2280" w:type="dxa"/>
            <w:tcMar>
              <w:top w:w="80" w:type="dxa"/>
              <w:left w:w="100" w:type="dxa"/>
              <w:bottom w:w="80" w:type="dxa"/>
              <w:right w:w="100" w:type="dxa"/>
            </w:tcMar>
            <w:vAlign w:val="center"/>
          </w:tcPr>
          <w:p w14:paraId="73181D35" w14:textId="77777777" w:rsidR="00112F8F" w:rsidRDefault="00000000">
            <w:pPr>
              <w:spacing w:after="0" w:line="276" w:lineRule="auto"/>
            </w:pPr>
            <w:r>
              <w:rPr>
                <w:sz w:val="20"/>
              </w:rPr>
              <w:t>VARCHAR(100)</w:t>
            </w:r>
          </w:p>
        </w:tc>
        <w:tc>
          <w:tcPr>
            <w:tcW w:w="2280" w:type="dxa"/>
            <w:tcMar>
              <w:top w:w="80" w:type="dxa"/>
              <w:left w:w="100" w:type="dxa"/>
              <w:bottom w:w="80" w:type="dxa"/>
              <w:right w:w="100" w:type="dxa"/>
            </w:tcMar>
            <w:vAlign w:val="center"/>
          </w:tcPr>
          <w:p w14:paraId="7F256E9D" w14:textId="77777777" w:rsidR="00112F8F" w:rsidRDefault="00000000">
            <w:pPr>
              <w:spacing w:after="0" w:line="276" w:lineRule="auto"/>
            </w:pPr>
            <w:r>
              <w:rPr>
                <w:sz w:val="20"/>
              </w:rPr>
              <w:t>非空</w:t>
            </w:r>
          </w:p>
        </w:tc>
        <w:tc>
          <w:tcPr>
            <w:tcW w:w="2280" w:type="dxa"/>
            <w:tcMar>
              <w:top w:w="80" w:type="dxa"/>
              <w:left w:w="100" w:type="dxa"/>
              <w:bottom w:w="80" w:type="dxa"/>
              <w:right w:w="100" w:type="dxa"/>
            </w:tcMar>
            <w:vAlign w:val="center"/>
          </w:tcPr>
          <w:p w14:paraId="5A1180AF" w14:textId="77777777" w:rsidR="00112F8F" w:rsidRDefault="00000000">
            <w:pPr>
              <w:spacing w:after="0" w:line="276" w:lineRule="auto"/>
            </w:pPr>
            <w:r>
              <w:rPr>
                <w:sz w:val="20"/>
              </w:rPr>
              <w:t>bcrypt 口令哈希</w:t>
            </w:r>
          </w:p>
        </w:tc>
      </w:tr>
      <w:tr w:rsidR="00112F8F" w14:paraId="401B9D37" w14:textId="77777777">
        <w:trPr>
          <w:cantSplit/>
          <w:jc w:val="center"/>
        </w:trPr>
        <w:tc>
          <w:tcPr>
            <w:tcW w:w="2280" w:type="dxa"/>
            <w:tcMar>
              <w:top w:w="80" w:type="dxa"/>
              <w:left w:w="100" w:type="dxa"/>
              <w:bottom w:w="80" w:type="dxa"/>
              <w:right w:w="100" w:type="dxa"/>
            </w:tcMar>
            <w:vAlign w:val="center"/>
          </w:tcPr>
          <w:p w14:paraId="6932D19B" w14:textId="77777777" w:rsidR="00112F8F" w:rsidRDefault="00000000">
            <w:pPr>
              <w:spacing w:after="0" w:line="276" w:lineRule="auto"/>
            </w:pPr>
            <w:r>
              <w:rPr>
                <w:sz w:val="20"/>
              </w:rPr>
              <w:t>real_name</w:t>
            </w:r>
          </w:p>
        </w:tc>
        <w:tc>
          <w:tcPr>
            <w:tcW w:w="2280" w:type="dxa"/>
            <w:tcMar>
              <w:top w:w="80" w:type="dxa"/>
              <w:left w:w="100" w:type="dxa"/>
              <w:bottom w:w="80" w:type="dxa"/>
              <w:right w:w="100" w:type="dxa"/>
            </w:tcMar>
            <w:vAlign w:val="center"/>
          </w:tcPr>
          <w:p w14:paraId="5DA02902" w14:textId="77777777" w:rsidR="00112F8F" w:rsidRDefault="00000000">
            <w:pPr>
              <w:spacing w:after="0" w:line="276" w:lineRule="auto"/>
            </w:pPr>
            <w:r>
              <w:rPr>
                <w:sz w:val="20"/>
              </w:rPr>
              <w:t>VARCHAR(50)</w:t>
            </w:r>
          </w:p>
        </w:tc>
        <w:tc>
          <w:tcPr>
            <w:tcW w:w="2280" w:type="dxa"/>
            <w:tcMar>
              <w:top w:w="80" w:type="dxa"/>
              <w:left w:w="100" w:type="dxa"/>
              <w:bottom w:w="80" w:type="dxa"/>
              <w:right w:w="100" w:type="dxa"/>
            </w:tcMar>
            <w:vAlign w:val="center"/>
          </w:tcPr>
          <w:p w14:paraId="64521BAC" w14:textId="77777777" w:rsidR="00112F8F" w:rsidRDefault="00000000">
            <w:pPr>
              <w:spacing w:after="0" w:line="276" w:lineRule="auto"/>
            </w:pPr>
            <w:r>
              <w:rPr>
                <w:sz w:val="20"/>
              </w:rPr>
              <w:t>—</w:t>
            </w:r>
          </w:p>
        </w:tc>
        <w:tc>
          <w:tcPr>
            <w:tcW w:w="2280" w:type="dxa"/>
            <w:tcMar>
              <w:top w:w="80" w:type="dxa"/>
              <w:left w:w="100" w:type="dxa"/>
              <w:bottom w:w="80" w:type="dxa"/>
              <w:right w:w="100" w:type="dxa"/>
            </w:tcMar>
            <w:vAlign w:val="center"/>
          </w:tcPr>
          <w:p w14:paraId="3CFC8F8B" w14:textId="77777777" w:rsidR="00112F8F" w:rsidRDefault="00000000">
            <w:pPr>
              <w:spacing w:after="0" w:line="276" w:lineRule="auto"/>
            </w:pPr>
            <w:r>
              <w:rPr>
                <w:sz w:val="20"/>
              </w:rPr>
              <w:t>真实姓名</w:t>
            </w:r>
          </w:p>
        </w:tc>
      </w:tr>
      <w:tr w:rsidR="00112F8F" w14:paraId="4E76CD7E" w14:textId="77777777">
        <w:trPr>
          <w:cantSplit/>
          <w:jc w:val="center"/>
        </w:trPr>
        <w:tc>
          <w:tcPr>
            <w:tcW w:w="2280" w:type="dxa"/>
            <w:tcMar>
              <w:top w:w="80" w:type="dxa"/>
              <w:left w:w="100" w:type="dxa"/>
              <w:bottom w:w="80" w:type="dxa"/>
              <w:right w:w="100" w:type="dxa"/>
            </w:tcMar>
            <w:vAlign w:val="center"/>
          </w:tcPr>
          <w:p w14:paraId="7E6B1906" w14:textId="77777777" w:rsidR="00112F8F" w:rsidRDefault="00000000">
            <w:pPr>
              <w:spacing w:after="0" w:line="276" w:lineRule="auto"/>
            </w:pPr>
            <w:r>
              <w:rPr>
                <w:sz w:val="20"/>
              </w:rPr>
              <w:t>student_no</w:t>
            </w:r>
          </w:p>
        </w:tc>
        <w:tc>
          <w:tcPr>
            <w:tcW w:w="2280" w:type="dxa"/>
            <w:tcMar>
              <w:top w:w="80" w:type="dxa"/>
              <w:left w:w="100" w:type="dxa"/>
              <w:bottom w:w="80" w:type="dxa"/>
              <w:right w:w="100" w:type="dxa"/>
            </w:tcMar>
            <w:vAlign w:val="center"/>
          </w:tcPr>
          <w:p w14:paraId="6DABF769" w14:textId="77777777" w:rsidR="00112F8F" w:rsidRDefault="00000000">
            <w:pPr>
              <w:spacing w:after="0" w:line="276" w:lineRule="auto"/>
            </w:pPr>
            <w:r>
              <w:rPr>
                <w:sz w:val="20"/>
              </w:rPr>
              <w:t>VARCHAR(20)</w:t>
            </w:r>
          </w:p>
        </w:tc>
        <w:tc>
          <w:tcPr>
            <w:tcW w:w="2280" w:type="dxa"/>
            <w:tcMar>
              <w:top w:w="80" w:type="dxa"/>
              <w:left w:w="100" w:type="dxa"/>
              <w:bottom w:w="80" w:type="dxa"/>
              <w:right w:w="100" w:type="dxa"/>
            </w:tcMar>
            <w:vAlign w:val="center"/>
          </w:tcPr>
          <w:p w14:paraId="793F5746" w14:textId="77777777" w:rsidR="00112F8F" w:rsidRDefault="00000000">
            <w:pPr>
              <w:spacing w:after="0" w:line="276" w:lineRule="auto"/>
            </w:pPr>
            <w:r>
              <w:rPr>
                <w:sz w:val="20"/>
              </w:rPr>
              <w:t>唯一</w:t>
            </w:r>
          </w:p>
        </w:tc>
        <w:tc>
          <w:tcPr>
            <w:tcW w:w="2280" w:type="dxa"/>
            <w:tcMar>
              <w:top w:w="80" w:type="dxa"/>
              <w:left w:w="100" w:type="dxa"/>
              <w:bottom w:w="80" w:type="dxa"/>
              <w:right w:w="100" w:type="dxa"/>
            </w:tcMar>
            <w:vAlign w:val="center"/>
          </w:tcPr>
          <w:p w14:paraId="0E041A6F" w14:textId="77777777" w:rsidR="00112F8F" w:rsidRDefault="00000000">
            <w:pPr>
              <w:spacing w:after="0" w:line="276" w:lineRule="auto"/>
            </w:pPr>
            <w:r>
              <w:rPr>
                <w:sz w:val="20"/>
              </w:rPr>
              <w:t>学号</w:t>
            </w:r>
          </w:p>
        </w:tc>
      </w:tr>
      <w:tr w:rsidR="00112F8F" w14:paraId="14BF56C2" w14:textId="77777777">
        <w:trPr>
          <w:cantSplit/>
          <w:jc w:val="center"/>
        </w:trPr>
        <w:tc>
          <w:tcPr>
            <w:tcW w:w="2280" w:type="dxa"/>
            <w:tcMar>
              <w:top w:w="80" w:type="dxa"/>
              <w:left w:w="100" w:type="dxa"/>
              <w:bottom w:w="80" w:type="dxa"/>
              <w:right w:w="100" w:type="dxa"/>
            </w:tcMar>
            <w:vAlign w:val="center"/>
          </w:tcPr>
          <w:p w14:paraId="3EB64B51" w14:textId="77777777" w:rsidR="00112F8F" w:rsidRDefault="00000000">
            <w:pPr>
              <w:spacing w:after="0" w:line="276" w:lineRule="auto"/>
            </w:pPr>
            <w:r>
              <w:rPr>
                <w:sz w:val="20"/>
              </w:rPr>
              <w:t>role</w:t>
            </w:r>
          </w:p>
        </w:tc>
        <w:tc>
          <w:tcPr>
            <w:tcW w:w="2280" w:type="dxa"/>
            <w:tcMar>
              <w:top w:w="80" w:type="dxa"/>
              <w:left w:w="100" w:type="dxa"/>
              <w:bottom w:w="80" w:type="dxa"/>
              <w:right w:w="100" w:type="dxa"/>
            </w:tcMar>
            <w:vAlign w:val="center"/>
          </w:tcPr>
          <w:p w14:paraId="72743585" w14:textId="77777777" w:rsidR="00112F8F" w:rsidRDefault="00000000">
            <w:pPr>
              <w:spacing w:after="0" w:line="276" w:lineRule="auto"/>
            </w:pPr>
            <w:r>
              <w:rPr>
                <w:sz w:val="20"/>
              </w:rPr>
              <w:t>VARCHAR(20)</w:t>
            </w:r>
          </w:p>
        </w:tc>
        <w:tc>
          <w:tcPr>
            <w:tcW w:w="2280" w:type="dxa"/>
            <w:tcMar>
              <w:top w:w="80" w:type="dxa"/>
              <w:left w:w="100" w:type="dxa"/>
              <w:bottom w:w="80" w:type="dxa"/>
              <w:right w:w="100" w:type="dxa"/>
            </w:tcMar>
            <w:vAlign w:val="center"/>
          </w:tcPr>
          <w:p w14:paraId="6F361A03" w14:textId="77777777" w:rsidR="00112F8F" w:rsidRDefault="00000000">
            <w:pPr>
              <w:spacing w:after="0" w:line="276" w:lineRule="auto"/>
            </w:pPr>
            <w:r>
              <w:rPr>
                <w:sz w:val="20"/>
              </w:rPr>
              <w:t>student/admin</w:t>
            </w:r>
          </w:p>
        </w:tc>
        <w:tc>
          <w:tcPr>
            <w:tcW w:w="2280" w:type="dxa"/>
            <w:tcMar>
              <w:top w:w="80" w:type="dxa"/>
              <w:left w:w="100" w:type="dxa"/>
              <w:bottom w:w="80" w:type="dxa"/>
              <w:right w:w="100" w:type="dxa"/>
            </w:tcMar>
            <w:vAlign w:val="center"/>
          </w:tcPr>
          <w:p w14:paraId="0990D81C" w14:textId="77777777" w:rsidR="00112F8F" w:rsidRDefault="00000000">
            <w:pPr>
              <w:spacing w:after="0" w:line="276" w:lineRule="auto"/>
            </w:pPr>
            <w:r>
              <w:rPr>
                <w:sz w:val="20"/>
              </w:rPr>
              <w:t>角色</w:t>
            </w:r>
          </w:p>
        </w:tc>
      </w:tr>
      <w:tr w:rsidR="00112F8F" w14:paraId="635F844A" w14:textId="77777777">
        <w:trPr>
          <w:cantSplit/>
          <w:jc w:val="center"/>
        </w:trPr>
        <w:tc>
          <w:tcPr>
            <w:tcW w:w="2280" w:type="dxa"/>
            <w:tcMar>
              <w:top w:w="80" w:type="dxa"/>
              <w:left w:w="100" w:type="dxa"/>
              <w:bottom w:w="80" w:type="dxa"/>
              <w:right w:w="100" w:type="dxa"/>
            </w:tcMar>
            <w:vAlign w:val="center"/>
          </w:tcPr>
          <w:p w14:paraId="0B7006E1" w14:textId="77777777" w:rsidR="00112F8F" w:rsidRDefault="00000000">
            <w:pPr>
              <w:spacing w:after="0" w:line="276" w:lineRule="auto"/>
            </w:pPr>
            <w:r>
              <w:rPr>
                <w:sz w:val="20"/>
              </w:rPr>
              <w:lastRenderedPageBreak/>
              <w:t>credit_score</w:t>
            </w:r>
          </w:p>
        </w:tc>
        <w:tc>
          <w:tcPr>
            <w:tcW w:w="2280" w:type="dxa"/>
            <w:tcMar>
              <w:top w:w="80" w:type="dxa"/>
              <w:left w:w="100" w:type="dxa"/>
              <w:bottom w:w="80" w:type="dxa"/>
              <w:right w:w="100" w:type="dxa"/>
            </w:tcMar>
            <w:vAlign w:val="center"/>
          </w:tcPr>
          <w:p w14:paraId="63C49444" w14:textId="77777777" w:rsidR="00112F8F" w:rsidRDefault="00000000">
            <w:pPr>
              <w:spacing w:after="0" w:line="276" w:lineRule="auto"/>
            </w:pPr>
            <w:r>
              <w:rPr>
                <w:sz w:val="20"/>
              </w:rPr>
              <w:t>INTEGER</w:t>
            </w:r>
          </w:p>
        </w:tc>
        <w:tc>
          <w:tcPr>
            <w:tcW w:w="2280" w:type="dxa"/>
            <w:tcMar>
              <w:top w:w="80" w:type="dxa"/>
              <w:left w:w="100" w:type="dxa"/>
              <w:bottom w:w="80" w:type="dxa"/>
              <w:right w:w="100" w:type="dxa"/>
            </w:tcMar>
            <w:vAlign w:val="center"/>
          </w:tcPr>
          <w:p w14:paraId="0778ED31" w14:textId="77777777" w:rsidR="00112F8F" w:rsidRDefault="00000000">
            <w:pPr>
              <w:spacing w:after="0" w:line="276" w:lineRule="auto"/>
            </w:pPr>
            <w:r>
              <w:rPr>
                <w:sz w:val="20"/>
              </w:rPr>
              <w:t>0–100，默认 100</w:t>
            </w:r>
          </w:p>
        </w:tc>
        <w:tc>
          <w:tcPr>
            <w:tcW w:w="2280" w:type="dxa"/>
            <w:tcMar>
              <w:top w:w="80" w:type="dxa"/>
              <w:left w:w="100" w:type="dxa"/>
              <w:bottom w:w="80" w:type="dxa"/>
              <w:right w:w="100" w:type="dxa"/>
            </w:tcMar>
            <w:vAlign w:val="center"/>
          </w:tcPr>
          <w:p w14:paraId="45302746" w14:textId="77777777" w:rsidR="00112F8F" w:rsidRDefault="00000000">
            <w:pPr>
              <w:spacing w:after="0" w:line="276" w:lineRule="auto"/>
            </w:pPr>
            <w:r>
              <w:rPr>
                <w:sz w:val="20"/>
              </w:rPr>
              <w:t>信用分</w:t>
            </w:r>
          </w:p>
        </w:tc>
      </w:tr>
      <w:tr w:rsidR="00112F8F" w14:paraId="3321495C" w14:textId="77777777">
        <w:trPr>
          <w:cantSplit/>
          <w:jc w:val="center"/>
        </w:trPr>
        <w:tc>
          <w:tcPr>
            <w:tcW w:w="2280" w:type="dxa"/>
            <w:tcMar>
              <w:top w:w="80" w:type="dxa"/>
              <w:left w:w="100" w:type="dxa"/>
              <w:bottom w:w="80" w:type="dxa"/>
              <w:right w:w="100" w:type="dxa"/>
            </w:tcMar>
            <w:vAlign w:val="center"/>
          </w:tcPr>
          <w:p w14:paraId="6262FF3F" w14:textId="77777777" w:rsidR="00112F8F" w:rsidRDefault="00000000">
            <w:pPr>
              <w:spacing w:after="0" w:line="276" w:lineRule="auto"/>
            </w:pPr>
            <w:r>
              <w:rPr>
                <w:sz w:val="20"/>
              </w:rPr>
              <w:t>credit_banned_until</w:t>
            </w:r>
          </w:p>
        </w:tc>
        <w:tc>
          <w:tcPr>
            <w:tcW w:w="2280" w:type="dxa"/>
            <w:tcMar>
              <w:top w:w="80" w:type="dxa"/>
              <w:left w:w="100" w:type="dxa"/>
              <w:bottom w:w="80" w:type="dxa"/>
              <w:right w:w="100" w:type="dxa"/>
            </w:tcMar>
            <w:vAlign w:val="center"/>
          </w:tcPr>
          <w:p w14:paraId="0AE6F11A" w14:textId="77777777" w:rsidR="00112F8F" w:rsidRDefault="00000000">
            <w:pPr>
              <w:spacing w:after="0" w:line="276" w:lineRule="auto"/>
            </w:pPr>
            <w:r>
              <w:rPr>
                <w:sz w:val="20"/>
              </w:rPr>
              <w:t>TIMESTAMPTZ</w:t>
            </w:r>
          </w:p>
        </w:tc>
        <w:tc>
          <w:tcPr>
            <w:tcW w:w="2280" w:type="dxa"/>
            <w:tcMar>
              <w:top w:w="80" w:type="dxa"/>
              <w:left w:w="100" w:type="dxa"/>
              <w:bottom w:w="80" w:type="dxa"/>
              <w:right w:w="100" w:type="dxa"/>
            </w:tcMar>
            <w:vAlign w:val="center"/>
          </w:tcPr>
          <w:p w14:paraId="58BC246C" w14:textId="77777777" w:rsidR="00112F8F" w:rsidRDefault="00000000">
            <w:pPr>
              <w:spacing w:after="0" w:line="276" w:lineRule="auto"/>
            </w:pPr>
            <w:r>
              <w:rPr>
                <w:sz w:val="20"/>
              </w:rPr>
              <w:t>可空</w:t>
            </w:r>
          </w:p>
        </w:tc>
        <w:tc>
          <w:tcPr>
            <w:tcW w:w="2280" w:type="dxa"/>
            <w:tcMar>
              <w:top w:w="80" w:type="dxa"/>
              <w:left w:w="100" w:type="dxa"/>
              <w:bottom w:w="80" w:type="dxa"/>
              <w:right w:w="100" w:type="dxa"/>
            </w:tcMar>
            <w:vAlign w:val="center"/>
          </w:tcPr>
          <w:p w14:paraId="44CE22FE" w14:textId="77777777" w:rsidR="00112F8F" w:rsidRDefault="00000000">
            <w:pPr>
              <w:spacing w:after="0" w:line="276" w:lineRule="auto"/>
            </w:pPr>
            <w:r>
              <w:rPr>
                <w:sz w:val="20"/>
              </w:rPr>
              <w:t>低分禁约截止时间</w:t>
            </w:r>
          </w:p>
        </w:tc>
      </w:tr>
      <w:tr w:rsidR="00112F8F" w14:paraId="15D99B4E" w14:textId="77777777">
        <w:trPr>
          <w:cantSplit/>
          <w:jc w:val="center"/>
        </w:trPr>
        <w:tc>
          <w:tcPr>
            <w:tcW w:w="2280" w:type="dxa"/>
            <w:tcMar>
              <w:top w:w="80" w:type="dxa"/>
              <w:left w:w="100" w:type="dxa"/>
              <w:bottom w:w="80" w:type="dxa"/>
              <w:right w:w="100" w:type="dxa"/>
            </w:tcMar>
            <w:vAlign w:val="center"/>
          </w:tcPr>
          <w:p w14:paraId="1F081528" w14:textId="77777777" w:rsidR="00112F8F" w:rsidRDefault="00000000">
            <w:pPr>
              <w:spacing w:after="0" w:line="276" w:lineRule="auto"/>
            </w:pPr>
            <w:r>
              <w:rPr>
                <w:sz w:val="20"/>
              </w:rPr>
              <w:t>status</w:t>
            </w:r>
          </w:p>
        </w:tc>
        <w:tc>
          <w:tcPr>
            <w:tcW w:w="2280" w:type="dxa"/>
            <w:tcMar>
              <w:top w:w="80" w:type="dxa"/>
              <w:left w:w="100" w:type="dxa"/>
              <w:bottom w:w="80" w:type="dxa"/>
              <w:right w:w="100" w:type="dxa"/>
            </w:tcMar>
            <w:vAlign w:val="center"/>
          </w:tcPr>
          <w:p w14:paraId="142064FE" w14:textId="77777777" w:rsidR="00112F8F" w:rsidRDefault="00000000">
            <w:pPr>
              <w:spacing w:after="0" w:line="276" w:lineRule="auto"/>
            </w:pPr>
            <w:r>
              <w:rPr>
                <w:sz w:val="20"/>
              </w:rPr>
              <w:t>VARCHAR(20)</w:t>
            </w:r>
          </w:p>
        </w:tc>
        <w:tc>
          <w:tcPr>
            <w:tcW w:w="2280" w:type="dxa"/>
            <w:tcMar>
              <w:top w:w="80" w:type="dxa"/>
              <w:left w:w="100" w:type="dxa"/>
              <w:bottom w:w="80" w:type="dxa"/>
              <w:right w:w="100" w:type="dxa"/>
            </w:tcMar>
            <w:vAlign w:val="center"/>
          </w:tcPr>
          <w:p w14:paraId="39CF265C" w14:textId="77777777" w:rsidR="00112F8F" w:rsidRDefault="00000000">
            <w:pPr>
              <w:spacing w:after="0" w:line="276" w:lineRule="auto"/>
            </w:pPr>
            <w:r>
              <w:rPr>
                <w:sz w:val="20"/>
              </w:rPr>
              <w:t>active/disabled</w:t>
            </w:r>
          </w:p>
        </w:tc>
        <w:tc>
          <w:tcPr>
            <w:tcW w:w="2280" w:type="dxa"/>
            <w:tcMar>
              <w:top w:w="80" w:type="dxa"/>
              <w:left w:w="100" w:type="dxa"/>
              <w:bottom w:w="80" w:type="dxa"/>
              <w:right w:w="100" w:type="dxa"/>
            </w:tcMar>
            <w:vAlign w:val="center"/>
          </w:tcPr>
          <w:p w14:paraId="5AFF7934" w14:textId="77777777" w:rsidR="00112F8F" w:rsidRDefault="00000000">
            <w:pPr>
              <w:spacing w:after="0" w:line="276" w:lineRule="auto"/>
            </w:pPr>
            <w:r>
              <w:rPr>
                <w:sz w:val="20"/>
              </w:rPr>
              <w:t>账号状态</w:t>
            </w:r>
          </w:p>
        </w:tc>
      </w:tr>
      <w:tr w:rsidR="00112F8F" w14:paraId="4D32182A" w14:textId="77777777">
        <w:trPr>
          <w:cantSplit/>
          <w:jc w:val="center"/>
        </w:trPr>
        <w:tc>
          <w:tcPr>
            <w:tcW w:w="2280" w:type="dxa"/>
            <w:tcMar>
              <w:top w:w="80" w:type="dxa"/>
              <w:left w:w="100" w:type="dxa"/>
              <w:bottom w:w="80" w:type="dxa"/>
              <w:right w:w="100" w:type="dxa"/>
            </w:tcMar>
            <w:vAlign w:val="center"/>
          </w:tcPr>
          <w:p w14:paraId="5827C9E3" w14:textId="77777777" w:rsidR="00112F8F" w:rsidRDefault="00000000">
            <w:pPr>
              <w:spacing w:after="0" w:line="276" w:lineRule="auto"/>
            </w:pPr>
            <w:r>
              <w:rPr>
                <w:sz w:val="20"/>
              </w:rPr>
              <w:t>created_at / updated_at</w:t>
            </w:r>
          </w:p>
        </w:tc>
        <w:tc>
          <w:tcPr>
            <w:tcW w:w="2280" w:type="dxa"/>
            <w:tcMar>
              <w:top w:w="80" w:type="dxa"/>
              <w:left w:w="100" w:type="dxa"/>
              <w:bottom w:w="80" w:type="dxa"/>
              <w:right w:w="100" w:type="dxa"/>
            </w:tcMar>
            <w:vAlign w:val="center"/>
          </w:tcPr>
          <w:p w14:paraId="0978FF68" w14:textId="77777777" w:rsidR="00112F8F" w:rsidRDefault="00000000">
            <w:pPr>
              <w:spacing w:after="0" w:line="276" w:lineRule="auto"/>
            </w:pPr>
            <w:r>
              <w:rPr>
                <w:sz w:val="20"/>
              </w:rPr>
              <w:t>TIMESTAMPTZ</w:t>
            </w:r>
          </w:p>
        </w:tc>
        <w:tc>
          <w:tcPr>
            <w:tcW w:w="2280" w:type="dxa"/>
            <w:tcMar>
              <w:top w:w="80" w:type="dxa"/>
              <w:left w:w="100" w:type="dxa"/>
              <w:bottom w:w="80" w:type="dxa"/>
              <w:right w:w="100" w:type="dxa"/>
            </w:tcMar>
            <w:vAlign w:val="center"/>
          </w:tcPr>
          <w:p w14:paraId="01EAE884" w14:textId="77777777" w:rsidR="00112F8F" w:rsidRDefault="00000000">
            <w:pPr>
              <w:spacing w:after="0" w:line="276" w:lineRule="auto"/>
            </w:pPr>
            <w:r>
              <w:rPr>
                <w:sz w:val="20"/>
              </w:rPr>
              <w:t>非空</w:t>
            </w:r>
          </w:p>
        </w:tc>
        <w:tc>
          <w:tcPr>
            <w:tcW w:w="2280" w:type="dxa"/>
            <w:tcMar>
              <w:top w:w="80" w:type="dxa"/>
              <w:left w:w="100" w:type="dxa"/>
              <w:bottom w:w="80" w:type="dxa"/>
              <w:right w:w="100" w:type="dxa"/>
            </w:tcMar>
            <w:vAlign w:val="center"/>
          </w:tcPr>
          <w:p w14:paraId="2BE6B81E" w14:textId="77777777" w:rsidR="00112F8F" w:rsidRDefault="00000000">
            <w:pPr>
              <w:spacing w:after="0" w:line="276" w:lineRule="auto"/>
            </w:pPr>
            <w:r>
              <w:rPr>
                <w:sz w:val="20"/>
              </w:rPr>
              <w:t>创建/更新时间</w:t>
            </w:r>
          </w:p>
        </w:tc>
      </w:tr>
    </w:tbl>
    <w:p w14:paraId="15D5D5C2" w14:textId="77777777" w:rsidR="00112F8F" w:rsidRDefault="00112F8F">
      <w:pPr>
        <w:spacing w:after="80"/>
      </w:pPr>
    </w:p>
    <w:p w14:paraId="4776266D" w14:textId="77777777" w:rsidR="00112F8F" w:rsidRDefault="00000000">
      <w:pPr>
        <w:spacing w:after="40" w:line="288" w:lineRule="auto"/>
      </w:pPr>
      <w:r>
        <w:rPr>
          <w:b/>
          <w:sz w:val="21"/>
        </w:rPr>
        <w:t>（2）rooms 自习室表</w:t>
      </w:r>
    </w:p>
    <w:tbl>
      <w:tblPr>
        <w:tblStyle w:val="aff1"/>
        <w:tblW w:w="0" w:type="auto"/>
        <w:jc w:val="center"/>
        <w:tblLook w:val="04A0" w:firstRow="1" w:lastRow="0" w:firstColumn="1" w:lastColumn="0" w:noHBand="0" w:noVBand="1"/>
      </w:tblPr>
      <w:tblGrid>
        <w:gridCol w:w="2280"/>
        <w:gridCol w:w="2280"/>
        <w:gridCol w:w="2280"/>
        <w:gridCol w:w="2280"/>
      </w:tblGrid>
      <w:tr w:rsidR="00112F8F" w14:paraId="3D68407F" w14:textId="77777777">
        <w:trPr>
          <w:cantSplit/>
          <w:tblHeader/>
          <w:jc w:val="center"/>
        </w:trPr>
        <w:tc>
          <w:tcPr>
            <w:tcW w:w="2280" w:type="dxa"/>
            <w:shd w:val="clear" w:color="auto" w:fill="D9EAF7"/>
            <w:tcMar>
              <w:top w:w="80" w:type="dxa"/>
              <w:left w:w="100" w:type="dxa"/>
              <w:bottom w:w="80" w:type="dxa"/>
              <w:right w:w="100" w:type="dxa"/>
            </w:tcMar>
            <w:vAlign w:val="center"/>
          </w:tcPr>
          <w:p w14:paraId="1AAD1138" w14:textId="77777777" w:rsidR="00112F8F" w:rsidRDefault="00000000">
            <w:pPr>
              <w:spacing w:after="0" w:line="276" w:lineRule="auto"/>
              <w:jc w:val="center"/>
            </w:pPr>
            <w:r>
              <w:rPr>
                <w:b/>
                <w:sz w:val="20"/>
              </w:rPr>
              <w:t>字段</w:t>
            </w:r>
          </w:p>
        </w:tc>
        <w:tc>
          <w:tcPr>
            <w:tcW w:w="2280" w:type="dxa"/>
            <w:shd w:val="clear" w:color="auto" w:fill="D9EAF7"/>
            <w:tcMar>
              <w:top w:w="80" w:type="dxa"/>
              <w:left w:w="100" w:type="dxa"/>
              <w:bottom w:w="80" w:type="dxa"/>
              <w:right w:w="100" w:type="dxa"/>
            </w:tcMar>
            <w:vAlign w:val="center"/>
          </w:tcPr>
          <w:p w14:paraId="7C7A6137" w14:textId="77777777" w:rsidR="00112F8F" w:rsidRDefault="00000000">
            <w:pPr>
              <w:spacing w:after="0" w:line="276" w:lineRule="auto"/>
              <w:jc w:val="center"/>
            </w:pPr>
            <w:r>
              <w:rPr>
                <w:b/>
                <w:sz w:val="20"/>
              </w:rPr>
              <w:t>类型</w:t>
            </w:r>
          </w:p>
        </w:tc>
        <w:tc>
          <w:tcPr>
            <w:tcW w:w="2280" w:type="dxa"/>
            <w:shd w:val="clear" w:color="auto" w:fill="D9EAF7"/>
            <w:tcMar>
              <w:top w:w="80" w:type="dxa"/>
              <w:left w:w="100" w:type="dxa"/>
              <w:bottom w:w="80" w:type="dxa"/>
              <w:right w:w="100" w:type="dxa"/>
            </w:tcMar>
            <w:vAlign w:val="center"/>
          </w:tcPr>
          <w:p w14:paraId="7DF06CF1" w14:textId="77777777" w:rsidR="00112F8F" w:rsidRDefault="00000000">
            <w:pPr>
              <w:spacing w:after="0" w:line="276" w:lineRule="auto"/>
              <w:jc w:val="center"/>
            </w:pPr>
            <w:r>
              <w:rPr>
                <w:b/>
                <w:sz w:val="20"/>
              </w:rPr>
              <w:t>约束</w:t>
            </w:r>
          </w:p>
        </w:tc>
        <w:tc>
          <w:tcPr>
            <w:tcW w:w="2280" w:type="dxa"/>
            <w:shd w:val="clear" w:color="auto" w:fill="D9EAF7"/>
            <w:tcMar>
              <w:top w:w="80" w:type="dxa"/>
              <w:left w:w="100" w:type="dxa"/>
              <w:bottom w:w="80" w:type="dxa"/>
              <w:right w:w="100" w:type="dxa"/>
            </w:tcMar>
            <w:vAlign w:val="center"/>
          </w:tcPr>
          <w:p w14:paraId="0B906465" w14:textId="77777777" w:rsidR="00112F8F" w:rsidRDefault="00000000">
            <w:pPr>
              <w:spacing w:after="0" w:line="276" w:lineRule="auto"/>
              <w:jc w:val="center"/>
            </w:pPr>
            <w:r>
              <w:rPr>
                <w:b/>
                <w:sz w:val="20"/>
              </w:rPr>
              <w:t>含义</w:t>
            </w:r>
          </w:p>
        </w:tc>
      </w:tr>
      <w:tr w:rsidR="00112F8F" w14:paraId="110674F0" w14:textId="77777777">
        <w:trPr>
          <w:cantSplit/>
          <w:jc w:val="center"/>
        </w:trPr>
        <w:tc>
          <w:tcPr>
            <w:tcW w:w="2280" w:type="dxa"/>
            <w:tcMar>
              <w:top w:w="80" w:type="dxa"/>
              <w:left w:w="100" w:type="dxa"/>
              <w:bottom w:w="80" w:type="dxa"/>
              <w:right w:w="100" w:type="dxa"/>
            </w:tcMar>
            <w:vAlign w:val="center"/>
          </w:tcPr>
          <w:p w14:paraId="637F1EC1" w14:textId="77777777" w:rsidR="00112F8F" w:rsidRDefault="00000000">
            <w:pPr>
              <w:spacing w:after="0" w:line="276" w:lineRule="auto"/>
            </w:pPr>
            <w:r>
              <w:rPr>
                <w:sz w:val="20"/>
              </w:rPr>
              <w:t>id</w:t>
            </w:r>
          </w:p>
        </w:tc>
        <w:tc>
          <w:tcPr>
            <w:tcW w:w="2280" w:type="dxa"/>
            <w:tcMar>
              <w:top w:w="80" w:type="dxa"/>
              <w:left w:w="100" w:type="dxa"/>
              <w:bottom w:w="80" w:type="dxa"/>
              <w:right w:w="100" w:type="dxa"/>
            </w:tcMar>
            <w:vAlign w:val="center"/>
          </w:tcPr>
          <w:p w14:paraId="1ECBAB0E" w14:textId="77777777" w:rsidR="00112F8F" w:rsidRDefault="00000000">
            <w:pPr>
              <w:spacing w:after="0" w:line="276" w:lineRule="auto"/>
            </w:pPr>
            <w:r>
              <w:rPr>
                <w:sz w:val="20"/>
              </w:rPr>
              <w:t>BIGSERIAL</w:t>
            </w:r>
          </w:p>
        </w:tc>
        <w:tc>
          <w:tcPr>
            <w:tcW w:w="2280" w:type="dxa"/>
            <w:tcMar>
              <w:top w:w="80" w:type="dxa"/>
              <w:left w:w="100" w:type="dxa"/>
              <w:bottom w:w="80" w:type="dxa"/>
              <w:right w:w="100" w:type="dxa"/>
            </w:tcMar>
            <w:vAlign w:val="center"/>
          </w:tcPr>
          <w:p w14:paraId="066E02DE" w14:textId="77777777" w:rsidR="00112F8F" w:rsidRDefault="00000000">
            <w:pPr>
              <w:spacing w:after="0" w:line="276" w:lineRule="auto"/>
            </w:pPr>
            <w:r>
              <w:rPr>
                <w:sz w:val="20"/>
              </w:rPr>
              <w:t>主键</w:t>
            </w:r>
          </w:p>
        </w:tc>
        <w:tc>
          <w:tcPr>
            <w:tcW w:w="2280" w:type="dxa"/>
            <w:tcMar>
              <w:top w:w="80" w:type="dxa"/>
              <w:left w:w="100" w:type="dxa"/>
              <w:bottom w:w="80" w:type="dxa"/>
              <w:right w:w="100" w:type="dxa"/>
            </w:tcMar>
            <w:vAlign w:val="center"/>
          </w:tcPr>
          <w:p w14:paraId="4570BCC4" w14:textId="77777777" w:rsidR="00112F8F" w:rsidRDefault="00000000">
            <w:pPr>
              <w:spacing w:after="0" w:line="276" w:lineRule="auto"/>
            </w:pPr>
            <w:r>
              <w:rPr>
                <w:sz w:val="20"/>
              </w:rPr>
              <w:t>房间标识</w:t>
            </w:r>
          </w:p>
        </w:tc>
      </w:tr>
      <w:tr w:rsidR="00112F8F" w14:paraId="54B1034D" w14:textId="77777777">
        <w:trPr>
          <w:cantSplit/>
          <w:jc w:val="center"/>
        </w:trPr>
        <w:tc>
          <w:tcPr>
            <w:tcW w:w="2280" w:type="dxa"/>
            <w:tcMar>
              <w:top w:w="80" w:type="dxa"/>
              <w:left w:w="100" w:type="dxa"/>
              <w:bottom w:w="80" w:type="dxa"/>
              <w:right w:w="100" w:type="dxa"/>
            </w:tcMar>
            <w:vAlign w:val="center"/>
          </w:tcPr>
          <w:p w14:paraId="3FC0C479" w14:textId="77777777" w:rsidR="00112F8F" w:rsidRDefault="00000000">
            <w:pPr>
              <w:spacing w:after="0" w:line="276" w:lineRule="auto"/>
            </w:pPr>
            <w:r>
              <w:rPr>
                <w:sz w:val="20"/>
              </w:rPr>
              <w:t>name</w:t>
            </w:r>
          </w:p>
        </w:tc>
        <w:tc>
          <w:tcPr>
            <w:tcW w:w="2280" w:type="dxa"/>
            <w:tcMar>
              <w:top w:w="80" w:type="dxa"/>
              <w:left w:w="100" w:type="dxa"/>
              <w:bottom w:w="80" w:type="dxa"/>
              <w:right w:w="100" w:type="dxa"/>
            </w:tcMar>
            <w:vAlign w:val="center"/>
          </w:tcPr>
          <w:p w14:paraId="613E3304" w14:textId="77777777" w:rsidR="00112F8F" w:rsidRDefault="00000000">
            <w:pPr>
              <w:spacing w:after="0" w:line="276" w:lineRule="auto"/>
            </w:pPr>
            <w:r>
              <w:rPr>
                <w:sz w:val="20"/>
              </w:rPr>
              <w:t>VARCHAR(100)</w:t>
            </w:r>
          </w:p>
        </w:tc>
        <w:tc>
          <w:tcPr>
            <w:tcW w:w="2280" w:type="dxa"/>
            <w:tcMar>
              <w:top w:w="80" w:type="dxa"/>
              <w:left w:w="100" w:type="dxa"/>
              <w:bottom w:w="80" w:type="dxa"/>
              <w:right w:w="100" w:type="dxa"/>
            </w:tcMar>
            <w:vAlign w:val="center"/>
          </w:tcPr>
          <w:p w14:paraId="2A381139" w14:textId="77777777" w:rsidR="00112F8F" w:rsidRDefault="00000000">
            <w:pPr>
              <w:spacing w:after="0" w:line="276" w:lineRule="auto"/>
            </w:pPr>
            <w:r>
              <w:rPr>
                <w:sz w:val="20"/>
              </w:rPr>
              <w:t>唯一、非空</w:t>
            </w:r>
          </w:p>
        </w:tc>
        <w:tc>
          <w:tcPr>
            <w:tcW w:w="2280" w:type="dxa"/>
            <w:tcMar>
              <w:top w:w="80" w:type="dxa"/>
              <w:left w:w="100" w:type="dxa"/>
              <w:bottom w:w="80" w:type="dxa"/>
              <w:right w:w="100" w:type="dxa"/>
            </w:tcMar>
            <w:vAlign w:val="center"/>
          </w:tcPr>
          <w:p w14:paraId="43F97958" w14:textId="77777777" w:rsidR="00112F8F" w:rsidRDefault="00000000">
            <w:pPr>
              <w:spacing w:after="0" w:line="276" w:lineRule="auto"/>
            </w:pPr>
            <w:r>
              <w:rPr>
                <w:sz w:val="20"/>
              </w:rPr>
              <w:t>房间名称</w:t>
            </w:r>
          </w:p>
        </w:tc>
      </w:tr>
      <w:tr w:rsidR="00112F8F" w14:paraId="7801987D" w14:textId="77777777">
        <w:trPr>
          <w:cantSplit/>
          <w:jc w:val="center"/>
        </w:trPr>
        <w:tc>
          <w:tcPr>
            <w:tcW w:w="2280" w:type="dxa"/>
            <w:tcMar>
              <w:top w:w="80" w:type="dxa"/>
              <w:left w:w="100" w:type="dxa"/>
              <w:bottom w:w="80" w:type="dxa"/>
              <w:right w:w="100" w:type="dxa"/>
            </w:tcMar>
            <w:vAlign w:val="center"/>
          </w:tcPr>
          <w:p w14:paraId="25D8951D" w14:textId="77777777" w:rsidR="00112F8F" w:rsidRDefault="00000000">
            <w:pPr>
              <w:spacing w:after="0" w:line="276" w:lineRule="auto"/>
            </w:pPr>
            <w:r>
              <w:rPr>
                <w:sz w:val="20"/>
              </w:rPr>
              <w:t>location</w:t>
            </w:r>
          </w:p>
        </w:tc>
        <w:tc>
          <w:tcPr>
            <w:tcW w:w="2280" w:type="dxa"/>
            <w:tcMar>
              <w:top w:w="80" w:type="dxa"/>
              <w:left w:w="100" w:type="dxa"/>
              <w:bottom w:w="80" w:type="dxa"/>
              <w:right w:w="100" w:type="dxa"/>
            </w:tcMar>
            <w:vAlign w:val="center"/>
          </w:tcPr>
          <w:p w14:paraId="00DD41D8" w14:textId="77777777" w:rsidR="00112F8F" w:rsidRDefault="00000000">
            <w:pPr>
              <w:spacing w:after="0" w:line="276" w:lineRule="auto"/>
            </w:pPr>
            <w:r>
              <w:rPr>
                <w:sz w:val="20"/>
              </w:rPr>
              <w:t>VARCHAR(200)</w:t>
            </w:r>
          </w:p>
        </w:tc>
        <w:tc>
          <w:tcPr>
            <w:tcW w:w="2280" w:type="dxa"/>
            <w:tcMar>
              <w:top w:w="80" w:type="dxa"/>
              <w:left w:w="100" w:type="dxa"/>
              <w:bottom w:w="80" w:type="dxa"/>
              <w:right w:w="100" w:type="dxa"/>
            </w:tcMar>
            <w:vAlign w:val="center"/>
          </w:tcPr>
          <w:p w14:paraId="4333B9CF" w14:textId="77777777" w:rsidR="00112F8F" w:rsidRDefault="00000000">
            <w:pPr>
              <w:spacing w:after="0" w:line="276" w:lineRule="auto"/>
            </w:pPr>
            <w:r>
              <w:rPr>
                <w:sz w:val="20"/>
              </w:rPr>
              <w:t>—</w:t>
            </w:r>
          </w:p>
        </w:tc>
        <w:tc>
          <w:tcPr>
            <w:tcW w:w="2280" w:type="dxa"/>
            <w:tcMar>
              <w:top w:w="80" w:type="dxa"/>
              <w:left w:w="100" w:type="dxa"/>
              <w:bottom w:w="80" w:type="dxa"/>
              <w:right w:w="100" w:type="dxa"/>
            </w:tcMar>
            <w:vAlign w:val="center"/>
          </w:tcPr>
          <w:p w14:paraId="326C18D6" w14:textId="77777777" w:rsidR="00112F8F" w:rsidRDefault="00000000">
            <w:pPr>
              <w:spacing w:after="0" w:line="276" w:lineRule="auto"/>
            </w:pPr>
            <w:r>
              <w:rPr>
                <w:sz w:val="20"/>
              </w:rPr>
              <w:t>位置描述</w:t>
            </w:r>
          </w:p>
        </w:tc>
      </w:tr>
      <w:tr w:rsidR="00112F8F" w14:paraId="490B0DF6" w14:textId="77777777">
        <w:trPr>
          <w:cantSplit/>
          <w:jc w:val="center"/>
        </w:trPr>
        <w:tc>
          <w:tcPr>
            <w:tcW w:w="2280" w:type="dxa"/>
            <w:tcMar>
              <w:top w:w="80" w:type="dxa"/>
              <w:left w:w="100" w:type="dxa"/>
              <w:bottom w:w="80" w:type="dxa"/>
              <w:right w:w="100" w:type="dxa"/>
            </w:tcMar>
            <w:vAlign w:val="center"/>
          </w:tcPr>
          <w:p w14:paraId="7043EFF0" w14:textId="77777777" w:rsidR="00112F8F" w:rsidRDefault="00000000">
            <w:pPr>
              <w:spacing w:after="0" w:line="276" w:lineRule="auto"/>
            </w:pPr>
            <w:r>
              <w:rPr>
                <w:sz w:val="20"/>
              </w:rPr>
              <w:t>open_time / close_time</w:t>
            </w:r>
          </w:p>
        </w:tc>
        <w:tc>
          <w:tcPr>
            <w:tcW w:w="2280" w:type="dxa"/>
            <w:tcMar>
              <w:top w:w="80" w:type="dxa"/>
              <w:left w:w="100" w:type="dxa"/>
              <w:bottom w:w="80" w:type="dxa"/>
              <w:right w:w="100" w:type="dxa"/>
            </w:tcMar>
            <w:vAlign w:val="center"/>
          </w:tcPr>
          <w:p w14:paraId="7958C631" w14:textId="77777777" w:rsidR="00112F8F" w:rsidRDefault="00000000">
            <w:pPr>
              <w:spacing w:after="0" w:line="276" w:lineRule="auto"/>
            </w:pPr>
            <w:r>
              <w:rPr>
                <w:sz w:val="20"/>
              </w:rPr>
              <w:t>TIME</w:t>
            </w:r>
          </w:p>
        </w:tc>
        <w:tc>
          <w:tcPr>
            <w:tcW w:w="2280" w:type="dxa"/>
            <w:tcMar>
              <w:top w:w="80" w:type="dxa"/>
              <w:left w:w="100" w:type="dxa"/>
              <w:bottom w:w="80" w:type="dxa"/>
              <w:right w:w="100" w:type="dxa"/>
            </w:tcMar>
            <w:vAlign w:val="center"/>
          </w:tcPr>
          <w:p w14:paraId="5DB83751" w14:textId="77777777" w:rsidR="00112F8F" w:rsidRDefault="00000000">
            <w:pPr>
              <w:spacing w:after="0" w:line="276" w:lineRule="auto"/>
            </w:pPr>
            <w:r>
              <w:rPr>
                <w:sz w:val="20"/>
              </w:rPr>
              <w:t>close &gt; open</w:t>
            </w:r>
          </w:p>
        </w:tc>
        <w:tc>
          <w:tcPr>
            <w:tcW w:w="2280" w:type="dxa"/>
            <w:tcMar>
              <w:top w:w="80" w:type="dxa"/>
              <w:left w:w="100" w:type="dxa"/>
              <w:bottom w:w="80" w:type="dxa"/>
              <w:right w:w="100" w:type="dxa"/>
            </w:tcMar>
            <w:vAlign w:val="center"/>
          </w:tcPr>
          <w:p w14:paraId="7F2EFF74" w14:textId="77777777" w:rsidR="00112F8F" w:rsidRDefault="00000000">
            <w:pPr>
              <w:spacing w:after="0" w:line="276" w:lineRule="auto"/>
            </w:pPr>
            <w:r>
              <w:rPr>
                <w:sz w:val="20"/>
              </w:rPr>
              <w:t>开放时段</w:t>
            </w:r>
          </w:p>
        </w:tc>
      </w:tr>
      <w:tr w:rsidR="00112F8F" w14:paraId="217E4474" w14:textId="77777777">
        <w:trPr>
          <w:cantSplit/>
          <w:jc w:val="center"/>
        </w:trPr>
        <w:tc>
          <w:tcPr>
            <w:tcW w:w="2280" w:type="dxa"/>
            <w:tcMar>
              <w:top w:w="80" w:type="dxa"/>
              <w:left w:w="100" w:type="dxa"/>
              <w:bottom w:w="80" w:type="dxa"/>
              <w:right w:w="100" w:type="dxa"/>
            </w:tcMar>
            <w:vAlign w:val="center"/>
          </w:tcPr>
          <w:p w14:paraId="482363EB" w14:textId="77777777" w:rsidR="00112F8F" w:rsidRDefault="00000000">
            <w:pPr>
              <w:spacing w:after="0" w:line="276" w:lineRule="auto"/>
            </w:pPr>
            <w:r>
              <w:rPr>
                <w:sz w:val="20"/>
              </w:rPr>
              <w:t>seat_rows / seat_cols</w:t>
            </w:r>
          </w:p>
        </w:tc>
        <w:tc>
          <w:tcPr>
            <w:tcW w:w="2280" w:type="dxa"/>
            <w:tcMar>
              <w:top w:w="80" w:type="dxa"/>
              <w:left w:w="100" w:type="dxa"/>
              <w:bottom w:w="80" w:type="dxa"/>
              <w:right w:w="100" w:type="dxa"/>
            </w:tcMar>
            <w:vAlign w:val="center"/>
          </w:tcPr>
          <w:p w14:paraId="10BD0823" w14:textId="77777777" w:rsidR="00112F8F" w:rsidRDefault="00000000">
            <w:pPr>
              <w:spacing w:after="0" w:line="276" w:lineRule="auto"/>
            </w:pPr>
            <w:r>
              <w:rPr>
                <w:sz w:val="20"/>
              </w:rPr>
              <w:t>INTEGER</w:t>
            </w:r>
          </w:p>
        </w:tc>
        <w:tc>
          <w:tcPr>
            <w:tcW w:w="2280" w:type="dxa"/>
            <w:tcMar>
              <w:top w:w="80" w:type="dxa"/>
              <w:left w:w="100" w:type="dxa"/>
              <w:bottom w:w="80" w:type="dxa"/>
              <w:right w:w="100" w:type="dxa"/>
            </w:tcMar>
            <w:vAlign w:val="center"/>
          </w:tcPr>
          <w:p w14:paraId="3EEDF16B" w14:textId="77777777" w:rsidR="00112F8F" w:rsidRDefault="00000000">
            <w:pPr>
              <w:spacing w:after="0" w:line="276" w:lineRule="auto"/>
            </w:pPr>
            <w:r>
              <w:rPr>
                <w:sz w:val="20"/>
              </w:rPr>
              <w:t>1–30</w:t>
            </w:r>
          </w:p>
        </w:tc>
        <w:tc>
          <w:tcPr>
            <w:tcW w:w="2280" w:type="dxa"/>
            <w:tcMar>
              <w:top w:w="80" w:type="dxa"/>
              <w:left w:w="100" w:type="dxa"/>
              <w:bottom w:w="80" w:type="dxa"/>
              <w:right w:w="100" w:type="dxa"/>
            </w:tcMar>
            <w:vAlign w:val="center"/>
          </w:tcPr>
          <w:p w14:paraId="49537362" w14:textId="77777777" w:rsidR="00112F8F" w:rsidRDefault="00000000">
            <w:pPr>
              <w:spacing w:after="0" w:line="276" w:lineRule="auto"/>
            </w:pPr>
            <w:r>
              <w:rPr>
                <w:sz w:val="20"/>
              </w:rPr>
              <w:t>平面图行列规模</w:t>
            </w:r>
          </w:p>
        </w:tc>
      </w:tr>
      <w:tr w:rsidR="00112F8F" w14:paraId="40439896" w14:textId="77777777">
        <w:trPr>
          <w:cantSplit/>
          <w:jc w:val="center"/>
        </w:trPr>
        <w:tc>
          <w:tcPr>
            <w:tcW w:w="2280" w:type="dxa"/>
            <w:tcMar>
              <w:top w:w="80" w:type="dxa"/>
              <w:left w:w="100" w:type="dxa"/>
              <w:bottom w:w="80" w:type="dxa"/>
              <w:right w:w="100" w:type="dxa"/>
            </w:tcMar>
            <w:vAlign w:val="center"/>
          </w:tcPr>
          <w:p w14:paraId="0414E56B" w14:textId="77777777" w:rsidR="00112F8F" w:rsidRDefault="00000000">
            <w:pPr>
              <w:spacing w:after="0" w:line="276" w:lineRule="auto"/>
            </w:pPr>
            <w:r>
              <w:rPr>
                <w:sz w:val="20"/>
              </w:rPr>
              <w:t>description</w:t>
            </w:r>
          </w:p>
        </w:tc>
        <w:tc>
          <w:tcPr>
            <w:tcW w:w="2280" w:type="dxa"/>
            <w:tcMar>
              <w:top w:w="80" w:type="dxa"/>
              <w:left w:w="100" w:type="dxa"/>
              <w:bottom w:w="80" w:type="dxa"/>
              <w:right w:w="100" w:type="dxa"/>
            </w:tcMar>
            <w:vAlign w:val="center"/>
          </w:tcPr>
          <w:p w14:paraId="30B1F417" w14:textId="77777777" w:rsidR="00112F8F" w:rsidRDefault="00000000">
            <w:pPr>
              <w:spacing w:after="0" w:line="276" w:lineRule="auto"/>
            </w:pPr>
            <w:r>
              <w:rPr>
                <w:sz w:val="20"/>
              </w:rPr>
              <w:t>TEXT</w:t>
            </w:r>
          </w:p>
        </w:tc>
        <w:tc>
          <w:tcPr>
            <w:tcW w:w="2280" w:type="dxa"/>
            <w:tcMar>
              <w:top w:w="80" w:type="dxa"/>
              <w:left w:w="100" w:type="dxa"/>
              <w:bottom w:w="80" w:type="dxa"/>
              <w:right w:w="100" w:type="dxa"/>
            </w:tcMar>
            <w:vAlign w:val="center"/>
          </w:tcPr>
          <w:p w14:paraId="35EDF55E" w14:textId="77777777" w:rsidR="00112F8F" w:rsidRDefault="00000000">
            <w:pPr>
              <w:spacing w:after="0" w:line="276" w:lineRule="auto"/>
            </w:pPr>
            <w:r>
              <w:rPr>
                <w:sz w:val="20"/>
              </w:rPr>
              <w:t>—</w:t>
            </w:r>
          </w:p>
        </w:tc>
        <w:tc>
          <w:tcPr>
            <w:tcW w:w="2280" w:type="dxa"/>
            <w:tcMar>
              <w:top w:w="80" w:type="dxa"/>
              <w:left w:w="100" w:type="dxa"/>
              <w:bottom w:w="80" w:type="dxa"/>
              <w:right w:w="100" w:type="dxa"/>
            </w:tcMar>
            <w:vAlign w:val="center"/>
          </w:tcPr>
          <w:p w14:paraId="04EAD6EB" w14:textId="77777777" w:rsidR="00112F8F" w:rsidRDefault="00000000">
            <w:pPr>
              <w:spacing w:after="0" w:line="276" w:lineRule="auto"/>
            </w:pPr>
            <w:r>
              <w:rPr>
                <w:sz w:val="20"/>
              </w:rPr>
              <w:t>房间说明</w:t>
            </w:r>
          </w:p>
        </w:tc>
      </w:tr>
    </w:tbl>
    <w:p w14:paraId="7C419A90" w14:textId="77777777" w:rsidR="00112F8F" w:rsidRDefault="00112F8F">
      <w:pPr>
        <w:spacing w:after="80"/>
      </w:pPr>
    </w:p>
    <w:p w14:paraId="7BD391FA" w14:textId="77777777" w:rsidR="00112F8F" w:rsidRDefault="00000000">
      <w:pPr>
        <w:spacing w:after="40" w:line="288" w:lineRule="auto"/>
      </w:pPr>
      <w:r>
        <w:rPr>
          <w:b/>
          <w:sz w:val="21"/>
        </w:rPr>
        <w:t>（3）seats 座位表</w:t>
      </w:r>
    </w:p>
    <w:tbl>
      <w:tblPr>
        <w:tblStyle w:val="aff1"/>
        <w:tblW w:w="0" w:type="auto"/>
        <w:jc w:val="center"/>
        <w:tblLook w:val="04A0" w:firstRow="1" w:lastRow="0" w:firstColumn="1" w:lastColumn="0" w:noHBand="0" w:noVBand="1"/>
      </w:tblPr>
      <w:tblGrid>
        <w:gridCol w:w="1998"/>
        <w:gridCol w:w="1998"/>
        <w:gridCol w:w="3500"/>
        <w:gridCol w:w="1826"/>
      </w:tblGrid>
      <w:tr w:rsidR="00112F8F" w14:paraId="7F6123FC" w14:textId="77777777">
        <w:trPr>
          <w:cantSplit/>
          <w:tblHeader/>
          <w:jc w:val="center"/>
        </w:trPr>
        <w:tc>
          <w:tcPr>
            <w:tcW w:w="2280" w:type="dxa"/>
            <w:shd w:val="clear" w:color="auto" w:fill="D9EAF7"/>
            <w:tcMar>
              <w:top w:w="80" w:type="dxa"/>
              <w:left w:w="100" w:type="dxa"/>
              <w:bottom w:w="80" w:type="dxa"/>
              <w:right w:w="100" w:type="dxa"/>
            </w:tcMar>
            <w:vAlign w:val="center"/>
          </w:tcPr>
          <w:p w14:paraId="7E9413D6" w14:textId="77777777" w:rsidR="00112F8F" w:rsidRDefault="00000000">
            <w:pPr>
              <w:spacing w:after="0" w:line="276" w:lineRule="auto"/>
              <w:jc w:val="center"/>
            </w:pPr>
            <w:r>
              <w:rPr>
                <w:b/>
                <w:sz w:val="20"/>
              </w:rPr>
              <w:t>字段</w:t>
            </w:r>
          </w:p>
        </w:tc>
        <w:tc>
          <w:tcPr>
            <w:tcW w:w="2280" w:type="dxa"/>
            <w:shd w:val="clear" w:color="auto" w:fill="D9EAF7"/>
            <w:tcMar>
              <w:top w:w="80" w:type="dxa"/>
              <w:left w:w="100" w:type="dxa"/>
              <w:bottom w:w="80" w:type="dxa"/>
              <w:right w:w="100" w:type="dxa"/>
            </w:tcMar>
            <w:vAlign w:val="center"/>
          </w:tcPr>
          <w:p w14:paraId="11C9E7DD" w14:textId="77777777" w:rsidR="00112F8F" w:rsidRDefault="00000000">
            <w:pPr>
              <w:spacing w:after="0" w:line="276" w:lineRule="auto"/>
              <w:jc w:val="center"/>
            </w:pPr>
            <w:r>
              <w:rPr>
                <w:b/>
                <w:sz w:val="20"/>
              </w:rPr>
              <w:t>类型</w:t>
            </w:r>
          </w:p>
        </w:tc>
        <w:tc>
          <w:tcPr>
            <w:tcW w:w="2280" w:type="dxa"/>
            <w:shd w:val="clear" w:color="auto" w:fill="D9EAF7"/>
            <w:tcMar>
              <w:top w:w="80" w:type="dxa"/>
              <w:left w:w="100" w:type="dxa"/>
              <w:bottom w:w="80" w:type="dxa"/>
              <w:right w:w="100" w:type="dxa"/>
            </w:tcMar>
            <w:vAlign w:val="center"/>
          </w:tcPr>
          <w:p w14:paraId="09D0CB27" w14:textId="77777777" w:rsidR="00112F8F" w:rsidRDefault="00000000">
            <w:pPr>
              <w:spacing w:after="0" w:line="276" w:lineRule="auto"/>
              <w:jc w:val="center"/>
            </w:pPr>
            <w:r>
              <w:rPr>
                <w:b/>
                <w:sz w:val="20"/>
              </w:rPr>
              <w:t>约束</w:t>
            </w:r>
          </w:p>
        </w:tc>
        <w:tc>
          <w:tcPr>
            <w:tcW w:w="2280" w:type="dxa"/>
            <w:shd w:val="clear" w:color="auto" w:fill="D9EAF7"/>
            <w:tcMar>
              <w:top w:w="80" w:type="dxa"/>
              <w:left w:w="100" w:type="dxa"/>
              <w:bottom w:w="80" w:type="dxa"/>
              <w:right w:w="100" w:type="dxa"/>
            </w:tcMar>
            <w:vAlign w:val="center"/>
          </w:tcPr>
          <w:p w14:paraId="2A0E3DAF" w14:textId="77777777" w:rsidR="00112F8F" w:rsidRDefault="00000000">
            <w:pPr>
              <w:spacing w:after="0" w:line="276" w:lineRule="auto"/>
              <w:jc w:val="center"/>
            </w:pPr>
            <w:r>
              <w:rPr>
                <w:b/>
                <w:sz w:val="20"/>
              </w:rPr>
              <w:t>含义</w:t>
            </w:r>
          </w:p>
        </w:tc>
      </w:tr>
      <w:tr w:rsidR="00112F8F" w14:paraId="7A9187A2" w14:textId="77777777">
        <w:trPr>
          <w:cantSplit/>
          <w:jc w:val="center"/>
        </w:trPr>
        <w:tc>
          <w:tcPr>
            <w:tcW w:w="2280" w:type="dxa"/>
            <w:tcMar>
              <w:top w:w="80" w:type="dxa"/>
              <w:left w:w="100" w:type="dxa"/>
              <w:bottom w:w="80" w:type="dxa"/>
              <w:right w:w="100" w:type="dxa"/>
            </w:tcMar>
            <w:vAlign w:val="center"/>
          </w:tcPr>
          <w:p w14:paraId="4CAE6A57" w14:textId="77777777" w:rsidR="00112F8F" w:rsidRDefault="00000000">
            <w:pPr>
              <w:spacing w:after="0" w:line="276" w:lineRule="auto"/>
            </w:pPr>
            <w:r>
              <w:rPr>
                <w:sz w:val="20"/>
              </w:rPr>
              <w:t>id</w:t>
            </w:r>
          </w:p>
        </w:tc>
        <w:tc>
          <w:tcPr>
            <w:tcW w:w="2280" w:type="dxa"/>
            <w:tcMar>
              <w:top w:w="80" w:type="dxa"/>
              <w:left w:w="100" w:type="dxa"/>
              <w:bottom w:w="80" w:type="dxa"/>
              <w:right w:w="100" w:type="dxa"/>
            </w:tcMar>
            <w:vAlign w:val="center"/>
          </w:tcPr>
          <w:p w14:paraId="5A3265BE" w14:textId="77777777" w:rsidR="00112F8F" w:rsidRDefault="00000000">
            <w:pPr>
              <w:spacing w:after="0" w:line="276" w:lineRule="auto"/>
            </w:pPr>
            <w:r>
              <w:rPr>
                <w:sz w:val="20"/>
              </w:rPr>
              <w:t>BIGSERIAL</w:t>
            </w:r>
          </w:p>
        </w:tc>
        <w:tc>
          <w:tcPr>
            <w:tcW w:w="2280" w:type="dxa"/>
            <w:tcMar>
              <w:top w:w="80" w:type="dxa"/>
              <w:left w:w="100" w:type="dxa"/>
              <w:bottom w:w="80" w:type="dxa"/>
              <w:right w:w="100" w:type="dxa"/>
            </w:tcMar>
            <w:vAlign w:val="center"/>
          </w:tcPr>
          <w:p w14:paraId="5A761791" w14:textId="77777777" w:rsidR="00112F8F" w:rsidRDefault="00000000">
            <w:pPr>
              <w:spacing w:after="0" w:line="276" w:lineRule="auto"/>
            </w:pPr>
            <w:r>
              <w:rPr>
                <w:sz w:val="20"/>
              </w:rPr>
              <w:t>主键</w:t>
            </w:r>
          </w:p>
        </w:tc>
        <w:tc>
          <w:tcPr>
            <w:tcW w:w="2280" w:type="dxa"/>
            <w:tcMar>
              <w:top w:w="80" w:type="dxa"/>
              <w:left w:w="100" w:type="dxa"/>
              <w:bottom w:w="80" w:type="dxa"/>
              <w:right w:w="100" w:type="dxa"/>
            </w:tcMar>
            <w:vAlign w:val="center"/>
          </w:tcPr>
          <w:p w14:paraId="7F7304F1" w14:textId="77777777" w:rsidR="00112F8F" w:rsidRDefault="00000000">
            <w:pPr>
              <w:spacing w:after="0" w:line="276" w:lineRule="auto"/>
            </w:pPr>
            <w:r>
              <w:rPr>
                <w:sz w:val="20"/>
              </w:rPr>
              <w:t>座位标识</w:t>
            </w:r>
          </w:p>
        </w:tc>
      </w:tr>
      <w:tr w:rsidR="00112F8F" w14:paraId="24B6A884" w14:textId="77777777">
        <w:trPr>
          <w:cantSplit/>
          <w:jc w:val="center"/>
        </w:trPr>
        <w:tc>
          <w:tcPr>
            <w:tcW w:w="2280" w:type="dxa"/>
            <w:tcMar>
              <w:top w:w="80" w:type="dxa"/>
              <w:left w:w="100" w:type="dxa"/>
              <w:bottom w:w="80" w:type="dxa"/>
              <w:right w:w="100" w:type="dxa"/>
            </w:tcMar>
            <w:vAlign w:val="center"/>
          </w:tcPr>
          <w:p w14:paraId="3C0D5C3F" w14:textId="77777777" w:rsidR="00112F8F" w:rsidRDefault="00000000">
            <w:pPr>
              <w:spacing w:after="0" w:line="276" w:lineRule="auto"/>
            </w:pPr>
            <w:r>
              <w:rPr>
                <w:sz w:val="20"/>
              </w:rPr>
              <w:t>room_id</w:t>
            </w:r>
          </w:p>
        </w:tc>
        <w:tc>
          <w:tcPr>
            <w:tcW w:w="2280" w:type="dxa"/>
            <w:tcMar>
              <w:top w:w="80" w:type="dxa"/>
              <w:left w:w="100" w:type="dxa"/>
              <w:bottom w:w="80" w:type="dxa"/>
              <w:right w:w="100" w:type="dxa"/>
            </w:tcMar>
            <w:vAlign w:val="center"/>
          </w:tcPr>
          <w:p w14:paraId="6798A33E" w14:textId="77777777" w:rsidR="00112F8F" w:rsidRDefault="00000000">
            <w:pPr>
              <w:spacing w:after="0" w:line="276" w:lineRule="auto"/>
            </w:pPr>
            <w:r>
              <w:rPr>
                <w:sz w:val="20"/>
              </w:rPr>
              <w:t>BIGINT</w:t>
            </w:r>
          </w:p>
        </w:tc>
        <w:tc>
          <w:tcPr>
            <w:tcW w:w="2280" w:type="dxa"/>
            <w:tcMar>
              <w:top w:w="80" w:type="dxa"/>
              <w:left w:w="100" w:type="dxa"/>
              <w:bottom w:w="80" w:type="dxa"/>
              <w:right w:w="100" w:type="dxa"/>
            </w:tcMar>
            <w:vAlign w:val="center"/>
          </w:tcPr>
          <w:p w14:paraId="65BB70DD" w14:textId="77777777" w:rsidR="00112F8F" w:rsidRDefault="00000000">
            <w:pPr>
              <w:spacing w:after="0" w:line="276" w:lineRule="auto"/>
              <w:rPr>
                <w:lang w:eastAsia="zh-CN"/>
              </w:rPr>
            </w:pPr>
            <w:proofErr w:type="gramStart"/>
            <w:r>
              <w:rPr>
                <w:sz w:val="20"/>
                <w:lang w:eastAsia="zh-CN"/>
              </w:rPr>
              <w:t>外键</w:t>
            </w:r>
            <w:proofErr w:type="gramEnd"/>
            <w:r>
              <w:rPr>
                <w:sz w:val="20"/>
                <w:lang w:eastAsia="zh-CN"/>
              </w:rPr>
              <w:t>→rooms，级联删除</w:t>
            </w:r>
          </w:p>
        </w:tc>
        <w:tc>
          <w:tcPr>
            <w:tcW w:w="2280" w:type="dxa"/>
            <w:tcMar>
              <w:top w:w="80" w:type="dxa"/>
              <w:left w:w="100" w:type="dxa"/>
              <w:bottom w:w="80" w:type="dxa"/>
              <w:right w:w="100" w:type="dxa"/>
            </w:tcMar>
            <w:vAlign w:val="center"/>
          </w:tcPr>
          <w:p w14:paraId="62E5CB57" w14:textId="77777777" w:rsidR="00112F8F" w:rsidRDefault="00000000">
            <w:pPr>
              <w:spacing w:after="0" w:line="276" w:lineRule="auto"/>
            </w:pPr>
            <w:proofErr w:type="spellStart"/>
            <w:r>
              <w:rPr>
                <w:sz w:val="20"/>
              </w:rPr>
              <w:t>所属房间</w:t>
            </w:r>
            <w:proofErr w:type="spellEnd"/>
          </w:p>
        </w:tc>
      </w:tr>
      <w:tr w:rsidR="00112F8F" w14:paraId="3D933BF7" w14:textId="77777777">
        <w:trPr>
          <w:cantSplit/>
          <w:jc w:val="center"/>
        </w:trPr>
        <w:tc>
          <w:tcPr>
            <w:tcW w:w="2280" w:type="dxa"/>
            <w:tcMar>
              <w:top w:w="80" w:type="dxa"/>
              <w:left w:w="100" w:type="dxa"/>
              <w:bottom w:w="80" w:type="dxa"/>
              <w:right w:w="100" w:type="dxa"/>
            </w:tcMar>
            <w:vAlign w:val="center"/>
          </w:tcPr>
          <w:p w14:paraId="0E6B969D" w14:textId="77777777" w:rsidR="00112F8F" w:rsidRDefault="00000000">
            <w:pPr>
              <w:spacing w:after="0" w:line="276" w:lineRule="auto"/>
            </w:pPr>
            <w:r>
              <w:rPr>
                <w:sz w:val="20"/>
              </w:rPr>
              <w:t>seat_no</w:t>
            </w:r>
          </w:p>
        </w:tc>
        <w:tc>
          <w:tcPr>
            <w:tcW w:w="2280" w:type="dxa"/>
            <w:tcMar>
              <w:top w:w="80" w:type="dxa"/>
              <w:left w:w="100" w:type="dxa"/>
              <w:bottom w:w="80" w:type="dxa"/>
              <w:right w:w="100" w:type="dxa"/>
            </w:tcMar>
            <w:vAlign w:val="center"/>
          </w:tcPr>
          <w:p w14:paraId="507DC386" w14:textId="77777777" w:rsidR="00112F8F" w:rsidRDefault="00000000">
            <w:pPr>
              <w:spacing w:after="0" w:line="276" w:lineRule="auto"/>
            </w:pPr>
            <w:r>
              <w:rPr>
                <w:sz w:val="20"/>
              </w:rPr>
              <w:t>VARCHAR(20)</w:t>
            </w:r>
          </w:p>
        </w:tc>
        <w:tc>
          <w:tcPr>
            <w:tcW w:w="2280" w:type="dxa"/>
            <w:tcMar>
              <w:top w:w="80" w:type="dxa"/>
              <w:left w:w="100" w:type="dxa"/>
              <w:bottom w:w="80" w:type="dxa"/>
              <w:right w:w="100" w:type="dxa"/>
            </w:tcMar>
            <w:vAlign w:val="center"/>
          </w:tcPr>
          <w:p w14:paraId="03C2D841" w14:textId="77777777" w:rsidR="00112F8F" w:rsidRDefault="00000000">
            <w:pPr>
              <w:spacing w:after="0" w:line="276" w:lineRule="auto"/>
            </w:pPr>
            <w:r>
              <w:rPr>
                <w:sz w:val="20"/>
              </w:rPr>
              <w:t>房间内唯一</w:t>
            </w:r>
          </w:p>
        </w:tc>
        <w:tc>
          <w:tcPr>
            <w:tcW w:w="2280" w:type="dxa"/>
            <w:tcMar>
              <w:top w:w="80" w:type="dxa"/>
              <w:left w:w="100" w:type="dxa"/>
              <w:bottom w:w="80" w:type="dxa"/>
              <w:right w:w="100" w:type="dxa"/>
            </w:tcMar>
            <w:vAlign w:val="center"/>
          </w:tcPr>
          <w:p w14:paraId="64EEF0A8" w14:textId="77777777" w:rsidR="00112F8F" w:rsidRDefault="00000000">
            <w:pPr>
              <w:spacing w:after="0" w:line="276" w:lineRule="auto"/>
            </w:pPr>
            <w:r>
              <w:rPr>
                <w:sz w:val="20"/>
              </w:rPr>
              <w:t>座位号（如 A01）</w:t>
            </w:r>
          </w:p>
        </w:tc>
      </w:tr>
      <w:tr w:rsidR="00112F8F" w14:paraId="20AD4B18" w14:textId="77777777">
        <w:trPr>
          <w:cantSplit/>
          <w:jc w:val="center"/>
        </w:trPr>
        <w:tc>
          <w:tcPr>
            <w:tcW w:w="2280" w:type="dxa"/>
            <w:tcMar>
              <w:top w:w="80" w:type="dxa"/>
              <w:left w:w="100" w:type="dxa"/>
              <w:bottom w:w="80" w:type="dxa"/>
              <w:right w:w="100" w:type="dxa"/>
            </w:tcMar>
            <w:vAlign w:val="center"/>
          </w:tcPr>
          <w:p w14:paraId="547051E3" w14:textId="77777777" w:rsidR="00112F8F" w:rsidRDefault="00000000">
            <w:pPr>
              <w:spacing w:after="0" w:line="276" w:lineRule="auto"/>
            </w:pPr>
            <w:r>
              <w:rPr>
                <w:sz w:val="20"/>
              </w:rPr>
              <w:t>row_no / col_no</w:t>
            </w:r>
          </w:p>
        </w:tc>
        <w:tc>
          <w:tcPr>
            <w:tcW w:w="2280" w:type="dxa"/>
            <w:tcMar>
              <w:top w:w="80" w:type="dxa"/>
              <w:left w:w="100" w:type="dxa"/>
              <w:bottom w:w="80" w:type="dxa"/>
              <w:right w:w="100" w:type="dxa"/>
            </w:tcMar>
            <w:vAlign w:val="center"/>
          </w:tcPr>
          <w:p w14:paraId="74026587" w14:textId="77777777" w:rsidR="00112F8F" w:rsidRDefault="00000000">
            <w:pPr>
              <w:spacing w:after="0" w:line="276" w:lineRule="auto"/>
            </w:pPr>
            <w:r>
              <w:rPr>
                <w:sz w:val="20"/>
              </w:rPr>
              <w:t>INTEGER</w:t>
            </w:r>
          </w:p>
        </w:tc>
        <w:tc>
          <w:tcPr>
            <w:tcW w:w="2280" w:type="dxa"/>
            <w:tcMar>
              <w:top w:w="80" w:type="dxa"/>
              <w:left w:w="100" w:type="dxa"/>
              <w:bottom w:w="80" w:type="dxa"/>
              <w:right w:w="100" w:type="dxa"/>
            </w:tcMar>
            <w:vAlign w:val="center"/>
          </w:tcPr>
          <w:p w14:paraId="1AFDD3BF" w14:textId="77777777" w:rsidR="00112F8F" w:rsidRDefault="00000000">
            <w:pPr>
              <w:spacing w:after="0" w:line="276" w:lineRule="auto"/>
            </w:pPr>
            <w:r>
              <w:rPr>
                <w:sz w:val="20"/>
              </w:rPr>
              <w:t>≥1，(room,row,col) 唯一</w:t>
            </w:r>
          </w:p>
        </w:tc>
        <w:tc>
          <w:tcPr>
            <w:tcW w:w="2280" w:type="dxa"/>
            <w:tcMar>
              <w:top w:w="80" w:type="dxa"/>
              <w:left w:w="100" w:type="dxa"/>
              <w:bottom w:w="80" w:type="dxa"/>
              <w:right w:w="100" w:type="dxa"/>
            </w:tcMar>
            <w:vAlign w:val="center"/>
          </w:tcPr>
          <w:p w14:paraId="16B108DA" w14:textId="77777777" w:rsidR="00112F8F" w:rsidRDefault="00000000">
            <w:pPr>
              <w:spacing w:after="0" w:line="276" w:lineRule="auto"/>
            </w:pPr>
            <w:r>
              <w:rPr>
                <w:sz w:val="20"/>
              </w:rPr>
              <w:t>平面图坐标</w:t>
            </w:r>
          </w:p>
        </w:tc>
      </w:tr>
      <w:tr w:rsidR="00112F8F" w14:paraId="4228FDAA" w14:textId="77777777">
        <w:trPr>
          <w:cantSplit/>
          <w:jc w:val="center"/>
        </w:trPr>
        <w:tc>
          <w:tcPr>
            <w:tcW w:w="2280" w:type="dxa"/>
            <w:tcMar>
              <w:top w:w="80" w:type="dxa"/>
              <w:left w:w="100" w:type="dxa"/>
              <w:bottom w:w="80" w:type="dxa"/>
              <w:right w:w="100" w:type="dxa"/>
            </w:tcMar>
            <w:vAlign w:val="center"/>
          </w:tcPr>
          <w:p w14:paraId="33269E87" w14:textId="77777777" w:rsidR="00112F8F" w:rsidRDefault="00000000">
            <w:pPr>
              <w:spacing w:after="0" w:line="276" w:lineRule="auto"/>
            </w:pPr>
            <w:r>
              <w:rPr>
                <w:sz w:val="20"/>
              </w:rPr>
              <w:t>zone</w:t>
            </w:r>
          </w:p>
        </w:tc>
        <w:tc>
          <w:tcPr>
            <w:tcW w:w="2280" w:type="dxa"/>
            <w:tcMar>
              <w:top w:w="80" w:type="dxa"/>
              <w:left w:w="100" w:type="dxa"/>
              <w:bottom w:w="80" w:type="dxa"/>
              <w:right w:w="100" w:type="dxa"/>
            </w:tcMar>
            <w:vAlign w:val="center"/>
          </w:tcPr>
          <w:p w14:paraId="6B9C6D78" w14:textId="77777777" w:rsidR="00112F8F" w:rsidRDefault="00000000">
            <w:pPr>
              <w:spacing w:after="0" w:line="276" w:lineRule="auto"/>
            </w:pPr>
            <w:r>
              <w:rPr>
                <w:sz w:val="20"/>
              </w:rPr>
              <w:t>VARCHAR(30)</w:t>
            </w:r>
          </w:p>
        </w:tc>
        <w:tc>
          <w:tcPr>
            <w:tcW w:w="2280" w:type="dxa"/>
            <w:tcMar>
              <w:top w:w="80" w:type="dxa"/>
              <w:left w:w="100" w:type="dxa"/>
              <w:bottom w:w="80" w:type="dxa"/>
              <w:right w:w="100" w:type="dxa"/>
            </w:tcMar>
            <w:vAlign w:val="center"/>
          </w:tcPr>
          <w:p w14:paraId="6B2078EC" w14:textId="77777777" w:rsidR="00112F8F" w:rsidRDefault="00000000">
            <w:pPr>
              <w:spacing w:after="0" w:line="276" w:lineRule="auto"/>
            </w:pPr>
            <w:r>
              <w:rPr>
                <w:sz w:val="20"/>
              </w:rPr>
              <w:t>quiet/regular/discussion/computer</w:t>
            </w:r>
          </w:p>
        </w:tc>
        <w:tc>
          <w:tcPr>
            <w:tcW w:w="2280" w:type="dxa"/>
            <w:tcMar>
              <w:top w:w="80" w:type="dxa"/>
              <w:left w:w="100" w:type="dxa"/>
              <w:bottom w:w="80" w:type="dxa"/>
              <w:right w:w="100" w:type="dxa"/>
            </w:tcMar>
            <w:vAlign w:val="center"/>
          </w:tcPr>
          <w:p w14:paraId="57CBD7F7" w14:textId="77777777" w:rsidR="00112F8F" w:rsidRDefault="00000000">
            <w:pPr>
              <w:spacing w:after="0" w:line="276" w:lineRule="auto"/>
            </w:pPr>
            <w:r>
              <w:rPr>
                <w:sz w:val="20"/>
              </w:rPr>
              <w:t>功能区域</w:t>
            </w:r>
          </w:p>
        </w:tc>
      </w:tr>
      <w:tr w:rsidR="00112F8F" w14:paraId="743B11CE" w14:textId="77777777">
        <w:trPr>
          <w:cantSplit/>
          <w:jc w:val="center"/>
        </w:trPr>
        <w:tc>
          <w:tcPr>
            <w:tcW w:w="2280" w:type="dxa"/>
            <w:tcMar>
              <w:top w:w="80" w:type="dxa"/>
              <w:left w:w="100" w:type="dxa"/>
              <w:bottom w:w="80" w:type="dxa"/>
              <w:right w:w="100" w:type="dxa"/>
            </w:tcMar>
            <w:vAlign w:val="center"/>
          </w:tcPr>
          <w:p w14:paraId="399841EB" w14:textId="77777777" w:rsidR="00112F8F" w:rsidRDefault="00000000">
            <w:pPr>
              <w:spacing w:after="0" w:line="276" w:lineRule="auto"/>
            </w:pPr>
            <w:r>
              <w:rPr>
                <w:sz w:val="20"/>
              </w:rPr>
              <w:t>has_power</w:t>
            </w:r>
          </w:p>
        </w:tc>
        <w:tc>
          <w:tcPr>
            <w:tcW w:w="2280" w:type="dxa"/>
            <w:tcMar>
              <w:top w:w="80" w:type="dxa"/>
              <w:left w:w="100" w:type="dxa"/>
              <w:bottom w:w="80" w:type="dxa"/>
              <w:right w:w="100" w:type="dxa"/>
            </w:tcMar>
            <w:vAlign w:val="center"/>
          </w:tcPr>
          <w:p w14:paraId="2125A213" w14:textId="77777777" w:rsidR="00112F8F" w:rsidRDefault="00000000">
            <w:pPr>
              <w:spacing w:after="0" w:line="276" w:lineRule="auto"/>
            </w:pPr>
            <w:r>
              <w:rPr>
                <w:sz w:val="20"/>
              </w:rPr>
              <w:t>BOOLEAN</w:t>
            </w:r>
          </w:p>
        </w:tc>
        <w:tc>
          <w:tcPr>
            <w:tcW w:w="2280" w:type="dxa"/>
            <w:tcMar>
              <w:top w:w="80" w:type="dxa"/>
              <w:left w:w="100" w:type="dxa"/>
              <w:bottom w:w="80" w:type="dxa"/>
              <w:right w:w="100" w:type="dxa"/>
            </w:tcMar>
            <w:vAlign w:val="center"/>
          </w:tcPr>
          <w:p w14:paraId="3BC7743E" w14:textId="77777777" w:rsidR="00112F8F" w:rsidRDefault="00000000">
            <w:pPr>
              <w:spacing w:after="0" w:line="276" w:lineRule="auto"/>
            </w:pPr>
            <w:r>
              <w:rPr>
                <w:sz w:val="20"/>
              </w:rPr>
              <w:t>默认 false</w:t>
            </w:r>
          </w:p>
        </w:tc>
        <w:tc>
          <w:tcPr>
            <w:tcW w:w="2280" w:type="dxa"/>
            <w:tcMar>
              <w:top w:w="80" w:type="dxa"/>
              <w:left w:w="100" w:type="dxa"/>
              <w:bottom w:w="80" w:type="dxa"/>
              <w:right w:w="100" w:type="dxa"/>
            </w:tcMar>
            <w:vAlign w:val="center"/>
          </w:tcPr>
          <w:p w14:paraId="6DC330FB" w14:textId="77777777" w:rsidR="00112F8F" w:rsidRDefault="00000000">
            <w:pPr>
              <w:spacing w:after="0" w:line="276" w:lineRule="auto"/>
            </w:pPr>
            <w:r>
              <w:rPr>
                <w:sz w:val="20"/>
              </w:rPr>
              <w:t>是否带电源</w:t>
            </w:r>
          </w:p>
        </w:tc>
      </w:tr>
      <w:tr w:rsidR="00112F8F" w14:paraId="52457814" w14:textId="77777777">
        <w:trPr>
          <w:cantSplit/>
          <w:jc w:val="center"/>
        </w:trPr>
        <w:tc>
          <w:tcPr>
            <w:tcW w:w="2280" w:type="dxa"/>
            <w:tcMar>
              <w:top w:w="80" w:type="dxa"/>
              <w:left w:w="100" w:type="dxa"/>
              <w:bottom w:w="80" w:type="dxa"/>
              <w:right w:w="100" w:type="dxa"/>
            </w:tcMar>
            <w:vAlign w:val="center"/>
          </w:tcPr>
          <w:p w14:paraId="1926F929" w14:textId="77777777" w:rsidR="00112F8F" w:rsidRDefault="00000000">
            <w:pPr>
              <w:spacing w:after="0" w:line="276" w:lineRule="auto"/>
            </w:pPr>
            <w:r>
              <w:rPr>
                <w:sz w:val="20"/>
              </w:rPr>
              <w:t>near_window</w:t>
            </w:r>
          </w:p>
        </w:tc>
        <w:tc>
          <w:tcPr>
            <w:tcW w:w="2280" w:type="dxa"/>
            <w:tcMar>
              <w:top w:w="80" w:type="dxa"/>
              <w:left w:w="100" w:type="dxa"/>
              <w:bottom w:w="80" w:type="dxa"/>
              <w:right w:w="100" w:type="dxa"/>
            </w:tcMar>
            <w:vAlign w:val="center"/>
          </w:tcPr>
          <w:p w14:paraId="07314DF9" w14:textId="77777777" w:rsidR="00112F8F" w:rsidRDefault="00000000">
            <w:pPr>
              <w:spacing w:after="0" w:line="276" w:lineRule="auto"/>
            </w:pPr>
            <w:r>
              <w:rPr>
                <w:sz w:val="20"/>
              </w:rPr>
              <w:t>BOOLEAN</w:t>
            </w:r>
          </w:p>
        </w:tc>
        <w:tc>
          <w:tcPr>
            <w:tcW w:w="2280" w:type="dxa"/>
            <w:tcMar>
              <w:top w:w="80" w:type="dxa"/>
              <w:left w:w="100" w:type="dxa"/>
              <w:bottom w:w="80" w:type="dxa"/>
              <w:right w:w="100" w:type="dxa"/>
            </w:tcMar>
            <w:vAlign w:val="center"/>
          </w:tcPr>
          <w:p w14:paraId="09890627" w14:textId="77777777" w:rsidR="00112F8F" w:rsidRDefault="00000000">
            <w:pPr>
              <w:spacing w:after="0" w:line="276" w:lineRule="auto"/>
            </w:pPr>
            <w:r>
              <w:rPr>
                <w:sz w:val="20"/>
              </w:rPr>
              <w:t>默认 false</w:t>
            </w:r>
          </w:p>
        </w:tc>
        <w:tc>
          <w:tcPr>
            <w:tcW w:w="2280" w:type="dxa"/>
            <w:tcMar>
              <w:top w:w="80" w:type="dxa"/>
              <w:left w:w="100" w:type="dxa"/>
              <w:bottom w:w="80" w:type="dxa"/>
              <w:right w:w="100" w:type="dxa"/>
            </w:tcMar>
            <w:vAlign w:val="center"/>
          </w:tcPr>
          <w:p w14:paraId="68BDBE96" w14:textId="77777777" w:rsidR="00112F8F" w:rsidRDefault="00000000">
            <w:pPr>
              <w:spacing w:after="0" w:line="276" w:lineRule="auto"/>
            </w:pPr>
            <w:r>
              <w:rPr>
                <w:sz w:val="20"/>
              </w:rPr>
              <w:t>是否靠窗</w:t>
            </w:r>
          </w:p>
        </w:tc>
      </w:tr>
      <w:tr w:rsidR="00112F8F" w14:paraId="3742C38E" w14:textId="77777777">
        <w:trPr>
          <w:cantSplit/>
          <w:jc w:val="center"/>
        </w:trPr>
        <w:tc>
          <w:tcPr>
            <w:tcW w:w="2280" w:type="dxa"/>
            <w:tcMar>
              <w:top w:w="80" w:type="dxa"/>
              <w:left w:w="100" w:type="dxa"/>
              <w:bottom w:w="80" w:type="dxa"/>
              <w:right w:w="100" w:type="dxa"/>
            </w:tcMar>
            <w:vAlign w:val="center"/>
          </w:tcPr>
          <w:p w14:paraId="4E1C6D35" w14:textId="77777777" w:rsidR="00112F8F" w:rsidRDefault="00000000">
            <w:pPr>
              <w:spacing w:after="0" w:line="276" w:lineRule="auto"/>
            </w:pPr>
            <w:r>
              <w:rPr>
                <w:sz w:val="20"/>
              </w:rPr>
              <w:t>status</w:t>
            </w:r>
          </w:p>
        </w:tc>
        <w:tc>
          <w:tcPr>
            <w:tcW w:w="2280" w:type="dxa"/>
            <w:tcMar>
              <w:top w:w="80" w:type="dxa"/>
              <w:left w:w="100" w:type="dxa"/>
              <w:bottom w:w="80" w:type="dxa"/>
              <w:right w:w="100" w:type="dxa"/>
            </w:tcMar>
            <w:vAlign w:val="center"/>
          </w:tcPr>
          <w:p w14:paraId="33967135" w14:textId="77777777" w:rsidR="00112F8F" w:rsidRDefault="00000000">
            <w:pPr>
              <w:spacing w:after="0" w:line="276" w:lineRule="auto"/>
            </w:pPr>
            <w:r>
              <w:rPr>
                <w:sz w:val="20"/>
              </w:rPr>
              <w:t>VARCHAR(20)</w:t>
            </w:r>
          </w:p>
        </w:tc>
        <w:tc>
          <w:tcPr>
            <w:tcW w:w="2280" w:type="dxa"/>
            <w:tcMar>
              <w:top w:w="80" w:type="dxa"/>
              <w:left w:w="100" w:type="dxa"/>
              <w:bottom w:w="80" w:type="dxa"/>
              <w:right w:w="100" w:type="dxa"/>
            </w:tcMar>
            <w:vAlign w:val="center"/>
          </w:tcPr>
          <w:p w14:paraId="2D81C7C3" w14:textId="77777777" w:rsidR="00112F8F" w:rsidRDefault="00000000">
            <w:pPr>
              <w:spacing w:after="0" w:line="276" w:lineRule="auto"/>
            </w:pPr>
            <w:r>
              <w:rPr>
                <w:sz w:val="20"/>
              </w:rPr>
              <w:t>available/maintenance/disabled</w:t>
            </w:r>
          </w:p>
        </w:tc>
        <w:tc>
          <w:tcPr>
            <w:tcW w:w="2280" w:type="dxa"/>
            <w:tcMar>
              <w:top w:w="80" w:type="dxa"/>
              <w:left w:w="100" w:type="dxa"/>
              <w:bottom w:w="80" w:type="dxa"/>
              <w:right w:w="100" w:type="dxa"/>
            </w:tcMar>
            <w:vAlign w:val="center"/>
          </w:tcPr>
          <w:p w14:paraId="66D93E95" w14:textId="77777777" w:rsidR="00112F8F" w:rsidRDefault="00000000">
            <w:pPr>
              <w:spacing w:after="0" w:line="276" w:lineRule="auto"/>
            </w:pPr>
            <w:r>
              <w:rPr>
                <w:sz w:val="20"/>
              </w:rPr>
              <w:t>座位状态</w:t>
            </w:r>
          </w:p>
        </w:tc>
      </w:tr>
    </w:tbl>
    <w:p w14:paraId="1754E7DE" w14:textId="77777777" w:rsidR="00112F8F" w:rsidRDefault="00112F8F">
      <w:pPr>
        <w:spacing w:after="80"/>
      </w:pPr>
    </w:p>
    <w:p w14:paraId="2F4FFBDA" w14:textId="77777777" w:rsidR="00112F8F" w:rsidRDefault="00000000">
      <w:pPr>
        <w:spacing w:after="40" w:line="288" w:lineRule="auto"/>
      </w:pPr>
      <w:r>
        <w:rPr>
          <w:b/>
          <w:sz w:val="21"/>
        </w:rPr>
        <w:t>（4）reservations 预约表</w:t>
      </w:r>
    </w:p>
    <w:tbl>
      <w:tblPr>
        <w:tblStyle w:val="aff1"/>
        <w:tblW w:w="0" w:type="auto"/>
        <w:jc w:val="center"/>
        <w:tblLook w:val="04A0" w:firstRow="1" w:lastRow="0" w:firstColumn="1" w:lastColumn="0" w:noHBand="0" w:noVBand="1"/>
      </w:tblPr>
      <w:tblGrid>
        <w:gridCol w:w="2280"/>
        <w:gridCol w:w="2280"/>
        <w:gridCol w:w="2280"/>
        <w:gridCol w:w="2280"/>
      </w:tblGrid>
      <w:tr w:rsidR="00112F8F" w14:paraId="28AEF8C2" w14:textId="77777777">
        <w:trPr>
          <w:cantSplit/>
          <w:tblHeader/>
          <w:jc w:val="center"/>
        </w:trPr>
        <w:tc>
          <w:tcPr>
            <w:tcW w:w="2280" w:type="dxa"/>
            <w:shd w:val="clear" w:color="auto" w:fill="D9EAF7"/>
            <w:tcMar>
              <w:top w:w="80" w:type="dxa"/>
              <w:left w:w="100" w:type="dxa"/>
              <w:bottom w:w="80" w:type="dxa"/>
              <w:right w:w="100" w:type="dxa"/>
            </w:tcMar>
            <w:vAlign w:val="center"/>
          </w:tcPr>
          <w:p w14:paraId="2A7DA99F" w14:textId="77777777" w:rsidR="00112F8F" w:rsidRDefault="00000000">
            <w:pPr>
              <w:spacing w:after="0" w:line="276" w:lineRule="auto"/>
              <w:jc w:val="center"/>
            </w:pPr>
            <w:r>
              <w:rPr>
                <w:b/>
                <w:sz w:val="20"/>
              </w:rPr>
              <w:lastRenderedPageBreak/>
              <w:t>字段</w:t>
            </w:r>
          </w:p>
        </w:tc>
        <w:tc>
          <w:tcPr>
            <w:tcW w:w="2280" w:type="dxa"/>
            <w:shd w:val="clear" w:color="auto" w:fill="D9EAF7"/>
            <w:tcMar>
              <w:top w:w="80" w:type="dxa"/>
              <w:left w:w="100" w:type="dxa"/>
              <w:bottom w:w="80" w:type="dxa"/>
              <w:right w:w="100" w:type="dxa"/>
            </w:tcMar>
            <w:vAlign w:val="center"/>
          </w:tcPr>
          <w:p w14:paraId="31E100EB" w14:textId="77777777" w:rsidR="00112F8F" w:rsidRDefault="00000000">
            <w:pPr>
              <w:spacing w:after="0" w:line="276" w:lineRule="auto"/>
              <w:jc w:val="center"/>
            </w:pPr>
            <w:r>
              <w:rPr>
                <w:b/>
                <w:sz w:val="20"/>
              </w:rPr>
              <w:t>类型</w:t>
            </w:r>
          </w:p>
        </w:tc>
        <w:tc>
          <w:tcPr>
            <w:tcW w:w="2280" w:type="dxa"/>
            <w:shd w:val="clear" w:color="auto" w:fill="D9EAF7"/>
            <w:tcMar>
              <w:top w:w="80" w:type="dxa"/>
              <w:left w:w="100" w:type="dxa"/>
              <w:bottom w:w="80" w:type="dxa"/>
              <w:right w:w="100" w:type="dxa"/>
            </w:tcMar>
            <w:vAlign w:val="center"/>
          </w:tcPr>
          <w:p w14:paraId="1FED0E24" w14:textId="77777777" w:rsidR="00112F8F" w:rsidRDefault="00000000">
            <w:pPr>
              <w:spacing w:after="0" w:line="276" w:lineRule="auto"/>
              <w:jc w:val="center"/>
            </w:pPr>
            <w:r>
              <w:rPr>
                <w:b/>
                <w:sz w:val="20"/>
              </w:rPr>
              <w:t>约束</w:t>
            </w:r>
          </w:p>
        </w:tc>
        <w:tc>
          <w:tcPr>
            <w:tcW w:w="2280" w:type="dxa"/>
            <w:shd w:val="clear" w:color="auto" w:fill="D9EAF7"/>
            <w:tcMar>
              <w:top w:w="80" w:type="dxa"/>
              <w:left w:w="100" w:type="dxa"/>
              <w:bottom w:w="80" w:type="dxa"/>
              <w:right w:w="100" w:type="dxa"/>
            </w:tcMar>
            <w:vAlign w:val="center"/>
          </w:tcPr>
          <w:p w14:paraId="64443B97" w14:textId="77777777" w:rsidR="00112F8F" w:rsidRDefault="00000000">
            <w:pPr>
              <w:spacing w:after="0" w:line="276" w:lineRule="auto"/>
              <w:jc w:val="center"/>
            </w:pPr>
            <w:r>
              <w:rPr>
                <w:b/>
                <w:sz w:val="20"/>
              </w:rPr>
              <w:t>含义</w:t>
            </w:r>
          </w:p>
        </w:tc>
      </w:tr>
      <w:tr w:rsidR="00112F8F" w14:paraId="5C2F8EFD" w14:textId="77777777">
        <w:trPr>
          <w:cantSplit/>
          <w:jc w:val="center"/>
        </w:trPr>
        <w:tc>
          <w:tcPr>
            <w:tcW w:w="2280" w:type="dxa"/>
            <w:tcMar>
              <w:top w:w="80" w:type="dxa"/>
              <w:left w:w="100" w:type="dxa"/>
              <w:bottom w:w="80" w:type="dxa"/>
              <w:right w:w="100" w:type="dxa"/>
            </w:tcMar>
            <w:vAlign w:val="center"/>
          </w:tcPr>
          <w:p w14:paraId="5B89E957" w14:textId="77777777" w:rsidR="00112F8F" w:rsidRDefault="00000000">
            <w:pPr>
              <w:spacing w:after="0" w:line="276" w:lineRule="auto"/>
            </w:pPr>
            <w:r>
              <w:rPr>
                <w:sz w:val="20"/>
              </w:rPr>
              <w:t>id</w:t>
            </w:r>
          </w:p>
        </w:tc>
        <w:tc>
          <w:tcPr>
            <w:tcW w:w="2280" w:type="dxa"/>
            <w:tcMar>
              <w:top w:w="80" w:type="dxa"/>
              <w:left w:w="100" w:type="dxa"/>
              <w:bottom w:w="80" w:type="dxa"/>
              <w:right w:w="100" w:type="dxa"/>
            </w:tcMar>
            <w:vAlign w:val="center"/>
          </w:tcPr>
          <w:p w14:paraId="54C997A7" w14:textId="77777777" w:rsidR="00112F8F" w:rsidRDefault="00000000">
            <w:pPr>
              <w:spacing w:after="0" w:line="276" w:lineRule="auto"/>
            </w:pPr>
            <w:r>
              <w:rPr>
                <w:sz w:val="20"/>
              </w:rPr>
              <w:t>BIGSERIAL</w:t>
            </w:r>
          </w:p>
        </w:tc>
        <w:tc>
          <w:tcPr>
            <w:tcW w:w="2280" w:type="dxa"/>
            <w:tcMar>
              <w:top w:w="80" w:type="dxa"/>
              <w:left w:w="100" w:type="dxa"/>
              <w:bottom w:w="80" w:type="dxa"/>
              <w:right w:w="100" w:type="dxa"/>
            </w:tcMar>
            <w:vAlign w:val="center"/>
          </w:tcPr>
          <w:p w14:paraId="54CBD4D5" w14:textId="77777777" w:rsidR="00112F8F" w:rsidRDefault="00000000">
            <w:pPr>
              <w:spacing w:after="0" w:line="276" w:lineRule="auto"/>
            </w:pPr>
            <w:r>
              <w:rPr>
                <w:sz w:val="20"/>
              </w:rPr>
              <w:t>主键</w:t>
            </w:r>
          </w:p>
        </w:tc>
        <w:tc>
          <w:tcPr>
            <w:tcW w:w="2280" w:type="dxa"/>
            <w:tcMar>
              <w:top w:w="80" w:type="dxa"/>
              <w:left w:w="100" w:type="dxa"/>
              <w:bottom w:w="80" w:type="dxa"/>
              <w:right w:w="100" w:type="dxa"/>
            </w:tcMar>
            <w:vAlign w:val="center"/>
          </w:tcPr>
          <w:p w14:paraId="2AB0D030" w14:textId="77777777" w:rsidR="00112F8F" w:rsidRDefault="00000000">
            <w:pPr>
              <w:spacing w:after="0" w:line="276" w:lineRule="auto"/>
            </w:pPr>
            <w:r>
              <w:rPr>
                <w:sz w:val="20"/>
              </w:rPr>
              <w:t>预约单标识</w:t>
            </w:r>
          </w:p>
        </w:tc>
      </w:tr>
      <w:tr w:rsidR="00112F8F" w14:paraId="5B35FD14" w14:textId="77777777">
        <w:trPr>
          <w:cantSplit/>
          <w:jc w:val="center"/>
        </w:trPr>
        <w:tc>
          <w:tcPr>
            <w:tcW w:w="2280" w:type="dxa"/>
            <w:tcMar>
              <w:top w:w="80" w:type="dxa"/>
              <w:left w:w="100" w:type="dxa"/>
              <w:bottom w:w="80" w:type="dxa"/>
              <w:right w:w="100" w:type="dxa"/>
            </w:tcMar>
            <w:vAlign w:val="center"/>
          </w:tcPr>
          <w:p w14:paraId="278D59AD" w14:textId="77777777" w:rsidR="00112F8F" w:rsidRDefault="00000000">
            <w:pPr>
              <w:spacing w:after="0" w:line="276" w:lineRule="auto"/>
            </w:pPr>
            <w:r>
              <w:rPr>
                <w:sz w:val="20"/>
              </w:rPr>
              <w:t>user_id / seat_id</w:t>
            </w:r>
          </w:p>
        </w:tc>
        <w:tc>
          <w:tcPr>
            <w:tcW w:w="2280" w:type="dxa"/>
            <w:tcMar>
              <w:top w:w="80" w:type="dxa"/>
              <w:left w:w="100" w:type="dxa"/>
              <w:bottom w:w="80" w:type="dxa"/>
              <w:right w:w="100" w:type="dxa"/>
            </w:tcMar>
            <w:vAlign w:val="center"/>
          </w:tcPr>
          <w:p w14:paraId="74B60C8C" w14:textId="77777777" w:rsidR="00112F8F" w:rsidRDefault="00000000">
            <w:pPr>
              <w:spacing w:after="0" w:line="276" w:lineRule="auto"/>
            </w:pPr>
            <w:r>
              <w:rPr>
                <w:sz w:val="20"/>
              </w:rPr>
              <w:t>BIGINT</w:t>
            </w:r>
          </w:p>
        </w:tc>
        <w:tc>
          <w:tcPr>
            <w:tcW w:w="2280" w:type="dxa"/>
            <w:tcMar>
              <w:top w:w="80" w:type="dxa"/>
              <w:left w:w="100" w:type="dxa"/>
              <w:bottom w:w="80" w:type="dxa"/>
              <w:right w:w="100" w:type="dxa"/>
            </w:tcMar>
            <w:vAlign w:val="center"/>
          </w:tcPr>
          <w:p w14:paraId="070C5ABD" w14:textId="77777777" w:rsidR="00112F8F" w:rsidRDefault="00000000">
            <w:pPr>
              <w:spacing w:after="0" w:line="276" w:lineRule="auto"/>
            </w:pPr>
            <w:r>
              <w:rPr>
                <w:sz w:val="20"/>
              </w:rPr>
              <w:t>外键，级联删除</w:t>
            </w:r>
          </w:p>
        </w:tc>
        <w:tc>
          <w:tcPr>
            <w:tcW w:w="2280" w:type="dxa"/>
            <w:tcMar>
              <w:top w:w="80" w:type="dxa"/>
              <w:left w:w="100" w:type="dxa"/>
              <w:bottom w:w="80" w:type="dxa"/>
              <w:right w:w="100" w:type="dxa"/>
            </w:tcMar>
            <w:vAlign w:val="center"/>
          </w:tcPr>
          <w:p w14:paraId="0001AC27" w14:textId="77777777" w:rsidR="00112F8F" w:rsidRDefault="00000000">
            <w:pPr>
              <w:spacing w:after="0" w:line="276" w:lineRule="auto"/>
            </w:pPr>
            <w:r>
              <w:rPr>
                <w:sz w:val="20"/>
              </w:rPr>
              <w:t>所属用户/座位</w:t>
            </w:r>
          </w:p>
        </w:tc>
      </w:tr>
      <w:tr w:rsidR="00112F8F" w14:paraId="14F75077" w14:textId="77777777">
        <w:trPr>
          <w:cantSplit/>
          <w:jc w:val="center"/>
        </w:trPr>
        <w:tc>
          <w:tcPr>
            <w:tcW w:w="2280" w:type="dxa"/>
            <w:tcMar>
              <w:top w:w="80" w:type="dxa"/>
              <w:left w:w="100" w:type="dxa"/>
              <w:bottom w:w="80" w:type="dxa"/>
              <w:right w:w="100" w:type="dxa"/>
            </w:tcMar>
            <w:vAlign w:val="center"/>
          </w:tcPr>
          <w:p w14:paraId="413AC8DA" w14:textId="77777777" w:rsidR="00112F8F" w:rsidRDefault="00000000">
            <w:pPr>
              <w:spacing w:after="0" w:line="276" w:lineRule="auto"/>
            </w:pPr>
            <w:r>
              <w:rPr>
                <w:sz w:val="20"/>
              </w:rPr>
              <w:t>res_date</w:t>
            </w:r>
          </w:p>
        </w:tc>
        <w:tc>
          <w:tcPr>
            <w:tcW w:w="2280" w:type="dxa"/>
            <w:tcMar>
              <w:top w:w="80" w:type="dxa"/>
              <w:left w:w="100" w:type="dxa"/>
              <w:bottom w:w="80" w:type="dxa"/>
              <w:right w:w="100" w:type="dxa"/>
            </w:tcMar>
            <w:vAlign w:val="center"/>
          </w:tcPr>
          <w:p w14:paraId="073819B5" w14:textId="77777777" w:rsidR="00112F8F" w:rsidRDefault="00000000">
            <w:pPr>
              <w:spacing w:after="0" w:line="276" w:lineRule="auto"/>
            </w:pPr>
            <w:r>
              <w:rPr>
                <w:sz w:val="20"/>
              </w:rPr>
              <w:t>DATE</w:t>
            </w:r>
          </w:p>
        </w:tc>
        <w:tc>
          <w:tcPr>
            <w:tcW w:w="2280" w:type="dxa"/>
            <w:tcMar>
              <w:top w:w="80" w:type="dxa"/>
              <w:left w:w="100" w:type="dxa"/>
              <w:bottom w:w="80" w:type="dxa"/>
              <w:right w:w="100" w:type="dxa"/>
            </w:tcMar>
            <w:vAlign w:val="center"/>
          </w:tcPr>
          <w:p w14:paraId="0E3EE550" w14:textId="77777777" w:rsidR="00112F8F" w:rsidRDefault="00000000">
            <w:pPr>
              <w:spacing w:after="0" w:line="276" w:lineRule="auto"/>
            </w:pPr>
            <w:r>
              <w:rPr>
                <w:sz w:val="20"/>
              </w:rPr>
              <w:t>非空</w:t>
            </w:r>
          </w:p>
        </w:tc>
        <w:tc>
          <w:tcPr>
            <w:tcW w:w="2280" w:type="dxa"/>
            <w:tcMar>
              <w:top w:w="80" w:type="dxa"/>
              <w:left w:w="100" w:type="dxa"/>
              <w:bottom w:w="80" w:type="dxa"/>
              <w:right w:w="100" w:type="dxa"/>
            </w:tcMar>
            <w:vAlign w:val="center"/>
          </w:tcPr>
          <w:p w14:paraId="1DEFD627" w14:textId="77777777" w:rsidR="00112F8F" w:rsidRDefault="00000000">
            <w:pPr>
              <w:spacing w:after="0" w:line="276" w:lineRule="auto"/>
            </w:pPr>
            <w:r>
              <w:rPr>
                <w:sz w:val="20"/>
              </w:rPr>
              <w:t>预约日期</w:t>
            </w:r>
          </w:p>
        </w:tc>
      </w:tr>
      <w:tr w:rsidR="00112F8F" w14:paraId="0FE0173F" w14:textId="77777777">
        <w:trPr>
          <w:cantSplit/>
          <w:jc w:val="center"/>
        </w:trPr>
        <w:tc>
          <w:tcPr>
            <w:tcW w:w="2280" w:type="dxa"/>
            <w:tcMar>
              <w:top w:w="80" w:type="dxa"/>
              <w:left w:w="100" w:type="dxa"/>
              <w:bottom w:w="80" w:type="dxa"/>
              <w:right w:w="100" w:type="dxa"/>
            </w:tcMar>
            <w:vAlign w:val="center"/>
          </w:tcPr>
          <w:p w14:paraId="6ED6A4D8" w14:textId="77777777" w:rsidR="00112F8F" w:rsidRDefault="00000000">
            <w:pPr>
              <w:spacing w:after="0" w:line="276" w:lineRule="auto"/>
            </w:pPr>
            <w:r>
              <w:rPr>
                <w:sz w:val="20"/>
              </w:rPr>
              <w:t>start_time / end_time</w:t>
            </w:r>
          </w:p>
        </w:tc>
        <w:tc>
          <w:tcPr>
            <w:tcW w:w="2280" w:type="dxa"/>
            <w:tcMar>
              <w:top w:w="80" w:type="dxa"/>
              <w:left w:w="100" w:type="dxa"/>
              <w:bottom w:w="80" w:type="dxa"/>
              <w:right w:w="100" w:type="dxa"/>
            </w:tcMar>
            <w:vAlign w:val="center"/>
          </w:tcPr>
          <w:p w14:paraId="3B7ED47A" w14:textId="77777777" w:rsidR="00112F8F" w:rsidRDefault="00000000">
            <w:pPr>
              <w:spacing w:after="0" w:line="276" w:lineRule="auto"/>
            </w:pPr>
            <w:r>
              <w:rPr>
                <w:sz w:val="20"/>
              </w:rPr>
              <w:t>TIME</w:t>
            </w:r>
          </w:p>
        </w:tc>
        <w:tc>
          <w:tcPr>
            <w:tcW w:w="2280" w:type="dxa"/>
            <w:tcMar>
              <w:top w:w="80" w:type="dxa"/>
              <w:left w:w="100" w:type="dxa"/>
              <w:bottom w:w="80" w:type="dxa"/>
              <w:right w:w="100" w:type="dxa"/>
            </w:tcMar>
            <w:vAlign w:val="center"/>
          </w:tcPr>
          <w:p w14:paraId="0BAA1647" w14:textId="77777777" w:rsidR="00112F8F" w:rsidRDefault="00000000">
            <w:pPr>
              <w:spacing w:after="0" w:line="276" w:lineRule="auto"/>
            </w:pPr>
            <w:r>
              <w:rPr>
                <w:sz w:val="20"/>
              </w:rPr>
              <w:t>end &gt; start</w:t>
            </w:r>
          </w:p>
        </w:tc>
        <w:tc>
          <w:tcPr>
            <w:tcW w:w="2280" w:type="dxa"/>
            <w:tcMar>
              <w:top w:w="80" w:type="dxa"/>
              <w:left w:w="100" w:type="dxa"/>
              <w:bottom w:w="80" w:type="dxa"/>
              <w:right w:w="100" w:type="dxa"/>
            </w:tcMar>
            <w:vAlign w:val="center"/>
          </w:tcPr>
          <w:p w14:paraId="17255FFC" w14:textId="77777777" w:rsidR="00112F8F" w:rsidRDefault="00000000">
            <w:pPr>
              <w:spacing w:after="0" w:line="276" w:lineRule="auto"/>
            </w:pPr>
            <w:r>
              <w:rPr>
                <w:sz w:val="20"/>
              </w:rPr>
              <w:t>起止时间</w:t>
            </w:r>
          </w:p>
        </w:tc>
      </w:tr>
      <w:tr w:rsidR="00112F8F" w14:paraId="4D30C213" w14:textId="77777777">
        <w:trPr>
          <w:cantSplit/>
          <w:jc w:val="center"/>
        </w:trPr>
        <w:tc>
          <w:tcPr>
            <w:tcW w:w="2280" w:type="dxa"/>
            <w:tcMar>
              <w:top w:w="80" w:type="dxa"/>
              <w:left w:w="100" w:type="dxa"/>
              <w:bottom w:w="80" w:type="dxa"/>
              <w:right w:w="100" w:type="dxa"/>
            </w:tcMar>
            <w:vAlign w:val="center"/>
          </w:tcPr>
          <w:p w14:paraId="22E8976B" w14:textId="77777777" w:rsidR="00112F8F" w:rsidRDefault="00000000">
            <w:pPr>
              <w:spacing w:after="0" w:line="276" w:lineRule="auto"/>
            </w:pPr>
            <w:r>
              <w:rPr>
                <w:sz w:val="20"/>
              </w:rPr>
              <w:t>status</w:t>
            </w:r>
          </w:p>
        </w:tc>
        <w:tc>
          <w:tcPr>
            <w:tcW w:w="2280" w:type="dxa"/>
            <w:tcMar>
              <w:top w:w="80" w:type="dxa"/>
              <w:left w:w="100" w:type="dxa"/>
              <w:bottom w:w="80" w:type="dxa"/>
              <w:right w:w="100" w:type="dxa"/>
            </w:tcMar>
            <w:vAlign w:val="center"/>
          </w:tcPr>
          <w:p w14:paraId="50059AF1" w14:textId="77777777" w:rsidR="00112F8F" w:rsidRDefault="00000000">
            <w:pPr>
              <w:spacing w:after="0" w:line="276" w:lineRule="auto"/>
            </w:pPr>
            <w:r>
              <w:rPr>
                <w:sz w:val="20"/>
              </w:rPr>
              <w:t>VARCHAR(20)</w:t>
            </w:r>
          </w:p>
        </w:tc>
        <w:tc>
          <w:tcPr>
            <w:tcW w:w="2280" w:type="dxa"/>
            <w:tcMar>
              <w:top w:w="80" w:type="dxa"/>
              <w:left w:w="100" w:type="dxa"/>
              <w:bottom w:w="80" w:type="dxa"/>
              <w:right w:w="100" w:type="dxa"/>
            </w:tcMar>
            <w:vAlign w:val="center"/>
          </w:tcPr>
          <w:p w14:paraId="0215FCCD" w14:textId="77777777" w:rsidR="00112F8F" w:rsidRDefault="00000000">
            <w:pPr>
              <w:spacing w:after="0" w:line="276" w:lineRule="auto"/>
            </w:pPr>
            <w:r>
              <w:rPr>
                <w:sz w:val="20"/>
              </w:rPr>
              <w:t>六态枚举</w:t>
            </w:r>
          </w:p>
        </w:tc>
        <w:tc>
          <w:tcPr>
            <w:tcW w:w="2280" w:type="dxa"/>
            <w:tcMar>
              <w:top w:w="80" w:type="dxa"/>
              <w:left w:w="100" w:type="dxa"/>
              <w:bottom w:w="80" w:type="dxa"/>
              <w:right w:w="100" w:type="dxa"/>
            </w:tcMar>
            <w:vAlign w:val="center"/>
          </w:tcPr>
          <w:p w14:paraId="208FF182" w14:textId="77777777" w:rsidR="00112F8F" w:rsidRDefault="00000000">
            <w:pPr>
              <w:spacing w:after="0" w:line="276" w:lineRule="auto"/>
            </w:pPr>
            <w:r>
              <w:rPr>
                <w:sz w:val="20"/>
              </w:rPr>
              <w:t>当前状态</w:t>
            </w:r>
          </w:p>
        </w:tc>
      </w:tr>
      <w:tr w:rsidR="00112F8F" w14:paraId="628067F9" w14:textId="77777777">
        <w:trPr>
          <w:cantSplit/>
          <w:jc w:val="center"/>
        </w:trPr>
        <w:tc>
          <w:tcPr>
            <w:tcW w:w="2280" w:type="dxa"/>
            <w:tcMar>
              <w:top w:w="80" w:type="dxa"/>
              <w:left w:w="100" w:type="dxa"/>
              <w:bottom w:w="80" w:type="dxa"/>
              <w:right w:w="100" w:type="dxa"/>
            </w:tcMar>
            <w:vAlign w:val="center"/>
          </w:tcPr>
          <w:p w14:paraId="62922612" w14:textId="77777777" w:rsidR="00112F8F" w:rsidRDefault="00000000">
            <w:pPr>
              <w:spacing w:after="0" w:line="276" w:lineRule="auto"/>
            </w:pPr>
            <w:r>
              <w:rPr>
                <w:sz w:val="20"/>
              </w:rPr>
              <w:t>source</w:t>
            </w:r>
          </w:p>
        </w:tc>
        <w:tc>
          <w:tcPr>
            <w:tcW w:w="2280" w:type="dxa"/>
            <w:tcMar>
              <w:top w:w="80" w:type="dxa"/>
              <w:left w:w="100" w:type="dxa"/>
              <w:bottom w:w="80" w:type="dxa"/>
              <w:right w:w="100" w:type="dxa"/>
            </w:tcMar>
            <w:vAlign w:val="center"/>
          </w:tcPr>
          <w:p w14:paraId="1BCB7235" w14:textId="77777777" w:rsidR="00112F8F" w:rsidRDefault="00000000">
            <w:pPr>
              <w:spacing w:after="0" w:line="276" w:lineRule="auto"/>
            </w:pPr>
            <w:r>
              <w:rPr>
                <w:sz w:val="20"/>
              </w:rPr>
              <w:t>VARCHAR(20)</w:t>
            </w:r>
          </w:p>
        </w:tc>
        <w:tc>
          <w:tcPr>
            <w:tcW w:w="2280" w:type="dxa"/>
            <w:tcMar>
              <w:top w:w="80" w:type="dxa"/>
              <w:left w:w="100" w:type="dxa"/>
              <w:bottom w:w="80" w:type="dxa"/>
              <w:right w:w="100" w:type="dxa"/>
            </w:tcMar>
            <w:vAlign w:val="center"/>
          </w:tcPr>
          <w:p w14:paraId="66E923C8" w14:textId="77777777" w:rsidR="00112F8F" w:rsidRDefault="00000000">
            <w:pPr>
              <w:spacing w:after="0" w:line="276" w:lineRule="auto"/>
            </w:pPr>
            <w:r>
              <w:rPr>
                <w:sz w:val="20"/>
              </w:rPr>
              <w:t>manual/auto/waitlist</w:t>
            </w:r>
          </w:p>
        </w:tc>
        <w:tc>
          <w:tcPr>
            <w:tcW w:w="2280" w:type="dxa"/>
            <w:tcMar>
              <w:top w:w="80" w:type="dxa"/>
              <w:left w:w="100" w:type="dxa"/>
              <w:bottom w:w="80" w:type="dxa"/>
              <w:right w:w="100" w:type="dxa"/>
            </w:tcMar>
            <w:vAlign w:val="center"/>
          </w:tcPr>
          <w:p w14:paraId="190EA944" w14:textId="77777777" w:rsidR="00112F8F" w:rsidRDefault="00000000">
            <w:pPr>
              <w:spacing w:after="0" w:line="276" w:lineRule="auto"/>
            </w:pPr>
            <w:r>
              <w:rPr>
                <w:sz w:val="20"/>
              </w:rPr>
              <w:t>预约来源</w:t>
            </w:r>
          </w:p>
        </w:tc>
      </w:tr>
      <w:tr w:rsidR="00112F8F" w14:paraId="6B51C702" w14:textId="77777777">
        <w:trPr>
          <w:cantSplit/>
          <w:jc w:val="center"/>
        </w:trPr>
        <w:tc>
          <w:tcPr>
            <w:tcW w:w="2280" w:type="dxa"/>
            <w:tcMar>
              <w:top w:w="80" w:type="dxa"/>
              <w:left w:w="100" w:type="dxa"/>
              <w:bottom w:w="80" w:type="dxa"/>
              <w:right w:w="100" w:type="dxa"/>
            </w:tcMar>
            <w:vAlign w:val="center"/>
          </w:tcPr>
          <w:p w14:paraId="7321A63A" w14:textId="77777777" w:rsidR="00112F8F" w:rsidRDefault="00000000">
            <w:pPr>
              <w:spacing w:after="0" w:line="276" w:lineRule="auto"/>
            </w:pPr>
            <w:r>
              <w:rPr>
                <w:sz w:val="20"/>
              </w:rPr>
              <w:t>checkin_at / checkout_at / leave_at</w:t>
            </w:r>
          </w:p>
        </w:tc>
        <w:tc>
          <w:tcPr>
            <w:tcW w:w="2280" w:type="dxa"/>
            <w:tcMar>
              <w:top w:w="80" w:type="dxa"/>
              <w:left w:w="100" w:type="dxa"/>
              <w:bottom w:w="80" w:type="dxa"/>
              <w:right w:w="100" w:type="dxa"/>
            </w:tcMar>
            <w:vAlign w:val="center"/>
          </w:tcPr>
          <w:p w14:paraId="6CF2F90D" w14:textId="77777777" w:rsidR="00112F8F" w:rsidRDefault="00000000">
            <w:pPr>
              <w:spacing w:after="0" w:line="276" w:lineRule="auto"/>
            </w:pPr>
            <w:r>
              <w:rPr>
                <w:sz w:val="20"/>
              </w:rPr>
              <w:t>TIMESTAMPTZ</w:t>
            </w:r>
          </w:p>
        </w:tc>
        <w:tc>
          <w:tcPr>
            <w:tcW w:w="2280" w:type="dxa"/>
            <w:tcMar>
              <w:top w:w="80" w:type="dxa"/>
              <w:left w:w="100" w:type="dxa"/>
              <w:bottom w:w="80" w:type="dxa"/>
              <w:right w:w="100" w:type="dxa"/>
            </w:tcMar>
            <w:vAlign w:val="center"/>
          </w:tcPr>
          <w:p w14:paraId="40495CD6" w14:textId="77777777" w:rsidR="00112F8F" w:rsidRDefault="00000000">
            <w:pPr>
              <w:spacing w:after="0" w:line="276" w:lineRule="auto"/>
            </w:pPr>
            <w:r>
              <w:rPr>
                <w:sz w:val="20"/>
              </w:rPr>
              <w:t>可空</w:t>
            </w:r>
          </w:p>
        </w:tc>
        <w:tc>
          <w:tcPr>
            <w:tcW w:w="2280" w:type="dxa"/>
            <w:tcMar>
              <w:top w:w="80" w:type="dxa"/>
              <w:left w:w="100" w:type="dxa"/>
              <w:bottom w:w="80" w:type="dxa"/>
              <w:right w:w="100" w:type="dxa"/>
            </w:tcMar>
            <w:vAlign w:val="center"/>
          </w:tcPr>
          <w:p w14:paraId="597B53FC" w14:textId="77777777" w:rsidR="00112F8F" w:rsidRDefault="00000000">
            <w:pPr>
              <w:spacing w:after="0" w:line="276" w:lineRule="auto"/>
            </w:pPr>
            <w:r>
              <w:rPr>
                <w:sz w:val="20"/>
              </w:rPr>
              <w:t>签到/签退/离开时间戳</w:t>
            </w:r>
          </w:p>
        </w:tc>
      </w:tr>
      <w:tr w:rsidR="00112F8F" w14:paraId="4BD8EE96" w14:textId="77777777">
        <w:trPr>
          <w:cantSplit/>
          <w:jc w:val="center"/>
        </w:trPr>
        <w:tc>
          <w:tcPr>
            <w:tcW w:w="2280" w:type="dxa"/>
            <w:tcMar>
              <w:top w:w="80" w:type="dxa"/>
              <w:left w:w="100" w:type="dxa"/>
              <w:bottom w:w="80" w:type="dxa"/>
              <w:right w:w="100" w:type="dxa"/>
            </w:tcMar>
            <w:vAlign w:val="center"/>
          </w:tcPr>
          <w:p w14:paraId="3B4C771C" w14:textId="77777777" w:rsidR="00112F8F" w:rsidRDefault="00000000">
            <w:pPr>
              <w:spacing w:after="0" w:line="276" w:lineRule="auto"/>
            </w:pPr>
            <w:r>
              <w:rPr>
                <w:sz w:val="20"/>
              </w:rPr>
              <w:t>—</w:t>
            </w:r>
          </w:p>
        </w:tc>
        <w:tc>
          <w:tcPr>
            <w:tcW w:w="2280" w:type="dxa"/>
            <w:tcMar>
              <w:top w:w="80" w:type="dxa"/>
              <w:left w:w="100" w:type="dxa"/>
              <w:bottom w:w="80" w:type="dxa"/>
              <w:right w:w="100" w:type="dxa"/>
            </w:tcMar>
            <w:vAlign w:val="center"/>
          </w:tcPr>
          <w:p w14:paraId="7F824FD9" w14:textId="77777777" w:rsidR="00112F8F" w:rsidRDefault="00000000">
            <w:pPr>
              <w:spacing w:after="0" w:line="276" w:lineRule="auto"/>
            </w:pPr>
            <w:r>
              <w:rPr>
                <w:sz w:val="20"/>
              </w:rPr>
              <w:t>排除约束</w:t>
            </w:r>
          </w:p>
        </w:tc>
        <w:tc>
          <w:tcPr>
            <w:tcW w:w="2280" w:type="dxa"/>
            <w:tcMar>
              <w:top w:w="80" w:type="dxa"/>
              <w:left w:w="100" w:type="dxa"/>
              <w:bottom w:w="80" w:type="dxa"/>
              <w:right w:w="100" w:type="dxa"/>
            </w:tcMar>
            <w:vAlign w:val="center"/>
          </w:tcPr>
          <w:p w14:paraId="453E4080" w14:textId="77777777" w:rsidR="00112F8F" w:rsidRDefault="00000000">
            <w:pPr>
              <w:spacing w:after="0" w:line="276" w:lineRule="auto"/>
            </w:pPr>
            <w:r>
              <w:rPr>
                <w:sz w:val="20"/>
              </w:rPr>
              <w:t>见下</w:t>
            </w:r>
          </w:p>
        </w:tc>
        <w:tc>
          <w:tcPr>
            <w:tcW w:w="2280" w:type="dxa"/>
            <w:tcMar>
              <w:top w:w="80" w:type="dxa"/>
              <w:left w:w="100" w:type="dxa"/>
              <w:bottom w:w="80" w:type="dxa"/>
              <w:right w:w="100" w:type="dxa"/>
            </w:tcMar>
            <w:vAlign w:val="center"/>
          </w:tcPr>
          <w:p w14:paraId="003D5455" w14:textId="77777777" w:rsidR="00112F8F" w:rsidRDefault="00000000">
            <w:pPr>
              <w:spacing w:after="0" w:line="276" w:lineRule="auto"/>
            </w:pPr>
            <w:r>
              <w:rPr>
                <w:sz w:val="20"/>
              </w:rPr>
              <w:t>时段冲突防护</w:t>
            </w:r>
          </w:p>
        </w:tc>
      </w:tr>
    </w:tbl>
    <w:p w14:paraId="5C45C2B0" w14:textId="77777777" w:rsidR="00112F8F" w:rsidRDefault="00112F8F">
      <w:pPr>
        <w:spacing w:after="80"/>
      </w:pPr>
    </w:p>
    <w:p w14:paraId="7B4ACC20" w14:textId="77777777" w:rsidR="00112F8F" w:rsidRDefault="00000000">
      <w:pPr>
        <w:spacing w:after="40" w:line="288" w:lineRule="auto"/>
        <w:rPr>
          <w:lang w:eastAsia="zh-CN"/>
        </w:rPr>
      </w:pPr>
      <w:r>
        <w:rPr>
          <w:sz w:val="21"/>
          <w:lang w:eastAsia="zh-CN"/>
        </w:rPr>
        <w:t>排除约束（数据库层兜底，双保险）：</w:t>
      </w:r>
    </w:p>
    <w:p w14:paraId="7F85E0EE" w14:textId="77777777" w:rsidR="00112F8F" w:rsidRDefault="00000000">
      <w:pPr>
        <w:pStyle w:val="a0"/>
        <w:spacing w:after="40" w:line="288" w:lineRule="auto"/>
      </w:pPr>
      <w:proofErr w:type="spellStart"/>
      <w:r>
        <w:rPr>
          <w:rFonts w:ascii="Consolas" w:eastAsia="Consolas" w:hAnsi="Consolas"/>
          <w:sz w:val="19"/>
        </w:rPr>
        <w:t>excl_seat_overlap</w:t>
      </w:r>
      <w:r>
        <w:rPr>
          <w:sz w:val="21"/>
        </w:rPr>
        <w:t>：同一座位同一天的</w:t>
      </w:r>
      <w:r>
        <w:rPr>
          <w:b/>
          <w:sz w:val="21"/>
        </w:rPr>
        <w:t>活跃预约</w:t>
      </w:r>
      <w:r>
        <w:rPr>
          <w:sz w:val="21"/>
        </w:rPr>
        <w:t>时段不得重叠</w:t>
      </w:r>
      <w:proofErr w:type="spellEnd"/>
      <w:r>
        <w:rPr>
          <w:sz w:val="21"/>
        </w:rPr>
        <w:t>；</w:t>
      </w:r>
    </w:p>
    <w:p w14:paraId="4E130DA9" w14:textId="77777777" w:rsidR="00112F8F" w:rsidRDefault="00000000">
      <w:pPr>
        <w:pStyle w:val="a0"/>
        <w:spacing w:after="40" w:line="288" w:lineRule="auto"/>
      </w:pPr>
      <w:r>
        <w:rPr>
          <w:rFonts w:ascii="Consolas" w:eastAsia="Consolas" w:hAnsi="Consolas"/>
          <w:sz w:val="19"/>
        </w:rPr>
        <w:t>excl_user_overlap</w:t>
      </w:r>
      <w:r>
        <w:rPr>
          <w:sz w:val="21"/>
        </w:rPr>
        <w:t>：同一用户同一天的</w:t>
      </w:r>
      <w:r>
        <w:rPr>
          <w:b/>
          <w:sz w:val="21"/>
        </w:rPr>
        <w:t>活跃预约</w:t>
      </w:r>
      <w:r>
        <w:rPr>
          <w:sz w:val="21"/>
        </w:rPr>
        <w:t>时段不得重叠（防止一人多占）。</w:t>
      </w:r>
    </w:p>
    <w:p w14:paraId="4BFFE855" w14:textId="77777777" w:rsidR="00112F8F" w:rsidRDefault="00000000">
      <w:pPr>
        <w:spacing w:after="40" w:line="288" w:lineRule="auto"/>
      </w:pPr>
      <w:r>
        <w:rPr>
          <w:b/>
          <w:sz w:val="21"/>
        </w:rPr>
        <w:t>（5）credit_logs 信用流水表</w:t>
      </w:r>
      <w:r>
        <w:rPr>
          <w:sz w:val="21"/>
        </w:rPr>
        <w:t>：id、user_id（外键）、delta（分值变动，正加负减）、reason（事由）、reservation_id（关联预约，可空）、created_at。</w:t>
      </w:r>
    </w:p>
    <w:p w14:paraId="3380D9D9" w14:textId="77777777" w:rsidR="00112F8F" w:rsidRDefault="00000000">
      <w:pPr>
        <w:spacing w:after="40" w:line="288" w:lineRule="auto"/>
      </w:pPr>
      <w:r>
        <w:rPr>
          <w:b/>
          <w:sz w:val="21"/>
        </w:rPr>
        <w:t>（6）waitlist 候补表</w:t>
      </w:r>
      <w:r>
        <w:rPr>
          <w:sz w:val="21"/>
        </w:rPr>
        <w:t>：id、user_id、room_id、res_date、start_time/end_time、偏好（zone/has_power/near_window，均可空）、status（waiting/promoted/cancelled/expired）、created_at。同一房间同一时段按 created_at 先后排队。</w:t>
      </w:r>
    </w:p>
    <w:p w14:paraId="713232EB" w14:textId="77777777" w:rsidR="00112F8F" w:rsidRDefault="00000000">
      <w:pPr>
        <w:spacing w:after="40" w:line="288" w:lineRule="auto"/>
      </w:pPr>
      <w:r>
        <w:rPr>
          <w:b/>
          <w:sz w:val="21"/>
        </w:rPr>
        <w:t>（7）notifications 通知表</w:t>
      </w:r>
      <w:r>
        <w:rPr>
          <w:sz w:val="21"/>
        </w:rPr>
        <w:t>：id、user_id、type（六类事件枚举）、title、content、is_read、created_at。</w:t>
      </w:r>
    </w:p>
    <w:p w14:paraId="2DD86073" w14:textId="77777777" w:rsidR="00112F8F" w:rsidRDefault="00000000">
      <w:pPr>
        <w:spacing w:after="40" w:line="288" w:lineRule="auto"/>
      </w:pPr>
      <w:r>
        <w:rPr>
          <w:b/>
          <w:sz w:val="21"/>
        </w:rPr>
        <w:t>（8）ai_conversations AI 会话表</w:t>
      </w:r>
      <w:r>
        <w:rPr>
          <w:sz w:val="21"/>
        </w:rPr>
        <w:t xml:space="preserve">：id、user_id（外键→users，级联删除）、title（默认"新对话"）、created_at、updated_at。索引 </w:t>
      </w:r>
      <w:r>
        <w:rPr>
          <w:rFonts w:ascii="Consolas" w:eastAsia="Consolas" w:hAnsi="Consolas"/>
          <w:sz w:val="19"/>
        </w:rPr>
        <w:t>(user_id, updated_at DESC)</w:t>
      </w:r>
      <w:r>
        <w:rPr>
          <w:sz w:val="21"/>
        </w:rPr>
        <w:t xml:space="preserve"> 支撑会话列表按最近活跃排序。</w:t>
      </w:r>
    </w:p>
    <w:p w14:paraId="60F8F803" w14:textId="77777777" w:rsidR="00112F8F" w:rsidRDefault="00000000">
      <w:pPr>
        <w:spacing w:after="40" w:line="288" w:lineRule="auto"/>
      </w:pPr>
      <w:r>
        <w:rPr>
          <w:b/>
          <w:sz w:val="21"/>
        </w:rPr>
        <w:t>（9）ai_messages AI 消息表</w:t>
      </w:r>
      <w:r>
        <w:rPr>
          <w:sz w:val="21"/>
        </w:rPr>
        <w:t xml:space="preserve">：id、conversation_id（外键→ai_conversations，级联删除）、role（system/user/assistant/tool）、content、tool_calls（JSONB，兼容 OpenAI 工具调用）、tool_call_id、status（streaming/complete/failed）、created_at。索引 </w:t>
      </w:r>
      <w:r>
        <w:rPr>
          <w:rFonts w:ascii="Consolas" w:eastAsia="Consolas" w:hAnsi="Consolas"/>
          <w:sz w:val="19"/>
        </w:rPr>
        <w:t>(conversation_id, created_at, id)</w:t>
      </w:r>
      <w:r>
        <w:rPr>
          <w:sz w:val="21"/>
        </w:rPr>
        <w:t xml:space="preserve"> 保证消息按序回放；仅 </w:t>
      </w:r>
      <w:r>
        <w:rPr>
          <w:rFonts w:ascii="Consolas" w:eastAsia="Consolas" w:hAnsi="Consolas"/>
          <w:sz w:val="19"/>
        </w:rPr>
        <w:t>complete</w:t>
      </w:r>
      <w:r>
        <w:rPr>
          <w:sz w:val="21"/>
        </w:rPr>
        <w:t xml:space="preserve"> 状态消息进入后续模型上下文。</w:t>
      </w:r>
    </w:p>
    <w:p w14:paraId="4A4F7BEE" w14:textId="77777777" w:rsidR="00112F8F" w:rsidRDefault="00000000">
      <w:pPr>
        <w:pStyle w:val="1"/>
        <w:spacing w:before="240"/>
      </w:pPr>
      <w:r>
        <w:rPr>
          <w:rFonts w:ascii="黑体" w:eastAsia="黑体" w:hAnsi="黑体"/>
          <w:sz w:val="28"/>
        </w:rPr>
        <w:t>3.5 数据采集</w:t>
      </w:r>
    </w:p>
    <w:p w14:paraId="6652486D" w14:textId="77777777" w:rsidR="00112F8F" w:rsidRDefault="00000000">
      <w:pPr>
        <w:pStyle w:val="a"/>
        <w:spacing w:after="40" w:line="288" w:lineRule="auto"/>
        <w:rPr>
          <w:lang w:eastAsia="zh-CN"/>
        </w:rPr>
      </w:pPr>
      <w:r>
        <w:rPr>
          <w:b/>
          <w:sz w:val="21"/>
          <w:lang w:eastAsia="zh-CN"/>
        </w:rPr>
        <w:t>管理端录入</w:t>
      </w:r>
      <w:r>
        <w:rPr>
          <w:sz w:val="21"/>
          <w:lang w:eastAsia="zh-CN"/>
        </w:rPr>
        <w:t>：房间与座位由管理员创建/批量生成，形成静态资源数据；</w:t>
      </w:r>
    </w:p>
    <w:p w14:paraId="7DB17E2C" w14:textId="77777777" w:rsidR="00112F8F" w:rsidRDefault="00000000">
      <w:pPr>
        <w:pStyle w:val="a"/>
        <w:spacing w:after="40" w:line="288" w:lineRule="auto"/>
        <w:rPr>
          <w:lang w:eastAsia="zh-CN"/>
        </w:rPr>
      </w:pPr>
      <w:r>
        <w:rPr>
          <w:b/>
          <w:sz w:val="21"/>
          <w:lang w:eastAsia="zh-CN"/>
        </w:rPr>
        <w:t>用户注册采集</w:t>
      </w:r>
      <w:r>
        <w:rPr>
          <w:sz w:val="21"/>
          <w:lang w:eastAsia="zh-CN"/>
        </w:rPr>
        <w:t>：注册时采集用户名、口令（哈希）、姓名、学号；</w:t>
      </w:r>
    </w:p>
    <w:p w14:paraId="1D425280" w14:textId="77777777" w:rsidR="00112F8F" w:rsidRDefault="00000000">
      <w:pPr>
        <w:pStyle w:val="a"/>
        <w:spacing w:after="40" w:line="288" w:lineRule="auto"/>
        <w:rPr>
          <w:lang w:eastAsia="zh-CN"/>
        </w:rPr>
      </w:pPr>
      <w:r>
        <w:rPr>
          <w:b/>
          <w:sz w:val="21"/>
          <w:lang w:eastAsia="zh-CN"/>
        </w:rPr>
        <w:lastRenderedPageBreak/>
        <w:t>行为自动记录</w:t>
      </w:r>
      <w:r>
        <w:rPr>
          <w:sz w:val="21"/>
          <w:lang w:eastAsia="zh-CN"/>
        </w:rPr>
        <w:t>：预约创建、签到、签退、取消等操作由系统自动写入对应表并维护时间戳；</w:t>
      </w:r>
    </w:p>
    <w:p w14:paraId="1463BD5D" w14:textId="77777777" w:rsidR="00112F8F" w:rsidRDefault="00000000">
      <w:pPr>
        <w:pStyle w:val="a"/>
        <w:spacing w:after="40" w:line="288" w:lineRule="auto"/>
        <w:rPr>
          <w:lang w:eastAsia="zh-CN"/>
        </w:rPr>
      </w:pPr>
      <w:proofErr w:type="gramStart"/>
      <w:r>
        <w:rPr>
          <w:b/>
          <w:sz w:val="21"/>
          <w:lang w:eastAsia="zh-CN"/>
        </w:rPr>
        <w:t>调度器</w:t>
      </w:r>
      <w:proofErr w:type="gramEnd"/>
      <w:r>
        <w:rPr>
          <w:b/>
          <w:sz w:val="21"/>
          <w:lang w:eastAsia="zh-CN"/>
        </w:rPr>
        <w:t>采集</w:t>
      </w:r>
      <w:r>
        <w:rPr>
          <w:sz w:val="21"/>
          <w:lang w:eastAsia="zh-CN"/>
        </w:rPr>
        <w:t>：后台定时任务扫描</w:t>
      </w:r>
      <w:proofErr w:type="gramStart"/>
      <w:r>
        <w:rPr>
          <w:sz w:val="21"/>
          <w:lang w:eastAsia="zh-CN"/>
        </w:rPr>
        <w:t>超时未</w:t>
      </w:r>
      <w:proofErr w:type="gramEnd"/>
      <w:r>
        <w:rPr>
          <w:sz w:val="21"/>
          <w:lang w:eastAsia="zh-CN"/>
        </w:rPr>
        <w:t>签到预约，自动产生违约记录与信用流水；</w:t>
      </w:r>
    </w:p>
    <w:p w14:paraId="5164497D" w14:textId="77777777" w:rsidR="00112F8F" w:rsidRDefault="00000000">
      <w:pPr>
        <w:pStyle w:val="a"/>
        <w:spacing w:after="40" w:line="288" w:lineRule="auto"/>
        <w:rPr>
          <w:lang w:eastAsia="zh-CN"/>
        </w:rPr>
      </w:pPr>
      <w:r>
        <w:rPr>
          <w:b/>
          <w:sz w:val="21"/>
          <w:lang w:eastAsia="zh-CN"/>
        </w:rPr>
        <w:t>统计聚合</w:t>
      </w:r>
      <w:r>
        <w:rPr>
          <w:sz w:val="21"/>
          <w:lang w:eastAsia="zh-CN"/>
        </w:rPr>
        <w:t>：热力图与统计报表由历史预约数据按"座位 × 小时"聚合生成，无需人工上报。</w:t>
      </w:r>
    </w:p>
    <w:p w14:paraId="0F641CCD" w14:textId="77777777" w:rsidR="00112F8F" w:rsidRDefault="00000000">
      <w:pPr>
        <w:spacing w:before="240" w:after="240"/>
        <w:jc w:val="center"/>
        <w:rPr>
          <w:lang w:eastAsia="zh-CN"/>
        </w:rPr>
      </w:pPr>
      <w:r>
        <w:rPr>
          <w:rFonts w:ascii="黑体" w:eastAsia="黑体" w:hAnsi="黑体"/>
          <w:b/>
          <w:sz w:val="36"/>
          <w:lang w:eastAsia="zh-CN"/>
        </w:rPr>
        <w:t>4．功能需求</w:t>
      </w:r>
    </w:p>
    <w:p w14:paraId="0EB19687" w14:textId="77777777" w:rsidR="00112F8F" w:rsidRDefault="00000000">
      <w:pPr>
        <w:pStyle w:val="1"/>
        <w:spacing w:before="240"/>
        <w:rPr>
          <w:lang w:eastAsia="zh-CN"/>
        </w:rPr>
      </w:pPr>
      <w:r>
        <w:rPr>
          <w:rFonts w:ascii="黑体" w:eastAsia="黑体" w:hAnsi="黑体"/>
          <w:sz w:val="28"/>
          <w:lang w:eastAsia="zh-CN"/>
        </w:rPr>
        <w:t>4.1 功能划分与需求矩阵</w:t>
      </w:r>
    </w:p>
    <w:p w14:paraId="4DE87968" w14:textId="77777777" w:rsidR="00112F8F" w:rsidRDefault="00000000">
      <w:pPr>
        <w:spacing w:after="40" w:line="288" w:lineRule="auto"/>
        <w:rPr>
          <w:lang w:eastAsia="zh-CN"/>
        </w:rPr>
      </w:pPr>
      <w:r>
        <w:rPr>
          <w:sz w:val="21"/>
          <w:lang w:eastAsia="zh-CN"/>
        </w:rPr>
        <w:t>系统基于「5 大功能模块垂直全</w:t>
      </w:r>
      <w:proofErr w:type="gramStart"/>
      <w:r>
        <w:rPr>
          <w:sz w:val="21"/>
          <w:lang w:eastAsia="zh-CN"/>
        </w:rPr>
        <w:t>栈</w:t>
      </w:r>
      <w:proofErr w:type="gramEnd"/>
      <w:r>
        <w:rPr>
          <w:sz w:val="21"/>
          <w:lang w:eastAsia="zh-CN"/>
        </w:rPr>
        <w:t>体系」进行功能架构切分与职责闭环，覆盖 10 个业务子系统（M1~M10）与 15 项功能需求（FR-01~FR-15）：</w:t>
      </w:r>
    </w:p>
    <w:p w14:paraId="6A8665BE" w14:textId="77777777" w:rsidR="00112F8F" w:rsidRDefault="00000000">
      <w:pPr>
        <w:pStyle w:val="21"/>
        <w:spacing w:before="160" w:after="80"/>
      </w:pPr>
      <w:r>
        <w:rPr>
          <w:rFonts w:ascii="黑体" w:eastAsia="黑体" w:hAnsi="黑体"/>
          <w:b/>
          <w:sz w:val="24"/>
        </w:rPr>
        <w:t xml:space="preserve">4.1.1 5 </w:t>
      </w:r>
      <w:proofErr w:type="spellStart"/>
      <w:r>
        <w:rPr>
          <w:rFonts w:ascii="黑体" w:eastAsia="黑体" w:hAnsi="黑体"/>
          <w:b/>
          <w:sz w:val="24"/>
        </w:rPr>
        <w:t>大核心业务模块定义</w:t>
      </w:r>
      <w:proofErr w:type="spellEnd"/>
    </w:p>
    <w:tbl>
      <w:tblPr>
        <w:tblStyle w:val="aff1"/>
        <w:tblW w:w="0" w:type="auto"/>
        <w:jc w:val="center"/>
        <w:tblLook w:val="04A0" w:firstRow="1" w:lastRow="0" w:firstColumn="1" w:lastColumn="0" w:noHBand="0" w:noVBand="1"/>
      </w:tblPr>
      <w:tblGrid>
        <w:gridCol w:w="1824"/>
        <w:gridCol w:w="1824"/>
        <w:gridCol w:w="1824"/>
        <w:gridCol w:w="1824"/>
        <w:gridCol w:w="1824"/>
      </w:tblGrid>
      <w:tr w:rsidR="00112F8F" w14:paraId="758C0DD4" w14:textId="77777777">
        <w:trPr>
          <w:cantSplit/>
          <w:tblHeader/>
          <w:jc w:val="center"/>
        </w:trPr>
        <w:tc>
          <w:tcPr>
            <w:tcW w:w="1824" w:type="dxa"/>
            <w:shd w:val="clear" w:color="auto" w:fill="D9EAF7"/>
            <w:tcMar>
              <w:top w:w="80" w:type="dxa"/>
              <w:left w:w="100" w:type="dxa"/>
              <w:bottom w:w="80" w:type="dxa"/>
              <w:right w:w="100" w:type="dxa"/>
            </w:tcMar>
            <w:vAlign w:val="center"/>
          </w:tcPr>
          <w:p w14:paraId="40FA177E" w14:textId="77777777" w:rsidR="00112F8F" w:rsidRDefault="00000000">
            <w:pPr>
              <w:spacing w:after="0" w:line="276" w:lineRule="auto"/>
              <w:jc w:val="center"/>
            </w:pPr>
            <w:r>
              <w:rPr>
                <w:b/>
                <w:sz w:val="20"/>
              </w:rPr>
              <w:t>功能模块</w:t>
            </w:r>
          </w:p>
        </w:tc>
        <w:tc>
          <w:tcPr>
            <w:tcW w:w="1824" w:type="dxa"/>
            <w:shd w:val="clear" w:color="auto" w:fill="D9EAF7"/>
            <w:tcMar>
              <w:top w:w="80" w:type="dxa"/>
              <w:left w:w="100" w:type="dxa"/>
              <w:bottom w:w="80" w:type="dxa"/>
              <w:right w:w="100" w:type="dxa"/>
            </w:tcMar>
            <w:vAlign w:val="center"/>
          </w:tcPr>
          <w:p w14:paraId="55642513" w14:textId="77777777" w:rsidR="00112F8F" w:rsidRDefault="00000000">
            <w:pPr>
              <w:spacing w:after="0" w:line="276" w:lineRule="auto"/>
              <w:jc w:val="center"/>
            </w:pPr>
            <w:r>
              <w:rPr>
                <w:b/>
                <w:sz w:val="20"/>
              </w:rPr>
              <w:t>子功能域</w:t>
            </w:r>
          </w:p>
        </w:tc>
        <w:tc>
          <w:tcPr>
            <w:tcW w:w="1824" w:type="dxa"/>
            <w:shd w:val="clear" w:color="auto" w:fill="D9EAF7"/>
            <w:tcMar>
              <w:top w:w="80" w:type="dxa"/>
              <w:left w:w="100" w:type="dxa"/>
              <w:bottom w:w="80" w:type="dxa"/>
              <w:right w:w="100" w:type="dxa"/>
            </w:tcMar>
            <w:vAlign w:val="center"/>
          </w:tcPr>
          <w:p w14:paraId="7DEF1DBE" w14:textId="77777777" w:rsidR="00112F8F" w:rsidRDefault="00000000">
            <w:pPr>
              <w:spacing w:after="0" w:line="276" w:lineRule="auto"/>
              <w:jc w:val="center"/>
            </w:pPr>
            <w:r>
              <w:rPr>
                <w:b/>
                <w:sz w:val="20"/>
              </w:rPr>
              <w:t>主要功能职责</w:t>
            </w:r>
          </w:p>
        </w:tc>
        <w:tc>
          <w:tcPr>
            <w:tcW w:w="1824" w:type="dxa"/>
            <w:shd w:val="clear" w:color="auto" w:fill="D9EAF7"/>
            <w:tcMar>
              <w:top w:w="80" w:type="dxa"/>
              <w:left w:w="100" w:type="dxa"/>
              <w:bottom w:w="80" w:type="dxa"/>
              <w:right w:w="100" w:type="dxa"/>
            </w:tcMar>
            <w:vAlign w:val="center"/>
          </w:tcPr>
          <w:p w14:paraId="59550C0A" w14:textId="77777777" w:rsidR="00112F8F" w:rsidRDefault="00000000">
            <w:pPr>
              <w:spacing w:after="0" w:line="276" w:lineRule="auto"/>
              <w:jc w:val="center"/>
            </w:pPr>
            <w:r>
              <w:rPr>
                <w:b/>
                <w:sz w:val="20"/>
              </w:rPr>
              <w:t>对应需求</w:t>
            </w:r>
          </w:p>
        </w:tc>
        <w:tc>
          <w:tcPr>
            <w:tcW w:w="1824" w:type="dxa"/>
            <w:shd w:val="clear" w:color="auto" w:fill="D9EAF7"/>
            <w:tcMar>
              <w:top w:w="80" w:type="dxa"/>
              <w:left w:w="100" w:type="dxa"/>
              <w:bottom w:w="80" w:type="dxa"/>
              <w:right w:w="100" w:type="dxa"/>
            </w:tcMar>
            <w:vAlign w:val="center"/>
          </w:tcPr>
          <w:p w14:paraId="2EBBCBF4" w14:textId="77777777" w:rsidR="00112F8F" w:rsidRDefault="00000000">
            <w:pPr>
              <w:spacing w:after="0" w:line="276" w:lineRule="auto"/>
              <w:jc w:val="center"/>
            </w:pPr>
            <w:r>
              <w:rPr>
                <w:b/>
                <w:sz w:val="20"/>
              </w:rPr>
              <w:t>主责成员</w:t>
            </w:r>
          </w:p>
        </w:tc>
      </w:tr>
      <w:tr w:rsidR="00112F8F" w14:paraId="3A485BEE" w14:textId="77777777">
        <w:trPr>
          <w:cantSplit/>
          <w:jc w:val="center"/>
        </w:trPr>
        <w:tc>
          <w:tcPr>
            <w:tcW w:w="1824" w:type="dxa"/>
            <w:tcMar>
              <w:top w:w="80" w:type="dxa"/>
              <w:left w:w="100" w:type="dxa"/>
              <w:bottom w:w="80" w:type="dxa"/>
              <w:right w:w="100" w:type="dxa"/>
            </w:tcMar>
            <w:vAlign w:val="center"/>
          </w:tcPr>
          <w:p w14:paraId="18FB7514"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824" w:type="dxa"/>
            <w:tcMar>
              <w:top w:w="80" w:type="dxa"/>
              <w:left w:w="100" w:type="dxa"/>
              <w:bottom w:w="80" w:type="dxa"/>
              <w:right w:w="100" w:type="dxa"/>
            </w:tcMar>
            <w:vAlign w:val="center"/>
          </w:tcPr>
          <w:p w14:paraId="01C74BDF" w14:textId="77777777" w:rsidR="00112F8F" w:rsidRDefault="00000000">
            <w:pPr>
              <w:spacing w:after="0" w:line="276" w:lineRule="auto"/>
            </w:pPr>
            <w:r>
              <w:rPr>
                <w:sz w:val="20"/>
              </w:rPr>
              <w:t xml:space="preserve">M1 </w:t>
            </w:r>
            <w:proofErr w:type="spellStart"/>
            <w:r>
              <w:rPr>
                <w:sz w:val="20"/>
              </w:rPr>
              <w:t>身份认证</w:t>
            </w:r>
            <w:proofErr w:type="spellEnd"/>
          </w:p>
        </w:tc>
        <w:tc>
          <w:tcPr>
            <w:tcW w:w="1824" w:type="dxa"/>
            <w:tcMar>
              <w:top w:w="80" w:type="dxa"/>
              <w:left w:w="100" w:type="dxa"/>
              <w:bottom w:w="80" w:type="dxa"/>
              <w:right w:w="100" w:type="dxa"/>
            </w:tcMar>
            <w:vAlign w:val="center"/>
          </w:tcPr>
          <w:p w14:paraId="55B6680D" w14:textId="77777777" w:rsidR="00112F8F" w:rsidRDefault="00000000">
            <w:pPr>
              <w:spacing w:after="0" w:line="276" w:lineRule="auto"/>
              <w:rPr>
                <w:lang w:eastAsia="zh-CN"/>
              </w:rPr>
            </w:pPr>
            <w:r>
              <w:rPr>
                <w:sz w:val="20"/>
                <w:lang w:eastAsia="zh-CN"/>
              </w:rPr>
              <w:t>注册、登录、个人中心、JWT 鉴权与注销黑名单拦截中间件、RBAC 角色权限控制</w:t>
            </w:r>
          </w:p>
        </w:tc>
        <w:tc>
          <w:tcPr>
            <w:tcW w:w="1824" w:type="dxa"/>
            <w:tcMar>
              <w:top w:w="80" w:type="dxa"/>
              <w:left w:w="100" w:type="dxa"/>
              <w:bottom w:w="80" w:type="dxa"/>
              <w:right w:w="100" w:type="dxa"/>
            </w:tcMar>
            <w:vAlign w:val="center"/>
          </w:tcPr>
          <w:p w14:paraId="51C2A3D9" w14:textId="77777777" w:rsidR="00112F8F" w:rsidRDefault="00000000">
            <w:pPr>
              <w:spacing w:after="0" w:line="276" w:lineRule="auto"/>
            </w:pPr>
            <w:r>
              <w:rPr>
                <w:sz w:val="20"/>
              </w:rPr>
              <w:t>FR-01, FR-02</w:t>
            </w:r>
          </w:p>
        </w:tc>
        <w:tc>
          <w:tcPr>
            <w:tcW w:w="1824" w:type="dxa"/>
            <w:tcMar>
              <w:top w:w="80" w:type="dxa"/>
              <w:left w:w="100" w:type="dxa"/>
              <w:bottom w:w="80" w:type="dxa"/>
              <w:right w:w="100" w:type="dxa"/>
            </w:tcMar>
            <w:vAlign w:val="center"/>
          </w:tcPr>
          <w:p w14:paraId="3314A69B" w14:textId="77777777" w:rsidR="00112F8F" w:rsidRDefault="00000000">
            <w:pPr>
              <w:spacing w:after="0" w:line="276" w:lineRule="auto"/>
            </w:pPr>
            <w:r>
              <w:rPr>
                <w:sz w:val="20"/>
              </w:rPr>
              <w:t>赵晨曦</w:t>
            </w:r>
          </w:p>
        </w:tc>
      </w:tr>
      <w:tr w:rsidR="00112F8F" w14:paraId="0AA73124" w14:textId="77777777">
        <w:trPr>
          <w:cantSplit/>
          <w:jc w:val="center"/>
        </w:trPr>
        <w:tc>
          <w:tcPr>
            <w:tcW w:w="1824" w:type="dxa"/>
            <w:tcMar>
              <w:top w:w="80" w:type="dxa"/>
              <w:left w:w="100" w:type="dxa"/>
              <w:bottom w:w="80" w:type="dxa"/>
              <w:right w:w="100" w:type="dxa"/>
            </w:tcMar>
            <w:vAlign w:val="center"/>
          </w:tcPr>
          <w:p w14:paraId="04FB8837" w14:textId="77777777" w:rsidR="00112F8F" w:rsidRDefault="00000000">
            <w:pPr>
              <w:spacing w:after="0" w:line="276" w:lineRule="auto"/>
              <w:rPr>
                <w:lang w:eastAsia="zh-CN"/>
              </w:rPr>
            </w:pPr>
            <w:r>
              <w:rPr>
                <w:sz w:val="20"/>
                <w:lang w:eastAsia="zh-CN"/>
              </w:rPr>
              <w:t>模块二：座位与预约模块</w:t>
            </w:r>
          </w:p>
        </w:tc>
        <w:tc>
          <w:tcPr>
            <w:tcW w:w="1824" w:type="dxa"/>
            <w:tcMar>
              <w:top w:w="80" w:type="dxa"/>
              <w:left w:w="100" w:type="dxa"/>
              <w:bottom w:w="80" w:type="dxa"/>
              <w:right w:w="100" w:type="dxa"/>
            </w:tcMar>
            <w:vAlign w:val="center"/>
          </w:tcPr>
          <w:p w14:paraId="40A555C9" w14:textId="77777777" w:rsidR="00112F8F" w:rsidRDefault="00000000">
            <w:pPr>
              <w:spacing w:after="0" w:line="276" w:lineRule="auto"/>
              <w:rPr>
                <w:lang w:eastAsia="zh-CN"/>
              </w:rPr>
            </w:pPr>
            <w:r>
              <w:rPr>
                <w:sz w:val="20"/>
                <w:lang w:eastAsia="zh-CN"/>
              </w:rPr>
              <w:t>M2 座位资源管理&lt;</w:t>
            </w:r>
            <w:proofErr w:type="spellStart"/>
            <w:r>
              <w:rPr>
                <w:sz w:val="20"/>
                <w:lang w:eastAsia="zh-CN"/>
              </w:rPr>
              <w:t>br</w:t>
            </w:r>
            <w:proofErr w:type="spellEnd"/>
            <w:r>
              <w:rPr>
                <w:sz w:val="20"/>
                <w:lang w:eastAsia="zh-CN"/>
              </w:rPr>
              <w:t>&gt;M3 座位查询与预约&lt;</w:t>
            </w:r>
            <w:proofErr w:type="spellStart"/>
            <w:r>
              <w:rPr>
                <w:sz w:val="20"/>
                <w:lang w:eastAsia="zh-CN"/>
              </w:rPr>
              <w:t>br</w:t>
            </w:r>
            <w:proofErr w:type="spellEnd"/>
            <w:r>
              <w:rPr>
                <w:sz w:val="20"/>
                <w:lang w:eastAsia="zh-CN"/>
              </w:rPr>
              <w:t>&gt;M4 智能自动分配&lt;</w:t>
            </w:r>
            <w:proofErr w:type="spellStart"/>
            <w:r>
              <w:rPr>
                <w:sz w:val="20"/>
                <w:lang w:eastAsia="zh-CN"/>
              </w:rPr>
              <w:t>br</w:t>
            </w:r>
            <w:proofErr w:type="spellEnd"/>
            <w:r>
              <w:rPr>
                <w:sz w:val="20"/>
                <w:lang w:eastAsia="zh-CN"/>
              </w:rPr>
              <w:t>&gt;M5 预约生命周期</w:t>
            </w:r>
          </w:p>
        </w:tc>
        <w:tc>
          <w:tcPr>
            <w:tcW w:w="1824" w:type="dxa"/>
            <w:tcMar>
              <w:top w:w="80" w:type="dxa"/>
              <w:left w:w="100" w:type="dxa"/>
              <w:bottom w:w="80" w:type="dxa"/>
              <w:right w:w="100" w:type="dxa"/>
            </w:tcMar>
            <w:vAlign w:val="center"/>
          </w:tcPr>
          <w:p w14:paraId="21D8D584" w14:textId="77777777" w:rsidR="00112F8F" w:rsidRDefault="00000000">
            <w:pPr>
              <w:spacing w:after="0" w:line="276" w:lineRule="auto"/>
              <w:rPr>
                <w:lang w:eastAsia="zh-CN"/>
              </w:rPr>
            </w:pPr>
            <w:r>
              <w:rPr>
                <w:sz w:val="20"/>
                <w:lang w:eastAsia="zh-CN"/>
              </w:rPr>
              <w:t>房间与座位管理维护、平面图选座、</w:t>
            </w:r>
            <w:proofErr w:type="gramStart"/>
            <w:r>
              <w:rPr>
                <w:sz w:val="20"/>
                <w:lang w:eastAsia="zh-CN"/>
              </w:rPr>
              <w:t>三层防超卖</w:t>
            </w:r>
            <w:proofErr w:type="gramEnd"/>
            <w:r>
              <w:rPr>
                <w:sz w:val="20"/>
                <w:lang w:eastAsia="zh-CN"/>
              </w:rPr>
              <w:t>互斥保障、偏好加权自动分配算法、</w:t>
            </w:r>
            <w:proofErr w:type="gramStart"/>
            <w:r>
              <w:rPr>
                <w:sz w:val="20"/>
                <w:lang w:eastAsia="zh-CN"/>
              </w:rPr>
              <w:t>预约全</w:t>
            </w:r>
            <w:proofErr w:type="gramEnd"/>
            <w:r>
              <w:rPr>
                <w:sz w:val="20"/>
                <w:lang w:eastAsia="zh-CN"/>
              </w:rPr>
              <w:t>生命周期有限状态机</w:t>
            </w:r>
          </w:p>
        </w:tc>
        <w:tc>
          <w:tcPr>
            <w:tcW w:w="1824" w:type="dxa"/>
            <w:tcMar>
              <w:top w:w="80" w:type="dxa"/>
              <w:left w:w="100" w:type="dxa"/>
              <w:bottom w:w="80" w:type="dxa"/>
              <w:right w:w="100" w:type="dxa"/>
            </w:tcMar>
            <w:vAlign w:val="center"/>
          </w:tcPr>
          <w:p w14:paraId="1683E619" w14:textId="77777777" w:rsidR="00112F8F" w:rsidRDefault="00000000">
            <w:pPr>
              <w:spacing w:after="0" w:line="276" w:lineRule="auto"/>
            </w:pPr>
            <w:r>
              <w:rPr>
                <w:sz w:val="20"/>
              </w:rPr>
              <w:t>FR-03, FR-04, FR-05, FR-06</w:t>
            </w:r>
          </w:p>
        </w:tc>
        <w:tc>
          <w:tcPr>
            <w:tcW w:w="1824" w:type="dxa"/>
            <w:tcMar>
              <w:top w:w="80" w:type="dxa"/>
              <w:left w:w="100" w:type="dxa"/>
              <w:bottom w:w="80" w:type="dxa"/>
              <w:right w:w="100" w:type="dxa"/>
            </w:tcMar>
            <w:vAlign w:val="center"/>
          </w:tcPr>
          <w:p w14:paraId="5D1F08F3" w14:textId="77777777" w:rsidR="00112F8F" w:rsidRDefault="00000000">
            <w:pPr>
              <w:spacing w:after="0" w:line="276" w:lineRule="auto"/>
            </w:pPr>
            <w:r>
              <w:rPr>
                <w:sz w:val="20"/>
              </w:rPr>
              <w:t>叶泳言</w:t>
            </w:r>
          </w:p>
        </w:tc>
      </w:tr>
      <w:tr w:rsidR="00112F8F" w14:paraId="02496B6B" w14:textId="77777777">
        <w:trPr>
          <w:cantSplit/>
          <w:jc w:val="center"/>
        </w:trPr>
        <w:tc>
          <w:tcPr>
            <w:tcW w:w="1824" w:type="dxa"/>
            <w:tcMar>
              <w:top w:w="80" w:type="dxa"/>
              <w:left w:w="100" w:type="dxa"/>
              <w:bottom w:w="80" w:type="dxa"/>
              <w:right w:w="100" w:type="dxa"/>
            </w:tcMar>
            <w:vAlign w:val="center"/>
          </w:tcPr>
          <w:p w14:paraId="4B14E3E8" w14:textId="77777777" w:rsidR="00112F8F" w:rsidRDefault="00000000">
            <w:pPr>
              <w:spacing w:after="0" w:line="276" w:lineRule="auto"/>
              <w:rPr>
                <w:lang w:eastAsia="zh-CN"/>
              </w:rPr>
            </w:pPr>
            <w:r>
              <w:rPr>
                <w:sz w:val="20"/>
                <w:lang w:eastAsia="zh-CN"/>
              </w:rPr>
              <w:t>模块三：信用与候补模块</w:t>
            </w:r>
          </w:p>
        </w:tc>
        <w:tc>
          <w:tcPr>
            <w:tcW w:w="1824" w:type="dxa"/>
            <w:tcMar>
              <w:top w:w="80" w:type="dxa"/>
              <w:left w:w="100" w:type="dxa"/>
              <w:bottom w:w="80" w:type="dxa"/>
              <w:right w:w="100" w:type="dxa"/>
            </w:tcMar>
            <w:vAlign w:val="center"/>
          </w:tcPr>
          <w:p w14:paraId="7B780D1A" w14:textId="77777777" w:rsidR="00112F8F" w:rsidRDefault="00000000">
            <w:pPr>
              <w:spacing w:after="0" w:line="276" w:lineRule="auto"/>
              <w:rPr>
                <w:lang w:eastAsia="zh-CN"/>
              </w:rPr>
            </w:pPr>
            <w:r>
              <w:rPr>
                <w:sz w:val="20"/>
                <w:lang w:eastAsia="zh-CN"/>
              </w:rPr>
              <w:t>M6 信用分管理&lt;</w:t>
            </w:r>
            <w:proofErr w:type="spellStart"/>
            <w:r>
              <w:rPr>
                <w:sz w:val="20"/>
                <w:lang w:eastAsia="zh-CN"/>
              </w:rPr>
              <w:t>br</w:t>
            </w:r>
            <w:proofErr w:type="spellEnd"/>
            <w:r>
              <w:rPr>
                <w:sz w:val="20"/>
                <w:lang w:eastAsia="zh-CN"/>
              </w:rPr>
              <w:t>&gt;M7 候补队列&lt;</w:t>
            </w:r>
            <w:proofErr w:type="spellStart"/>
            <w:r>
              <w:rPr>
                <w:sz w:val="20"/>
                <w:lang w:eastAsia="zh-CN"/>
              </w:rPr>
              <w:t>br</w:t>
            </w:r>
            <w:proofErr w:type="spellEnd"/>
            <w:r>
              <w:rPr>
                <w:sz w:val="20"/>
                <w:lang w:eastAsia="zh-CN"/>
              </w:rPr>
              <w:t>&gt;M8 消息通知</w:t>
            </w:r>
          </w:p>
        </w:tc>
        <w:tc>
          <w:tcPr>
            <w:tcW w:w="1824" w:type="dxa"/>
            <w:tcMar>
              <w:top w:w="80" w:type="dxa"/>
              <w:left w:w="100" w:type="dxa"/>
              <w:bottom w:w="80" w:type="dxa"/>
              <w:right w:w="100" w:type="dxa"/>
            </w:tcMar>
            <w:vAlign w:val="center"/>
          </w:tcPr>
          <w:p w14:paraId="479B85C5" w14:textId="77777777" w:rsidR="00112F8F" w:rsidRDefault="00000000">
            <w:pPr>
              <w:spacing w:after="0" w:line="276" w:lineRule="auto"/>
              <w:rPr>
                <w:lang w:eastAsia="zh-CN"/>
              </w:rPr>
            </w:pPr>
            <w:r>
              <w:rPr>
                <w:sz w:val="20"/>
                <w:lang w:eastAsia="zh-CN"/>
              </w:rPr>
              <w:t>信用分奖惩机制与禁约判定、满座先到先得排队</w:t>
            </w:r>
            <w:proofErr w:type="gramStart"/>
            <w:r>
              <w:rPr>
                <w:sz w:val="20"/>
                <w:lang w:eastAsia="zh-CN"/>
              </w:rPr>
              <w:t>候补与</w:t>
            </w:r>
            <w:proofErr w:type="gramEnd"/>
            <w:r>
              <w:rPr>
                <w:sz w:val="20"/>
                <w:lang w:eastAsia="zh-CN"/>
              </w:rPr>
              <w:t>自动递补引擎、全流程站内消息通知流转</w:t>
            </w:r>
          </w:p>
        </w:tc>
        <w:tc>
          <w:tcPr>
            <w:tcW w:w="1824" w:type="dxa"/>
            <w:tcMar>
              <w:top w:w="80" w:type="dxa"/>
              <w:left w:w="100" w:type="dxa"/>
              <w:bottom w:w="80" w:type="dxa"/>
              <w:right w:w="100" w:type="dxa"/>
            </w:tcMar>
            <w:vAlign w:val="center"/>
          </w:tcPr>
          <w:p w14:paraId="3467C2FD" w14:textId="77777777" w:rsidR="00112F8F" w:rsidRDefault="00000000">
            <w:pPr>
              <w:spacing w:after="0" w:line="276" w:lineRule="auto"/>
            </w:pPr>
            <w:r>
              <w:rPr>
                <w:sz w:val="20"/>
              </w:rPr>
              <w:t>FR-07, FR-08, FR-09</w:t>
            </w:r>
          </w:p>
        </w:tc>
        <w:tc>
          <w:tcPr>
            <w:tcW w:w="1824" w:type="dxa"/>
            <w:tcMar>
              <w:top w:w="80" w:type="dxa"/>
              <w:left w:w="100" w:type="dxa"/>
              <w:bottom w:w="80" w:type="dxa"/>
              <w:right w:w="100" w:type="dxa"/>
            </w:tcMar>
            <w:vAlign w:val="center"/>
          </w:tcPr>
          <w:p w14:paraId="0BB03762" w14:textId="77777777" w:rsidR="00112F8F" w:rsidRDefault="00000000">
            <w:pPr>
              <w:spacing w:after="0" w:line="276" w:lineRule="auto"/>
            </w:pPr>
            <w:r>
              <w:rPr>
                <w:sz w:val="20"/>
              </w:rPr>
              <w:t>姜文东</w:t>
            </w:r>
          </w:p>
        </w:tc>
      </w:tr>
      <w:tr w:rsidR="00112F8F" w14:paraId="5AC341F1" w14:textId="77777777">
        <w:trPr>
          <w:cantSplit/>
          <w:jc w:val="center"/>
        </w:trPr>
        <w:tc>
          <w:tcPr>
            <w:tcW w:w="1824" w:type="dxa"/>
            <w:tcMar>
              <w:top w:w="80" w:type="dxa"/>
              <w:left w:w="100" w:type="dxa"/>
              <w:bottom w:w="80" w:type="dxa"/>
              <w:right w:w="100" w:type="dxa"/>
            </w:tcMar>
            <w:vAlign w:val="center"/>
          </w:tcPr>
          <w:p w14:paraId="55AA9FEB" w14:textId="77777777" w:rsidR="00112F8F" w:rsidRDefault="00000000">
            <w:pPr>
              <w:spacing w:after="0" w:line="276" w:lineRule="auto"/>
              <w:rPr>
                <w:lang w:eastAsia="zh-CN"/>
              </w:rPr>
            </w:pPr>
            <w:r>
              <w:rPr>
                <w:sz w:val="20"/>
                <w:lang w:eastAsia="zh-CN"/>
              </w:rPr>
              <w:t>模块四：统计与可视化模块</w:t>
            </w:r>
          </w:p>
        </w:tc>
        <w:tc>
          <w:tcPr>
            <w:tcW w:w="1824" w:type="dxa"/>
            <w:tcMar>
              <w:top w:w="80" w:type="dxa"/>
              <w:left w:w="100" w:type="dxa"/>
              <w:bottom w:w="80" w:type="dxa"/>
              <w:right w:w="100" w:type="dxa"/>
            </w:tcMar>
            <w:vAlign w:val="center"/>
          </w:tcPr>
          <w:p w14:paraId="0DC5CF1F" w14:textId="77777777" w:rsidR="00112F8F" w:rsidRDefault="00000000">
            <w:pPr>
              <w:spacing w:after="0" w:line="276" w:lineRule="auto"/>
              <w:rPr>
                <w:lang w:eastAsia="zh-CN"/>
              </w:rPr>
            </w:pPr>
            <w:r>
              <w:rPr>
                <w:sz w:val="20"/>
                <w:lang w:eastAsia="zh-CN"/>
              </w:rPr>
              <w:t>M9 统计分析与空间热力图</w:t>
            </w:r>
          </w:p>
        </w:tc>
        <w:tc>
          <w:tcPr>
            <w:tcW w:w="1824" w:type="dxa"/>
            <w:tcMar>
              <w:top w:w="80" w:type="dxa"/>
              <w:left w:w="100" w:type="dxa"/>
              <w:bottom w:w="80" w:type="dxa"/>
              <w:right w:w="100" w:type="dxa"/>
            </w:tcMar>
            <w:vAlign w:val="center"/>
          </w:tcPr>
          <w:p w14:paraId="78A78D15" w14:textId="77777777" w:rsidR="00112F8F" w:rsidRDefault="00000000">
            <w:pPr>
              <w:spacing w:after="0" w:line="276" w:lineRule="auto"/>
              <w:rPr>
                <w:lang w:eastAsia="zh-CN"/>
              </w:rPr>
            </w:pPr>
            <w:r>
              <w:rPr>
                <w:sz w:val="20"/>
                <w:lang w:eastAsia="zh-CN"/>
              </w:rPr>
              <w:t xml:space="preserve">空间占用热力图矩阵、使用率多维聚合统计、运营数据大屏、3D </w:t>
            </w:r>
            <w:proofErr w:type="gramStart"/>
            <w:r>
              <w:rPr>
                <w:sz w:val="20"/>
                <w:lang w:eastAsia="zh-CN"/>
              </w:rPr>
              <w:t>座位选座与</w:t>
            </w:r>
            <w:proofErr w:type="gramEnd"/>
            <w:r>
              <w:rPr>
                <w:sz w:val="20"/>
                <w:lang w:eastAsia="zh-CN"/>
              </w:rPr>
              <w:t>视角探索、旁路缓存防雪崩优化</w:t>
            </w:r>
          </w:p>
        </w:tc>
        <w:tc>
          <w:tcPr>
            <w:tcW w:w="1824" w:type="dxa"/>
            <w:tcMar>
              <w:top w:w="80" w:type="dxa"/>
              <w:left w:w="100" w:type="dxa"/>
              <w:bottom w:w="80" w:type="dxa"/>
              <w:right w:w="100" w:type="dxa"/>
            </w:tcMar>
            <w:vAlign w:val="center"/>
          </w:tcPr>
          <w:p w14:paraId="4EDC6101" w14:textId="77777777" w:rsidR="00112F8F" w:rsidRDefault="00000000">
            <w:pPr>
              <w:spacing w:after="0" w:line="276" w:lineRule="auto"/>
            </w:pPr>
            <w:r>
              <w:rPr>
                <w:sz w:val="20"/>
              </w:rPr>
              <w:t>FR-10</w:t>
            </w:r>
          </w:p>
        </w:tc>
        <w:tc>
          <w:tcPr>
            <w:tcW w:w="1824" w:type="dxa"/>
            <w:tcMar>
              <w:top w:w="80" w:type="dxa"/>
              <w:left w:w="100" w:type="dxa"/>
              <w:bottom w:w="80" w:type="dxa"/>
              <w:right w:w="100" w:type="dxa"/>
            </w:tcMar>
            <w:vAlign w:val="center"/>
          </w:tcPr>
          <w:p w14:paraId="77823F4C" w14:textId="77777777" w:rsidR="00112F8F" w:rsidRDefault="00000000">
            <w:pPr>
              <w:spacing w:after="0" w:line="276" w:lineRule="auto"/>
            </w:pPr>
            <w:r>
              <w:rPr>
                <w:sz w:val="20"/>
              </w:rPr>
              <w:t>邹字</w:t>
            </w:r>
          </w:p>
        </w:tc>
      </w:tr>
      <w:tr w:rsidR="00112F8F" w14:paraId="0D05AE56" w14:textId="77777777">
        <w:trPr>
          <w:cantSplit/>
          <w:jc w:val="center"/>
        </w:trPr>
        <w:tc>
          <w:tcPr>
            <w:tcW w:w="1824" w:type="dxa"/>
            <w:tcMar>
              <w:top w:w="80" w:type="dxa"/>
              <w:left w:w="100" w:type="dxa"/>
              <w:bottom w:w="80" w:type="dxa"/>
              <w:right w:w="100" w:type="dxa"/>
            </w:tcMar>
            <w:vAlign w:val="center"/>
          </w:tcPr>
          <w:p w14:paraId="0FC593CB" w14:textId="77777777" w:rsidR="00112F8F" w:rsidRDefault="00000000">
            <w:pPr>
              <w:spacing w:after="0" w:line="276" w:lineRule="auto"/>
              <w:rPr>
                <w:lang w:eastAsia="zh-CN"/>
              </w:rPr>
            </w:pPr>
            <w:r>
              <w:rPr>
                <w:sz w:val="20"/>
                <w:lang w:eastAsia="zh-CN"/>
              </w:rPr>
              <w:lastRenderedPageBreak/>
              <w:t>模块五：AI 助手与运维模块</w:t>
            </w:r>
          </w:p>
        </w:tc>
        <w:tc>
          <w:tcPr>
            <w:tcW w:w="1824" w:type="dxa"/>
            <w:tcMar>
              <w:top w:w="80" w:type="dxa"/>
              <w:left w:w="100" w:type="dxa"/>
              <w:bottom w:w="80" w:type="dxa"/>
              <w:right w:w="100" w:type="dxa"/>
            </w:tcMar>
            <w:vAlign w:val="center"/>
          </w:tcPr>
          <w:p w14:paraId="29C39309" w14:textId="77777777" w:rsidR="00112F8F" w:rsidRDefault="00000000">
            <w:pPr>
              <w:spacing w:after="0" w:line="276" w:lineRule="auto"/>
              <w:rPr>
                <w:lang w:eastAsia="zh-CN"/>
              </w:rPr>
            </w:pPr>
            <w:r>
              <w:rPr>
                <w:sz w:val="20"/>
                <w:lang w:eastAsia="zh-CN"/>
              </w:rPr>
              <w:t>M10 AI 智能对话与推荐&lt;</w:t>
            </w:r>
            <w:proofErr w:type="spellStart"/>
            <w:r>
              <w:rPr>
                <w:sz w:val="20"/>
                <w:lang w:eastAsia="zh-CN"/>
              </w:rPr>
              <w:t>br</w:t>
            </w:r>
            <w:proofErr w:type="spellEnd"/>
            <w:r>
              <w:rPr>
                <w:sz w:val="20"/>
                <w:lang w:eastAsia="zh-CN"/>
              </w:rPr>
              <w:t>&gt;运维调度与质量保障</w:t>
            </w:r>
          </w:p>
        </w:tc>
        <w:tc>
          <w:tcPr>
            <w:tcW w:w="1824" w:type="dxa"/>
            <w:tcMar>
              <w:top w:w="80" w:type="dxa"/>
              <w:left w:w="100" w:type="dxa"/>
              <w:bottom w:w="80" w:type="dxa"/>
              <w:right w:w="100" w:type="dxa"/>
            </w:tcMar>
            <w:vAlign w:val="center"/>
          </w:tcPr>
          <w:p w14:paraId="4EEC9443" w14:textId="77777777" w:rsidR="00112F8F" w:rsidRDefault="00000000">
            <w:pPr>
              <w:spacing w:after="0" w:line="276" w:lineRule="auto"/>
              <w:rPr>
                <w:lang w:eastAsia="zh-CN"/>
              </w:rPr>
            </w:pPr>
            <w:r>
              <w:rPr>
                <w:sz w:val="20"/>
                <w:lang w:eastAsia="zh-CN"/>
              </w:rPr>
              <w:t>悬浮球流式对话、统一业务上下文组装、自然语言座位推荐卡片、二次确认预约、高可用调度 Leader 选举、API 限流与自动化测试</w:t>
            </w:r>
          </w:p>
        </w:tc>
        <w:tc>
          <w:tcPr>
            <w:tcW w:w="1824" w:type="dxa"/>
            <w:tcMar>
              <w:top w:w="80" w:type="dxa"/>
              <w:left w:w="100" w:type="dxa"/>
              <w:bottom w:w="80" w:type="dxa"/>
              <w:right w:w="100" w:type="dxa"/>
            </w:tcMar>
            <w:vAlign w:val="center"/>
          </w:tcPr>
          <w:p w14:paraId="6500BFEE" w14:textId="77777777" w:rsidR="00112F8F" w:rsidRDefault="00000000">
            <w:pPr>
              <w:spacing w:after="0" w:line="276" w:lineRule="auto"/>
            </w:pPr>
            <w:r>
              <w:rPr>
                <w:sz w:val="20"/>
              </w:rPr>
              <w:t>FR-11, FR-12, FR-13, FR-14, FR-15</w:t>
            </w:r>
          </w:p>
        </w:tc>
        <w:tc>
          <w:tcPr>
            <w:tcW w:w="1824" w:type="dxa"/>
            <w:tcMar>
              <w:top w:w="80" w:type="dxa"/>
              <w:left w:w="100" w:type="dxa"/>
              <w:bottom w:w="80" w:type="dxa"/>
              <w:right w:w="100" w:type="dxa"/>
            </w:tcMar>
            <w:vAlign w:val="center"/>
          </w:tcPr>
          <w:p w14:paraId="68CFF562" w14:textId="77777777" w:rsidR="00112F8F" w:rsidRDefault="00000000">
            <w:pPr>
              <w:spacing w:after="0" w:line="276" w:lineRule="auto"/>
            </w:pPr>
            <w:r>
              <w:rPr>
                <w:sz w:val="20"/>
              </w:rPr>
              <w:t>王建东</w:t>
            </w:r>
          </w:p>
        </w:tc>
      </w:tr>
    </w:tbl>
    <w:p w14:paraId="2DFDC4C7" w14:textId="77777777" w:rsidR="00112F8F" w:rsidRDefault="00112F8F">
      <w:pPr>
        <w:spacing w:after="80"/>
      </w:pPr>
    </w:p>
    <w:p w14:paraId="7B72CE39" w14:textId="77777777" w:rsidR="00112F8F" w:rsidRDefault="00000000">
      <w:pPr>
        <w:pStyle w:val="21"/>
        <w:spacing w:before="160" w:after="80"/>
        <w:rPr>
          <w:lang w:eastAsia="zh-CN"/>
        </w:rPr>
      </w:pPr>
      <w:r>
        <w:rPr>
          <w:rFonts w:ascii="黑体" w:eastAsia="黑体" w:hAnsi="黑体"/>
          <w:b/>
          <w:sz w:val="24"/>
          <w:lang w:eastAsia="zh-CN"/>
        </w:rPr>
        <w:t>4.1.2 功能需求（FR）分配矩阵</w:t>
      </w:r>
    </w:p>
    <w:tbl>
      <w:tblPr>
        <w:tblStyle w:val="aff1"/>
        <w:tblW w:w="0" w:type="auto"/>
        <w:jc w:val="center"/>
        <w:tblLook w:val="04A0" w:firstRow="1" w:lastRow="0" w:firstColumn="1" w:lastColumn="0" w:noHBand="0" w:noVBand="1"/>
      </w:tblPr>
      <w:tblGrid>
        <w:gridCol w:w="1303"/>
        <w:gridCol w:w="1303"/>
        <w:gridCol w:w="1303"/>
        <w:gridCol w:w="1303"/>
        <w:gridCol w:w="1303"/>
        <w:gridCol w:w="1303"/>
        <w:gridCol w:w="1303"/>
      </w:tblGrid>
      <w:tr w:rsidR="00112F8F" w14:paraId="017D1171" w14:textId="77777777">
        <w:trPr>
          <w:cantSplit/>
          <w:tblHeader/>
          <w:jc w:val="center"/>
        </w:trPr>
        <w:tc>
          <w:tcPr>
            <w:tcW w:w="1303" w:type="dxa"/>
            <w:shd w:val="clear" w:color="auto" w:fill="D9EAF7"/>
            <w:tcMar>
              <w:top w:w="80" w:type="dxa"/>
              <w:left w:w="100" w:type="dxa"/>
              <w:bottom w:w="80" w:type="dxa"/>
              <w:right w:w="100" w:type="dxa"/>
            </w:tcMar>
            <w:vAlign w:val="center"/>
          </w:tcPr>
          <w:p w14:paraId="7E5E48EE" w14:textId="77777777" w:rsidR="00112F8F" w:rsidRDefault="00000000">
            <w:pPr>
              <w:spacing w:after="0" w:line="276" w:lineRule="auto"/>
              <w:jc w:val="center"/>
            </w:pPr>
            <w:proofErr w:type="spellStart"/>
            <w:r>
              <w:rPr>
                <w:b/>
                <w:sz w:val="20"/>
              </w:rPr>
              <w:t>需求编号</w:t>
            </w:r>
            <w:proofErr w:type="spellEnd"/>
          </w:p>
        </w:tc>
        <w:tc>
          <w:tcPr>
            <w:tcW w:w="1303" w:type="dxa"/>
            <w:shd w:val="clear" w:color="auto" w:fill="D9EAF7"/>
            <w:tcMar>
              <w:top w:w="80" w:type="dxa"/>
              <w:left w:w="100" w:type="dxa"/>
              <w:bottom w:w="80" w:type="dxa"/>
              <w:right w:w="100" w:type="dxa"/>
            </w:tcMar>
            <w:vAlign w:val="center"/>
          </w:tcPr>
          <w:p w14:paraId="0220C5C8" w14:textId="77777777" w:rsidR="00112F8F" w:rsidRDefault="00000000">
            <w:pPr>
              <w:spacing w:after="0" w:line="276" w:lineRule="auto"/>
              <w:jc w:val="center"/>
            </w:pPr>
            <w:r>
              <w:rPr>
                <w:b/>
                <w:sz w:val="20"/>
              </w:rPr>
              <w:t>功能需求名称</w:t>
            </w:r>
          </w:p>
        </w:tc>
        <w:tc>
          <w:tcPr>
            <w:tcW w:w="1303" w:type="dxa"/>
            <w:shd w:val="clear" w:color="auto" w:fill="D9EAF7"/>
            <w:tcMar>
              <w:top w:w="80" w:type="dxa"/>
              <w:left w:w="100" w:type="dxa"/>
              <w:bottom w:w="80" w:type="dxa"/>
              <w:right w:w="100" w:type="dxa"/>
            </w:tcMar>
            <w:vAlign w:val="center"/>
          </w:tcPr>
          <w:p w14:paraId="3E502BC0" w14:textId="77777777" w:rsidR="00112F8F" w:rsidRDefault="00000000">
            <w:pPr>
              <w:spacing w:after="0" w:line="276" w:lineRule="auto"/>
              <w:jc w:val="center"/>
            </w:pPr>
            <w:r>
              <w:rPr>
                <w:b/>
                <w:sz w:val="20"/>
              </w:rPr>
              <w:t>所属功能模块</w:t>
            </w:r>
          </w:p>
        </w:tc>
        <w:tc>
          <w:tcPr>
            <w:tcW w:w="1303" w:type="dxa"/>
            <w:shd w:val="clear" w:color="auto" w:fill="D9EAF7"/>
            <w:tcMar>
              <w:top w:w="80" w:type="dxa"/>
              <w:left w:w="100" w:type="dxa"/>
              <w:bottom w:w="80" w:type="dxa"/>
              <w:right w:w="100" w:type="dxa"/>
            </w:tcMar>
            <w:vAlign w:val="center"/>
          </w:tcPr>
          <w:p w14:paraId="24AB3108" w14:textId="77777777" w:rsidR="00112F8F" w:rsidRDefault="00000000">
            <w:pPr>
              <w:spacing w:after="0" w:line="276" w:lineRule="auto"/>
              <w:jc w:val="center"/>
            </w:pPr>
            <w:r>
              <w:rPr>
                <w:b/>
                <w:sz w:val="20"/>
              </w:rPr>
              <w:t>主责成员</w:t>
            </w:r>
          </w:p>
        </w:tc>
        <w:tc>
          <w:tcPr>
            <w:tcW w:w="1303" w:type="dxa"/>
            <w:shd w:val="clear" w:color="auto" w:fill="D9EAF7"/>
            <w:tcMar>
              <w:top w:w="80" w:type="dxa"/>
              <w:left w:w="100" w:type="dxa"/>
              <w:bottom w:w="80" w:type="dxa"/>
              <w:right w:w="100" w:type="dxa"/>
            </w:tcMar>
            <w:vAlign w:val="center"/>
          </w:tcPr>
          <w:p w14:paraId="5684C6F0" w14:textId="77777777" w:rsidR="00112F8F" w:rsidRDefault="00000000">
            <w:pPr>
              <w:spacing w:after="0" w:line="276" w:lineRule="auto"/>
              <w:jc w:val="center"/>
            </w:pPr>
            <w:r>
              <w:rPr>
                <w:b/>
                <w:sz w:val="20"/>
              </w:rPr>
              <w:t>优先级</w:t>
            </w:r>
          </w:p>
        </w:tc>
        <w:tc>
          <w:tcPr>
            <w:tcW w:w="1303" w:type="dxa"/>
            <w:shd w:val="clear" w:color="auto" w:fill="D9EAF7"/>
            <w:tcMar>
              <w:top w:w="80" w:type="dxa"/>
              <w:left w:w="100" w:type="dxa"/>
              <w:bottom w:w="80" w:type="dxa"/>
              <w:right w:w="100" w:type="dxa"/>
            </w:tcMar>
            <w:vAlign w:val="center"/>
          </w:tcPr>
          <w:p w14:paraId="3ED0C685" w14:textId="77777777" w:rsidR="00112F8F" w:rsidRDefault="00000000">
            <w:pPr>
              <w:spacing w:after="0" w:line="276" w:lineRule="auto"/>
              <w:jc w:val="center"/>
            </w:pPr>
            <w:r>
              <w:rPr>
                <w:b/>
                <w:sz w:val="20"/>
              </w:rPr>
              <w:t>服务对象</w:t>
            </w:r>
          </w:p>
        </w:tc>
        <w:tc>
          <w:tcPr>
            <w:tcW w:w="1303" w:type="dxa"/>
            <w:shd w:val="clear" w:color="auto" w:fill="D9EAF7"/>
            <w:tcMar>
              <w:top w:w="80" w:type="dxa"/>
              <w:left w:w="100" w:type="dxa"/>
              <w:bottom w:w="80" w:type="dxa"/>
              <w:right w:w="100" w:type="dxa"/>
            </w:tcMar>
            <w:vAlign w:val="center"/>
          </w:tcPr>
          <w:p w14:paraId="6A5CB448" w14:textId="77777777" w:rsidR="00112F8F" w:rsidRDefault="00000000">
            <w:pPr>
              <w:spacing w:after="0" w:line="276" w:lineRule="auto"/>
              <w:jc w:val="center"/>
            </w:pPr>
            <w:r>
              <w:rPr>
                <w:b/>
                <w:sz w:val="20"/>
              </w:rPr>
              <w:t>核心实现与验证标准</w:t>
            </w:r>
          </w:p>
        </w:tc>
      </w:tr>
      <w:tr w:rsidR="00112F8F" w14:paraId="47EA0B02" w14:textId="77777777">
        <w:trPr>
          <w:cantSplit/>
          <w:jc w:val="center"/>
        </w:trPr>
        <w:tc>
          <w:tcPr>
            <w:tcW w:w="1303" w:type="dxa"/>
            <w:tcMar>
              <w:top w:w="80" w:type="dxa"/>
              <w:left w:w="100" w:type="dxa"/>
              <w:bottom w:w="80" w:type="dxa"/>
              <w:right w:w="100" w:type="dxa"/>
            </w:tcMar>
            <w:vAlign w:val="center"/>
          </w:tcPr>
          <w:p w14:paraId="3612C304" w14:textId="77777777" w:rsidR="00112F8F" w:rsidRDefault="00000000">
            <w:pPr>
              <w:spacing w:after="0" w:line="276" w:lineRule="auto"/>
            </w:pPr>
            <w:r>
              <w:rPr>
                <w:sz w:val="20"/>
              </w:rPr>
              <w:t>FR-01</w:t>
            </w:r>
          </w:p>
        </w:tc>
        <w:tc>
          <w:tcPr>
            <w:tcW w:w="1303" w:type="dxa"/>
            <w:tcMar>
              <w:top w:w="80" w:type="dxa"/>
              <w:left w:w="100" w:type="dxa"/>
              <w:bottom w:w="80" w:type="dxa"/>
              <w:right w:w="100" w:type="dxa"/>
            </w:tcMar>
            <w:vAlign w:val="center"/>
          </w:tcPr>
          <w:p w14:paraId="08D03551" w14:textId="77777777" w:rsidR="00112F8F" w:rsidRDefault="00000000">
            <w:pPr>
              <w:spacing w:after="0" w:line="276" w:lineRule="auto"/>
            </w:pPr>
            <w:r>
              <w:rPr>
                <w:sz w:val="20"/>
              </w:rPr>
              <w:t>用户注册</w:t>
            </w:r>
          </w:p>
        </w:tc>
        <w:tc>
          <w:tcPr>
            <w:tcW w:w="1303" w:type="dxa"/>
            <w:tcMar>
              <w:top w:w="80" w:type="dxa"/>
              <w:left w:w="100" w:type="dxa"/>
              <w:bottom w:w="80" w:type="dxa"/>
              <w:right w:w="100" w:type="dxa"/>
            </w:tcMar>
            <w:vAlign w:val="center"/>
          </w:tcPr>
          <w:p w14:paraId="369A2098"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303" w:type="dxa"/>
            <w:tcMar>
              <w:top w:w="80" w:type="dxa"/>
              <w:left w:w="100" w:type="dxa"/>
              <w:bottom w:w="80" w:type="dxa"/>
              <w:right w:w="100" w:type="dxa"/>
            </w:tcMar>
            <w:vAlign w:val="center"/>
          </w:tcPr>
          <w:p w14:paraId="51E13B96" w14:textId="77777777" w:rsidR="00112F8F" w:rsidRDefault="00000000">
            <w:pPr>
              <w:spacing w:after="0" w:line="276" w:lineRule="auto"/>
            </w:pPr>
            <w:proofErr w:type="spellStart"/>
            <w:r>
              <w:rPr>
                <w:sz w:val="20"/>
              </w:rPr>
              <w:t>赵晨曦</w:t>
            </w:r>
            <w:proofErr w:type="spellEnd"/>
          </w:p>
        </w:tc>
        <w:tc>
          <w:tcPr>
            <w:tcW w:w="1303" w:type="dxa"/>
            <w:tcMar>
              <w:top w:w="80" w:type="dxa"/>
              <w:left w:w="100" w:type="dxa"/>
              <w:bottom w:w="80" w:type="dxa"/>
              <w:right w:w="100" w:type="dxa"/>
            </w:tcMar>
            <w:vAlign w:val="center"/>
          </w:tcPr>
          <w:p w14:paraId="48B7D790"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4FD582A2" w14:textId="77777777" w:rsidR="00112F8F" w:rsidRDefault="00000000">
            <w:pPr>
              <w:spacing w:after="0" w:line="276" w:lineRule="auto"/>
            </w:pPr>
            <w:r>
              <w:rPr>
                <w:sz w:val="20"/>
              </w:rPr>
              <w:t>游客</w:t>
            </w:r>
          </w:p>
        </w:tc>
        <w:tc>
          <w:tcPr>
            <w:tcW w:w="1303" w:type="dxa"/>
            <w:tcMar>
              <w:top w:w="80" w:type="dxa"/>
              <w:left w:w="100" w:type="dxa"/>
              <w:bottom w:w="80" w:type="dxa"/>
              <w:right w:w="100" w:type="dxa"/>
            </w:tcMar>
            <w:vAlign w:val="center"/>
          </w:tcPr>
          <w:p w14:paraId="4D015A17" w14:textId="77777777" w:rsidR="00112F8F" w:rsidRDefault="00000000">
            <w:pPr>
              <w:spacing w:after="0" w:line="276" w:lineRule="auto"/>
              <w:rPr>
                <w:lang w:eastAsia="zh-CN"/>
              </w:rPr>
            </w:pPr>
            <w:r>
              <w:rPr>
                <w:sz w:val="20"/>
                <w:lang w:eastAsia="zh-CN"/>
              </w:rPr>
              <w:t xml:space="preserve">唯一性校验、口令 </w:t>
            </w:r>
            <w:proofErr w:type="spellStart"/>
            <w:r>
              <w:rPr>
                <w:sz w:val="20"/>
                <w:lang w:eastAsia="zh-CN"/>
              </w:rPr>
              <w:t>bcrypt</w:t>
            </w:r>
            <w:proofErr w:type="spellEnd"/>
            <w:r>
              <w:rPr>
                <w:sz w:val="20"/>
                <w:lang w:eastAsia="zh-CN"/>
              </w:rPr>
              <w:t xml:space="preserve"> 哈希存储、默认信用分 100 初始化</w:t>
            </w:r>
          </w:p>
        </w:tc>
      </w:tr>
      <w:tr w:rsidR="00112F8F" w14:paraId="3863BB31" w14:textId="77777777">
        <w:trPr>
          <w:cantSplit/>
          <w:jc w:val="center"/>
        </w:trPr>
        <w:tc>
          <w:tcPr>
            <w:tcW w:w="1303" w:type="dxa"/>
            <w:tcMar>
              <w:top w:w="80" w:type="dxa"/>
              <w:left w:w="100" w:type="dxa"/>
              <w:bottom w:w="80" w:type="dxa"/>
              <w:right w:w="100" w:type="dxa"/>
            </w:tcMar>
            <w:vAlign w:val="center"/>
          </w:tcPr>
          <w:p w14:paraId="78B51FB8" w14:textId="77777777" w:rsidR="00112F8F" w:rsidRDefault="00000000">
            <w:pPr>
              <w:spacing w:after="0" w:line="276" w:lineRule="auto"/>
            </w:pPr>
            <w:r>
              <w:rPr>
                <w:sz w:val="20"/>
              </w:rPr>
              <w:t>FR-02</w:t>
            </w:r>
          </w:p>
        </w:tc>
        <w:tc>
          <w:tcPr>
            <w:tcW w:w="1303" w:type="dxa"/>
            <w:tcMar>
              <w:top w:w="80" w:type="dxa"/>
              <w:left w:w="100" w:type="dxa"/>
              <w:bottom w:w="80" w:type="dxa"/>
              <w:right w:w="100" w:type="dxa"/>
            </w:tcMar>
            <w:vAlign w:val="center"/>
          </w:tcPr>
          <w:p w14:paraId="578EC76F" w14:textId="77777777" w:rsidR="00112F8F" w:rsidRDefault="00000000">
            <w:pPr>
              <w:spacing w:after="0" w:line="276" w:lineRule="auto"/>
            </w:pPr>
            <w:r>
              <w:rPr>
                <w:sz w:val="20"/>
              </w:rPr>
              <w:t>用户登录与个人中心</w:t>
            </w:r>
          </w:p>
        </w:tc>
        <w:tc>
          <w:tcPr>
            <w:tcW w:w="1303" w:type="dxa"/>
            <w:tcMar>
              <w:top w:w="80" w:type="dxa"/>
              <w:left w:w="100" w:type="dxa"/>
              <w:bottom w:w="80" w:type="dxa"/>
              <w:right w:w="100" w:type="dxa"/>
            </w:tcMar>
            <w:vAlign w:val="center"/>
          </w:tcPr>
          <w:p w14:paraId="1B85D541"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303" w:type="dxa"/>
            <w:tcMar>
              <w:top w:w="80" w:type="dxa"/>
              <w:left w:w="100" w:type="dxa"/>
              <w:bottom w:w="80" w:type="dxa"/>
              <w:right w:w="100" w:type="dxa"/>
            </w:tcMar>
            <w:vAlign w:val="center"/>
          </w:tcPr>
          <w:p w14:paraId="7852CF9D" w14:textId="77777777" w:rsidR="00112F8F" w:rsidRDefault="00000000">
            <w:pPr>
              <w:spacing w:after="0" w:line="276" w:lineRule="auto"/>
            </w:pPr>
            <w:proofErr w:type="spellStart"/>
            <w:r>
              <w:rPr>
                <w:sz w:val="20"/>
              </w:rPr>
              <w:t>赵晨曦</w:t>
            </w:r>
            <w:proofErr w:type="spellEnd"/>
          </w:p>
        </w:tc>
        <w:tc>
          <w:tcPr>
            <w:tcW w:w="1303" w:type="dxa"/>
            <w:tcMar>
              <w:top w:w="80" w:type="dxa"/>
              <w:left w:w="100" w:type="dxa"/>
              <w:bottom w:w="80" w:type="dxa"/>
              <w:right w:w="100" w:type="dxa"/>
            </w:tcMar>
            <w:vAlign w:val="center"/>
          </w:tcPr>
          <w:p w14:paraId="1BF3B24C"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6F0BD59D" w14:textId="77777777" w:rsidR="00112F8F" w:rsidRDefault="00000000">
            <w:pPr>
              <w:spacing w:after="0" w:line="276" w:lineRule="auto"/>
            </w:pPr>
            <w:r>
              <w:rPr>
                <w:sz w:val="20"/>
              </w:rPr>
              <w:t>学生/管理员</w:t>
            </w:r>
          </w:p>
        </w:tc>
        <w:tc>
          <w:tcPr>
            <w:tcW w:w="1303" w:type="dxa"/>
            <w:tcMar>
              <w:top w:w="80" w:type="dxa"/>
              <w:left w:w="100" w:type="dxa"/>
              <w:bottom w:w="80" w:type="dxa"/>
              <w:right w:w="100" w:type="dxa"/>
            </w:tcMar>
            <w:vAlign w:val="center"/>
          </w:tcPr>
          <w:p w14:paraId="340ED73B" w14:textId="77777777" w:rsidR="00112F8F" w:rsidRDefault="00000000">
            <w:pPr>
              <w:spacing w:after="0" w:line="276" w:lineRule="auto"/>
              <w:rPr>
                <w:lang w:eastAsia="zh-CN"/>
              </w:rPr>
            </w:pPr>
            <w:proofErr w:type="spellStart"/>
            <w:r>
              <w:rPr>
                <w:sz w:val="20"/>
                <w:lang w:eastAsia="zh-CN"/>
              </w:rPr>
              <w:t>bcrypt</w:t>
            </w:r>
            <w:proofErr w:type="spellEnd"/>
            <w:r>
              <w:rPr>
                <w:sz w:val="20"/>
                <w:lang w:eastAsia="zh-CN"/>
              </w:rPr>
              <w:t xml:space="preserve"> 比对、JWT 24h 签发、Redis 注销黑名单、个人中心展示</w:t>
            </w:r>
          </w:p>
        </w:tc>
      </w:tr>
      <w:tr w:rsidR="00112F8F" w14:paraId="64C58269" w14:textId="77777777">
        <w:trPr>
          <w:cantSplit/>
          <w:jc w:val="center"/>
        </w:trPr>
        <w:tc>
          <w:tcPr>
            <w:tcW w:w="1303" w:type="dxa"/>
            <w:tcMar>
              <w:top w:w="80" w:type="dxa"/>
              <w:left w:w="100" w:type="dxa"/>
              <w:bottom w:w="80" w:type="dxa"/>
              <w:right w:w="100" w:type="dxa"/>
            </w:tcMar>
            <w:vAlign w:val="center"/>
          </w:tcPr>
          <w:p w14:paraId="65110896" w14:textId="77777777" w:rsidR="00112F8F" w:rsidRDefault="00000000">
            <w:pPr>
              <w:spacing w:after="0" w:line="276" w:lineRule="auto"/>
            </w:pPr>
            <w:r>
              <w:rPr>
                <w:sz w:val="20"/>
              </w:rPr>
              <w:t>FR-03</w:t>
            </w:r>
          </w:p>
        </w:tc>
        <w:tc>
          <w:tcPr>
            <w:tcW w:w="1303" w:type="dxa"/>
            <w:tcMar>
              <w:top w:w="80" w:type="dxa"/>
              <w:left w:w="100" w:type="dxa"/>
              <w:bottom w:w="80" w:type="dxa"/>
              <w:right w:w="100" w:type="dxa"/>
            </w:tcMar>
            <w:vAlign w:val="center"/>
          </w:tcPr>
          <w:p w14:paraId="59834EC3" w14:textId="77777777" w:rsidR="00112F8F" w:rsidRDefault="00000000">
            <w:pPr>
              <w:spacing w:after="0" w:line="276" w:lineRule="auto"/>
            </w:pPr>
            <w:r>
              <w:rPr>
                <w:sz w:val="20"/>
              </w:rPr>
              <w:t>房间与座位管理</w:t>
            </w:r>
          </w:p>
        </w:tc>
        <w:tc>
          <w:tcPr>
            <w:tcW w:w="1303" w:type="dxa"/>
            <w:tcMar>
              <w:top w:w="80" w:type="dxa"/>
              <w:left w:w="100" w:type="dxa"/>
              <w:bottom w:w="80" w:type="dxa"/>
              <w:right w:w="100" w:type="dxa"/>
            </w:tcMar>
            <w:vAlign w:val="center"/>
          </w:tcPr>
          <w:p w14:paraId="1D717ABD"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257E6DB8"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7E43E323"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0D6DB7DE" w14:textId="77777777" w:rsidR="00112F8F" w:rsidRDefault="00000000">
            <w:pPr>
              <w:spacing w:after="0" w:line="276" w:lineRule="auto"/>
            </w:pPr>
            <w:r>
              <w:rPr>
                <w:sz w:val="20"/>
              </w:rPr>
              <w:t>管理员</w:t>
            </w:r>
          </w:p>
        </w:tc>
        <w:tc>
          <w:tcPr>
            <w:tcW w:w="1303" w:type="dxa"/>
            <w:tcMar>
              <w:top w:w="80" w:type="dxa"/>
              <w:left w:w="100" w:type="dxa"/>
              <w:bottom w:w="80" w:type="dxa"/>
              <w:right w:w="100" w:type="dxa"/>
            </w:tcMar>
            <w:vAlign w:val="center"/>
          </w:tcPr>
          <w:p w14:paraId="453386C1" w14:textId="77777777" w:rsidR="00112F8F" w:rsidRDefault="00000000">
            <w:pPr>
              <w:spacing w:after="0" w:line="276" w:lineRule="auto"/>
              <w:rPr>
                <w:lang w:eastAsia="zh-CN"/>
              </w:rPr>
            </w:pPr>
            <w:r>
              <w:rPr>
                <w:sz w:val="20"/>
                <w:lang w:eastAsia="zh-CN"/>
              </w:rPr>
              <w:t>房间 CRUD、座位批量生成算法、属性维护与状态切换</w:t>
            </w:r>
          </w:p>
        </w:tc>
      </w:tr>
      <w:tr w:rsidR="00112F8F" w14:paraId="21EBE6DD" w14:textId="77777777">
        <w:trPr>
          <w:cantSplit/>
          <w:jc w:val="center"/>
        </w:trPr>
        <w:tc>
          <w:tcPr>
            <w:tcW w:w="1303" w:type="dxa"/>
            <w:tcMar>
              <w:top w:w="80" w:type="dxa"/>
              <w:left w:w="100" w:type="dxa"/>
              <w:bottom w:w="80" w:type="dxa"/>
              <w:right w:w="100" w:type="dxa"/>
            </w:tcMar>
            <w:vAlign w:val="center"/>
          </w:tcPr>
          <w:p w14:paraId="0828F05B" w14:textId="77777777" w:rsidR="00112F8F" w:rsidRDefault="00000000">
            <w:pPr>
              <w:spacing w:after="0" w:line="276" w:lineRule="auto"/>
            </w:pPr>
            <w:r>
              <w:rPr>
                <w:sz w:val="20"/>
              </w:rPr>
              <w:t>FR-04</w:t>
            </w:r>
          </w:p>
        </w:tc>
        <w:tc>
          <w:tcPr>
            <w:tcW w:w="1303" w:type="dxa"/>
            <w:tcMar>
              <w:top w:w="80" w:type="dxa"/>
              <w:left w:w="100" w:type="dxa"/>
              <w:bottom w:w="80" w:type="dxa"/>
              <w:right w:w="100" w:type="dxa"/>
            </w:tcMar>
            <w:vAlign w:val="center"/>
          </w:tcPr>
          <w:p w14:paraId="2599905A" w14:textId="77777777" w:rsidR="00112F8F" w:rsidRDefault="00000000">
            <w:pPr>
              <w:spacing w:after="0" w:line="276" w:lineRule="auto"/>
            </w:pPr>
            <w:r>
              <w:rPr>
                <w:sz w:val="20"/>
              </w:rPr>
              <w:t>座位查询与在线预约</w:t>
            </w:r>
          </w:p>
        </w:tc>
        <w:tc>
          <w:tcPr>
            <w:tcW w:w="1303" w:type="dxa"/>
            <w:tcMar>
              <w:top w:w="80" w:type="dxa"/>
              <w:left w:w="100" w:type="dxa"/>
              <w:bottom w:w="80" w:type="dxa"/>
              <w:right w:w="100" w:type="dxa"/>
            </w:tcMar>
            <w:vAlign w:val="center"/>
          </w:tcPr>
          <w:p w14:paraId="0F439681"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2EF1831E"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023FEED8"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69BA78E2"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31BC5A95" w14:textId="77777777" w:rsidR="00112F8F" w:rsidRDefault="00000000">
            <w:pPr>
              <w:spacing w:after="0" w:line="276" w:lineRule="auto"/>
              <w:rPr>
                <w:lang w:eastAsia="zh-CN"/>
              </w:rPr>
            </w:pPr>
            <w:r>
              <w:rPr>
                <w:sz w:val="20"/>
                <w:lang w:eastAsia="zh-CN"/>
              </w:rPr>
              <w:t xml:space="preserve">平面图渲染、时段选座、Redis 分布式互斥锁与 </w:t>
            </w:r>
            <w:proofErr w:type="spellStart"/>
            <w:r>
              <w:rPr>
                <w:sz w:val="20"/>
                <w:lang w:eastAsia="zh-CN"/>
              </w:rPr>
              <w:t>GiST</w:t>
            </w:r>
            <w:proofErr w:type="spellEnd"/>
            <w:r>
              <w:rPr>
                <w:sz w:val="20"/>
                <w:lang w:eastAsia="zh-CN"/>
              </w:rPr>
              <w:t xml:space="preserve"> 排除</w:t>
            </w:r>
            <w:proofErr w:type="gramStart"/>
            <w:r>
              <w:rPr>
                <w:sz w:val="20"/>
                <w:lang w:eastAsia="zh-CN"/>
              </w:rPr>
              <w:t>约束防超卖</w:t>
            </w:r>
            <w:proofErr w:type="gramEnd"/>
          </w:p>
        </w:tc>
      </w:tr>
      <w:tr w:rsidR="00112F8F" w14:paraId="375CB7B3" w14:textId="77777777">
        <w:trPr>
          <w:cantSplit/>
          <w:jc w:val="center"/>
        </w:trPr>
        <w:tc>
          <w:tcPr>
            <w:tcW w:w="1303" w:type="dxa"/>
            <w:tcMar>
              <w:top w:w="80" w:type="dxa"/>
              <w:left w:w="100" w:type="dxa"/>
              <w:bottom w:w="80" w:type="dxa"/>
              <w:right w:w="100" w:type="dxa"/>
            </w:tcMar>
            <w:vAlign w:val="center"/>
          </w:tcPr>
          <w:p w14:paraId="720472DD" w14:textId="77777777" w:rsidR="00112F8F" w:rsidRDefault="00000000">
            <w:pPr>
              <w:spacing w:after="0" w:line="276" w:lineRule="auto"/>
            </w:pPr>
            <w:r>
              <w:rPr>
                <w:sz w:val="20"/>
              </w:rPr>
              <w:lastRenderedPageBreak/>
              <w:t>FR-05</w:t>
            </w:r>
          </w:p>
        </w:tc>
        <w:tc>
          <w:tcPr>
            <w:tcW w:w="1303" w:type="dxa"/>
            <w:tcMar>
              <w:top w:w="80" w:type="dxa"/>
              <w:left w:w="100" w:type="dxa"/>
              <w:bottom w:w="80" w:type="dxa"/>
              <w:right w:w="100" w:type="dxa"/>
            </w:tcMar>
            <w:vAlign w:val="center"/>
          </w:tcPr>
          <w:p w14:paraId="2FB78C89" w14:textId="77777777" w:rsidR="00112F8F" w:rsidRDefault="00000000">
            <w:pPr>
              <w:spacing w:after="0" w:line="276" w:lineRule="auto"/>
            </w:pPr>
            <w:r>
              <w:rPr>
                <w:sz w:val="20"/>
              </w:rPr>
              <w:t>智能自动分配</w:t>
            </w:r>
          </w:p>
        </w:tc>
        <w:tc>
          <w:tcPr>
            <w:tcW w:w="1303" w:type="dxa"/>
            <w:tcMar>
              <w:top w:w="80" w:type="dxa"/>
              <w:left w:w="100" w:type="dxa"/>
              <w:bottom w:w="80" w:type="dxa"/>
              <w:right w:w="100" w:type="dxa"/>
            </w:tcMar>
            <w:vAlign w:val="center"/>
          </w:tcPr>
          <w:p w14:paraId="2F972E2D"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55D335FC"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22CAE2E2"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5C6EC5E0"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20AA110C" w14:textId="77777777" w:rsidR="00112F8F" w:rsidRDefault="00000000">
            <w:pPr>
              <w:spacing w:after="0" w:line="276" w:lineRule="auto"/>
              <w:rPr>
                <w:lang w:eastAsia="zh-CN"/>
              </w:rPr>
            </w:pPr>
            <w:r>
              <w:rPr>
                <w:sz w:val="20"/>
                <w:lang w:eastAsia="zh-CN"/>
              </w:rPr>
              <w:t>偏好加权评分模型（区域/电源/靠窗）</w:t>
            </w:r>
            <w:proofErr w:type="gramStart"/>
            <w:r>
              <w:rPr>
                <w:sz w:val="20"/>
                <w:lang w:eastAsia="zh-CN"/>
              </w:rPr>
              <w:t>与削峰</w:t>
            </w:r>
            <w:proofErr w:type="gramEnd"/>
            <w:r>
              <w:rPr>
                <w:sz w:val="20"/>
                <w:lang w:eastAsia="zh-CN"/>
              </w:rPr>
              <w:t>填谷热度均衡</w:t>
            </w:r>
          </w:p>
        </w:tc>
      </w:tr>
      <w:tr w:rsidR="00112F8F" w14:paraId="3D3F1F66" w14:textId="77777777">
        <w:trPr>
          <w:cantSplit/>
          <w:jc w:val="center"/>
        </w:trPr>
        <w:tc>
          <w:tcPr>
            <w:tcW w:w="1303" w:type="dxa"/>
            <w:tcMar>
              <w:top w:w="80" w:type="dxa"/>
              <w:left w:w="100" w:type="dxa"/>
              <w:bottom w:w="80" w:type="dxa"/>
              <w:right w:w="100" w:type="dxa"/>
            </w:tcMar>
            <w:vAlign w:val="center"/>
          </w:tcPr>
          <w:p w14:paraId="7B002CA9" w14:textId="77777777" w:rsidR="00112F8F" w:rsidRDefault="00000000">
            <w:pPr>
              <w:spacing w:after="0" w:line="276" w:lineRule="auto"/>
            </w:pPr>
            <w:r>
              <w:rPr>
                <w:sz w:val="20"/>
              </w:rPr>
              <w:t>FR-06</w:t>
            </w:r>
          </w:p>
        </w:tc>
        <w:tc>
          <w:tcPr>
            <w:tcW w:w="1303" w:type="dxa"/>
            <w:tcMar>
              <w:top w:w="80" w:type="dxa"/>
              <w:left w:w="100" w:type="dxa"/>
              <w:bottom w:w="80" w:type="dxa"/>
              <w:right w:w="100" w:type="dxa"/>
            </w:tcMar>
            <w:vAlign w:val="center"/>
          </w:tcPr>
          <w:p w14:paraId="50BE390B" w14:textId="77777777" w:rsidR="00112F8F" w:rsidRDefault="00000000">
            <w:pPr>
              <w:spacing w:after="0" w:line="276" w:lineRule="auto"/>
            </w:pPr>
            <w:r>
              <w:rPr>
                <w:sz w:val="20"/>
              </w:rPr>
              <w:t>预约生命周期管理</w:t>
            </w:r>
          </w:p>
        </w:tc>
        <w:tc>
          <w:tcPr>
            <w:tcW w:w="1303" w:type="dxa"/>
            <w:tcMar>
              <w:top w:w="80" w:type="dxa"/>
              <w:left w:w="100" w:type="dxa"/>
              <w:bottom w:w="80" w:type="dxa"/>
              <w:right w:w="100" w:type="dxa"/>
            </w:tcMar>
            <w:vAlign w:val="center"/>
          </w:tcPr>
          <w:p w14:paraId="2C9F3955" w14:textId="77777777" w:rsidR="00112F8F" w:rsidRDefault="00000000">
            <w:pPr>
              <w:spacing w:after="0" w:line="276" w:lineRule="auto"/>
              <w:rPr>
                <w:lang w:eastAsia="zh-CN"/>
              </w:rPr>
            </w:pPr>
            <w:r>
              <w:rPr>
                <w:sz w:val="20"/>
                <w:lang w:eastAsia="zh-CN"/>
              </w:rPr>
              <w:t>模块二：座位与预约模块</w:t>
            </w:r>
          </w:p>
        </w:tc>
        <w:tc>
          <w:tcPr>
            <w:tcW w:w="1303" w:type="dxa"/>
            <w:tcMar>
              <w:top w:w="80" w:type="dxa"/>
              <w:left w:w="100" w:type="dxa"/>
              <w:bottom w:w="80" w:type="dxa"/>
              <w:right w:w="100" w:type="dxa"/>
            </w:tcMar>
            <w:vAlign w:val="center"/>
          </w:tcPr>
          <w:p w14:paraId="73673FA7" w14:textId="77777777" w:rsidR="00112F8F" w:rsidRDefault="00000000">
            <w:pPr>
              <w:spacing w:after="0" w:line="276" w:lineRule="auto"/>
            </w:pPr>
            <w:proofErr w:type="spellStart"/>
            <w:r>
              <w:rPr>
                <w:sz w:val="20"/>
              </w:rPr>
              <w:t>叶泳言</w:t>
            </w:r>
            <w:proofErr w:type="spellEnd"/>
          </w:p>
        </w:tc>
        <w:tc>
          <w:tcPr>
            <w:tcW w:w="1303" w:type="dxa"/>
            <w:tcMar>
              <w:top w:w="80" w:type="dxa"/>
              <w:left w:w="100" w:type="dxa"/>
              <w:bottom w:w="80" w:type="dxa"/>
              <w:right w:w="100" w:type="dxa"/>
            </w:tcMar>
            <w:vAlign w:val="center"/>
          </w:tcPr>
          <w:p w14:paraId="5B01D856" w14:textId="77777777" w:rsidR="00112F8F" w:rsidRDefault="00000000">
            <w:pPr>
              <w:spacing w:after="0" w:line="276" w:lineRule="auto"/>
            </w:pPr>
            <w:r>
              <w:rPr>
                <w:sz w:val="20"/>
              </w:rPr>
              <w:t>高</w:t>
            </w:r>
          </w:p>
        </w:tc>
        <w:tc>
          <w:tcPr>
            <w:tcW w:w="1303" w:type="dxa"/>
            <w:tcMar>
              <w:top w:w="80" w:type="dxa"/>
              <w:left w:w="100" w:type="dxa"/>
              <w:bottom w:w="80" w:type="dxa"/>
              <w:right w:w="100" w:type="dxa"/>
            </w:tcMar>
            <w:vAlign w:val="center"/>
          </w:tcPr>
          <w:p w14:paraId="70D54005" w14:textId="77777777" w:rsidR="00112F8F" w:rsidRDefault="00000000">
            <w:pPr>
              <w:spacing w:after="0" w:line="276" w:lineRule="auto"/>
            </w:pPr>
            <w:r>
              <w:rPr>
                <w:sz w:val="20"/>
              </w:rPr>
              <w:t>学生/系统</w:t>
            </w:r>
          </w:p>
        </w:tc>
        <w:tc>
          <w:tcPr>
            <w:tcW w:w="1303" w:type="dxa"/>
            <w:tcMar>
              <w:top w:w="80" w:type="dxa"/>
              <w:left w:w="100" w:type="dxa"/>
              <w:bottom w:w="80" w:type="dxa"/>
              <w:right w:w="100" w:type="dxa"/>
            </w:tcMar>
            <w:vAlign w:val="center"/>
          </w:tcPr>
          <w:p w14:paraId="4005E56B" w14:textId="77777777" w:rsidR="00112F8F" w:rsidRDefault="00000000">
            <w:pPr>
              <w:spacing w:after="0" w:line="276" w:lineRule="auto"/>
              <w:rPr>
                <w:lang w:eastAsia="zh-CN"/>
              </w:rPr>
            </w:pPr>
            <w:proofErr w:type="gramStart"/>
            <w:r>
              <w:rPr>
                <w:sz w:val="20"/>
                <w:lang w:eastAsia="zh-CN"/>
              </w:rPr>
              <w:t>六态有限状态机</w:t>
            </w:r>
            <w:proofErr w:type="gramEnd"/>
            <w:r>
              <w:rPr>
                <w:sz w:val="20"/>
                <w:lang w:eastAsia="zh-CN"/>
              </w:rPr>
              <w:t>流转、签到窗口校验、临时离开与超时违约判定</w:t>
            </w:r>
          </w:p>
        </w:tc>
      </w:tr>
      <w:tr w:rsidR="00112F8F" w14:paraId="44C69621" w14:textId="77777777">
        <w:trPr>
          <w:cantSplit/>
          <w:jc w:val="center"/>
        </w:trPr>
        <w:tc>
          <w:tcPr>
            <w:tcW w:w="1303" w:type="dxa"/>
            <w:tcMar>
              <w:top w:w="80" w:type="dxa"/>
              <w:left w:w="100" w:type="dxa"/>
              <w:bottom w:w="80" w:type="dxa"/>
              <w:right w:w="100" w:type="dxa"/>
            </w:tcMar>
            <w:vAlign w:val="center"/>
          </w:tcPr>
          <w:p w14:paraId="39A46A9D" w14:textId="77777777" w:rsidR="00112F8F" w:rsidRDefault="00000000">
            <w:pPr>
              <w:spacing w:after="0" w:line="276" w:lineRule="auto"/>
            </w:pPr>
            <w:r>
              <w:rPr>
                <w:sz w:val="20"/>
              </w:rPr>
              <w:t>FR-07</w:t>
            </w:r>
          </w:p>
        </w:tc>
        <w:tc>
          <w:tcPr>
            <w:tcW w:w="1303" w:type="dxa"/>
            <w:tcMar>
              <w:top w:w="80" w:type="dxa"/>
              <w:left w:w="100" w:type="dxa"/>
              <w:bottom w:w="80" w:type="dxa"/>
              <w:right w:w="100" w:type="dxa"/>
            </w:tcMar>
            <w:vAlign w:val="center"/>
          </w:tcPr>
          <w:p w14:paraId="739AEBB7" w14:textId="77777777" w:rsidR="00112F8F" w:rsidRDefault="00000000">
            <w:pPr>
              <w:spacing w:after="0" w:line="276" w:lineRule="auto"/>
            </w:pPr>
            <w:r>
              <w:rPr>
                <w:sz w:val="20"/>
              </w:rPr>
              <w:t>信用分管理</w:t>
            </w:r>
          </w:p>
        </w:tc>
        <w:tc>
          <w:tcPr>
            <w:tcW w:w="1303" w:type="dxa"/>
            <w:tcMar>
              <w:top w:w="80" w:type="dxa"/>
              <w:left w:w="100" w:type="dxa"/>
              <w:bottom w:w="80" w:type="dxa"/>
              <w:right w:w="100" w:type="dxa"/>
            </w:tcMar>
            <w:vAlign w:val="center"/>
          </w:tcPr>
          <w:p w14:paraId="1951ADCA" w14:textId="77777777" w:rsidR="00112F8F" w:rsidRDefault="00000000">
            <w:pPr>
              <w:spacing w:after="0" w:line="276" w:lineRule="auto"/>
              <w:rPr>
                <w:lang w:eastAsia="zh-CN"/>
              </w:rPr>
            </w:pPr>
            <w:r>
              <w:rPr>
                <w:sz w:val="20"/>
                <w:lang w:eastAsia="zh-CN"/>
              </w:rPr>
              <w:t>模块三：信用与候补模块</w:t>
            </w:r>
          </w:p>
        </w:tc>
        <w:tc>
          <w:tcPr>
            <w:tcW w:w="1303" w:type="dxa"/>
            <w:tcMar>
              <w:top w:w="80" w:type="dxa"/>
              <w:left w:w="100" w:type="dxa"/>
              <w:bottom w:w="80" w:type="dxa"/>
              <w:right w:w="100" w:type="dxa"/>
            </w:tcMar>
            <w:vAlign w:val="center"/>
          </w:tcPr>
          <w:p w14:paraId="6D84DDD8" w14:textId="77777777" w:rsidR="00112F8F" w:rsidRDefault="00000000">
            <w:pPr>
              <w:spacing w:after="0" w:line="276" w:lineRule="auto"/>
            </w:pPr>
            <w:proofErr w:type="spellStart"/>
            <w:r>
              <w:rPr>
                <w:sz w:val="20"/>
              </w:rPr>
              <w:t>姜文东</w:t>
            </w:r>
            <w:proofErr w:type="spellEnd"/>
          </w:p>
        </w:tc>
        <w:tc>
          <w:tcPr>
            <w:tcW w:w="1303" w:type="dxa"/>
            <w:tcMar>
              <w:top w:w="80" w:type="dxa"/>
              <w:left w:w="100" w:type="dxa"/>
              <w:bottom w:w="80" w:type="dxa"/>
              <w:right w:w="100" w:type="dxa"/>
            </w:tcMar>
            <w:vAlign w:val="center"/>
          </w:tcPr>
          <w:p w14:paraId="1D3FA1E7" w14:textId="77777777" w:rsidR="00112F8F" w:rsidRDefault="00000000">
            <w:pPr>
              <w:spacing w:after="0" w:line="276" w:lineRule="auto"/>
            </w:pPr>
            <w:r>
              <w:rPr>
                <w:sz w:val="20"/>
              </w:rPr>
              <w:t>中</w:t>
            </w:r>
          </w:p>
        </w:tc>
        <w:tc>
          <w:tcPr>
            <w:tcW w:w="1303" w:type="dxa"/>
            <w:tcMar>
              <w:top w:w="80" w:type="dxa"/>
              <w:left w:w="100" w:type="dxa"/>
              <w:bottom w:w="80" w:type="dxa"/>
              <w:right w:w="100" w:type="dxa"/>
            </w:tcMar>
            <w:vAlign w:val="center"/>
          </w:tcPr>
          <w:p w14:paraId="2D32ED44" w14:textId="77777777" w:rsidR="00112F8F" w:rsidRDefault="00000000">
            <w:pPr>
              <w:spacing w:after="0" w:line="276" w:lineRule="auto"/>
            </w:pPr>
            <w:r>
              <w:rPr>
                <w:sz w:val="20"/>
              </w:rPr>
              <w:t>系统/学生</w:t>
            </w:r>
          </w:p>
        </w:tc>
        <w:tc>
          <w:tcPr>
            <w:tcW w:w="1303" w:type="dxa"/>
            <w:tcMar>
              <w:top w:w="80" w:type="dxa"/>
              <w:left w:w="100" w:type="dxa"/>
              <w:bottom w:w="80" w:type="dxa"/>
              <w:right w:w="100" w:type="dxa"/>
            </w:tcMar>
            <w:vAlign w:val="center"/>
          </w:tcPr>
          <w:p w14:paraId="15C51515" w14:textId="77777777" w:rsidR="00112F8F" w:rsidRDefault="00000000">
            <w:pPr>
              <w:spacing w:after="0" w:line="276" w:lineRule="auto"/>
              <w:rPr>
                <w:lang w:eastAsia="zh-CN"/>
              </w:rPr>
            </w:pPr>
            <w:r>
              <w:rPr>
                <w:sz w:val="20"/>
                <w:lang w:eastAsia="zh-CN"/>
              </w:rPr>
              <w:t xml:space="preserve">违约扣分、履约加分、&lt;60 </w:t>
            </w:r>
            <w:proofErr w:type="gramStart"/>
            <w:r>
              <w:rPr>
                <w:sz w:val="20"/>
                <w:lang w:eastAsia="zh-CN"/>
              </w:rPr>
              <w:t>分禁约</w:t>
            </w:r>
            <w:proofErr w:type="gramEnd"/>
            <w:r>
              <w:rPr>
                <w:sz w:val="20"/>
                <w:lang w:eastAsia="zh-CN"/>
              </w:rPr>
              <w:t>判定、信用流水记录追溯</w:t>
            </w:r>
          </w:p>
        </w:tc>
      </w:tr>
      <w:tr w:rsidR="00112F8F" w14:paraId="794B6011" w14:textId="77777777">
        <w:trPr>
          <w:cantSplit/>
          <w:jc w:val="center"/>
        </w:trPr>
        <w:tc>
          <w:tcPr>
            <w:tcW w:w="1303" w:type="dxa"/>
            <w:tcMar>
              <w:top w:w="80" w:type="dxa"/>
              <w:left w:w="100" w:type="dxa"/>
              <w:bottom w:w="80" w:type="dxa"/>
              <w:right w:w="100" w:type="dxa"/>
            </w:tcMar>
            <w:vAlign w:val="center"/>
          </w:tcPr>
          <w:p w14:paraId="117A3F1E" w14:textId="77777777" w:rsidR="00112F8F" w:rsidRDefault="00000000">
            <w:pPr>
              <w:spacing w:after="0" w:line="276" w:lineRule="auto"/>
            </w:pPr>
            <w:r>
              <w:rPr>
                <w:sz w:val="20"/>
              </w:rPr>
              <w:t>FR-08</w:t>
            </w:r>
          </w:p>
        </w:tc>
        <w:tc>
          <w:tcPr>
            <w:tcW w:w="1303" w:type="dxa"/>
            <w:tcMar>
              <w:top w:w="80" w:type="dxa"/>
              <w:left w:w="100" w:type="dxa"/>
              <w:bottom w:w="80" w:type="dxa"/>
              <w:right w:w="100" w:type="dxa"/>
            </w:tcMar>
            <w:vAlign w:val="center"/>
          </w:tcPr>
          <w:p w14:paraId="19D40E2F" w14:textId="77777777" w:rsidR="00112F8F" w:rsidRDefault="00000000">
            <w:pPr>
              <w:spacing w:after="0" w:line="276" w:lineRule="auto"/>
            </w:pPr>
            <w:r>
              <w:rPr>
                <w:sz w:val="20"/>
              </w:rPr>
              <w:t>满座候补队列</w:t>
            </w:r>
          </w:p>
        </w:tc>
        <w:tc>
          <w:tcPr>
            <w:tcW w:w="1303" w:type="dxa"/>
            <w:tcMar>
              <w:top w:w="80" w:type="dxa"/>
              <w:left w:w="100" w:type="dxa"/>
              <w:bottom w:w="80" w:type="dxa"/>
              <w:right w:w="100" w:type="dxa"/>
            </w:tcMar>
            <w:vAlign w:val="center"/>
          </w:tcPr>
          <w:p w14:paraId="7730E1F6" w14:textId="77777777" w:rsidR="00112F8F" w:rsidRDefault="00000000">
            <w:pPr>
              <w:spacing w:after="0" w:line="276" w:lineRule="auto"/>
              <w:rPr>
                <w:lang w:eastAsia="zh-CN"/>
              </w:rPr>
            </w:pPr>
            <w:r>
              <w:rPr>
                <w:sz w:val="20"/>
                <w:lang w:eastAsia="zh-CN"/>
              </w:rPr>
              <w:t>模块三：信用与候补模块</w:t>
            </w:r>
          </w:p>
        </w:tc>
        <w:tc>
          <w:tcPr>
            <w:tcW w:w="1303" w:type="dxa"/>
            <w:tcMar>
              <w:top w:w="80" w:type="dxa"/>
              <w:left w:w="100" w:type="dxa"/>
              <w:bottom w:w="80" w:type="dxa"/>
              <w:right w:w="100" w:type="dxa"/>
            </w:tcMar>
            <w:vAlign w:val="center"/>
          </w:tcPr>
          <w:p w14:paraId="29597FBF" w14:textId="77777777" w:rsidR="00112F8F" w:rsidRDefault="00000000">
            <w:pPr>
              <w:spacing w:after="0" w:line="276" w:lineRule="auto"/>
            </w:pPr>
            <w:proofErr w:type="spellStart"/>
            <w:r>
              <w:rPr>
                <w:sz w:val="20"/>
              </w:rPr>
              <w:t>姜文东</w:t>
            </w:r>
            <w:proofErr w:type="spellEnd"/>
          </w:p>
        </w:tc>
        <w:tc>
          <w:tcPr>
            <w:tcW w:w="1303" w:type="dxa"/>
            <w:tcMar>
              <w:top w:w="80" w:type="dxa"/>
              <w:left w:w="100" w:type="dxa"/>
              <w:bottom w:w="80" w:type="dxa"/>
              <w:right w:w="100" w:type="dxa"/>
            </w:tcMar>
            <w:vAlign w:val="center"/>
          </w:tcPr>
          <w:p w14:paraId="69869315" w14:textId="77777777" w:rsidR="00112F8F" w:rsidRDefault="00000000">
            <w:pPr>
              <w:spacing w:after="0" w:line="276" w:lineRule="auto"/>
            </w:pPr>
            <w:r>
              <w:rPr>
                <w:sz w:val="20"/>
              </w:rPr>
              <w:t>中</w:t>
            </w:r>
          </w:p>
        </w:tc>
        <w:tc>
          <w:tcPr>
            <w:tcW w:w="1303" w:type="dxa"/>
            <w:tcMar>
              <w:top w:w="80" w:type="dxa"/>
              <w:left w:w="100" w:type="dxa"/>
              <w:bottom w:w="80" w:type="dxa"/>
              <w:right w:w="100" w:type="dxa"/>
            </w:tcMar>
            <w:vAlign w:val="center"/>
          </w:tcPr>
          <w:p w14:paraId="6AC57E85" w14:textId="77777777" w:rsidR="00112F8F" w:rsidRDefault="00000000">
            <w:pPr>
              <w:spacing w:after="0" w:line="276" w:lineRule="auto"/>
            </w:pPr>
            <w:r>
              <w:rPr>
                <w:sz w:val="20"/>
              </w:rPr>
              <w:t>学生/系统</w:t>
            </w:r>
          </w:p>
        </w:tc>
        <w:tc>
          <w:tcPr>
            <w:tcW w:w="1303" w:type="dxa"/>
            <w:tcMar>
              <w:top w:w="80" w:type="dxa"/>
              <w:left w:w="100" w:type="dxa"/>
              <w:bottom w:w="80" w:type="dxa"/>
              <w:right w:w="100" w:type="dxa"/>
            </w:tcMar>
            <w:vAlign w:val="center"/>
          </w:tcPr>
          <w:p w14:paraId="359391C1" w14:textId="77777777" w:rsidR="00112F8F" w:rsidRDefault="00000000">
            <w:pPr>
              <w:spacing w:after="0" w:line="276" w:lineRule="auto"/>
              <w:rPr>
                <w:lang w:eastAsia="zh-CN"/>
              </w:rPr>
            </w:pPr>
            <w:r>
              <w:rPr>
                <w:sz w:val="20"/>
                <w:lang w:eastAsia="zh-CN"/>
              </w:rPr>
              <w:t>先到先得排队、座位释放自动触发递补引擎、同场次唯一候补</w:t>
            </w:r>
          </w:p>
        </w:tc>
      </w:tr>
      <w:tr w:rsidR="00112F8F" w14:paraId="5D073B22" w14:textId="77777777">
        <w:trPr>
          <w:cantSplit/>
          <w:jc w:val="center"/>
        </w:trPr>
        <w:tc>
          <w:tcPr>
            <w:tcW w:w="1303" w:type="dxa"/>
            <w:tcMar>
              <w:top w:w="80" w:type="dxa"/>
              <w:left w:w="100" w:type="dxa"/>
              <w:bottom w:w="80" w:type="dxa"/>
              <w:right w:w="100" w:type="dxa"/>
            </w:tcMar>
            <w:vAlign w:val="center"/>
          </w:tcPr>
          <w:p w14:paraId="5BB16CE7" w14:textId="77777777" w:rsidR="00112F8F" w:rsidRDefault="00000000">
            <w:pPr>
              <w:spacing w:after="0" w:line="276" w:lineRule="auto"/>
            </w:pPr>
            <w:r>
              <w:rPr>
                <w:sz w:val="20"/>
              </w:rPr>
              <w:t>FR-09</w:t>
            </w:r>
          </w:p>
        </w:tc>
        <w:tc>
          <w:tcPr>
            <w:tcW w:w="1303" w:type="dxa"/>
            <w:tcMar>
              <w:top w:w="80" w:type="dxa"/>
              <w:left w:w="100" w:type="dxa"/>
              <w:bottom w:w="80" w:type="dxa"/>
              <w:right w:w="100" w:type="dxa"/>
            </w:tcMar>
            <w:vAlign w:val="center"/>
          </w:tcPr>
          <w:p w14:paraId="40ABB628" w14:textId="77777777" w:rsidR="00112F8F" w:rsidRDefault="00000000">
            <w:pPr>
              <w:spacing w:after="0" w:line="276" w:lineRule="auto"/>
            </w:pPr>
            <w:r>
              <w:rPr>
                <w:sz w:val="20"/>
              </w:rPr>
              <w:t>站内消息通知</w:t>
            </w:r>
          </w:p>
        </w:tc>
        <w:tc>
          <w:tcPr>
            <w:tcW w:w="1303" w:type="dxa"/>
            <w:tcMar>
              <w:top w:w="80" w:type="dxa"/>
              <w:left w:w="100" w:type="dxa"/>
              <w:bottom w:w="80" w:type="dxa"/>
              <w:right w:w="100" w:type="dxa"/>
            </w:tcMar>
            <w:vAlign w:val="center"/>
          </w:tcPr>
          <w:p w14:paraId="1677E703" w14:textId="77777777" w:rsidR="00112F8F" w:rsidRDefault="00000000">
            <w:pPr>
              <w:spacing w:after="0" w:line="276" w:lineRule="auto"/>
              <w:rPr>
                <w:lang w:eastAsia="zh-CN"/>
              </w:rPr>
            </w:pPr>
            <w:r>
              <w:rPr>
                <w:sz w:val="20"/>
                <w:lang w:eastAsia="zh-CN"/>
              </w:rPr>
              <w:t>模块三：信用与候补模块</w:t>
            </w:r>
          </w:p>
        </w:tc>
        <w:tc>
          <w:tcPr>
            <w:tcW w:w="1303" w:type="dxa"/>
            <w:tcMar>
              <w:top w:w="80" w:type="dxa"/>
              <w:left w:w="100" w:type="dxa"/>
              <w:bottom w:w="80" w:type="dxa"/>
              <w:right w:w="100" w:type="dxa"/>
            </w:tcMar>
            <w:vAlign w:val="center"/>
          </w:tcPr>
          <w:p w14:paraId="10E626B3" w14:textId="77777777" w:rsidR="00112F8F" w:rsidRDefault="00000000">
            <w:pPr>
              <w:spacing w:after="0" w:line="276" w:lineRule="auto"/>
            </w:pPr>
            <w:proofErr w:type="spellStart"/>
            <w:r>
              <w:rPr>
                <w:sz w:val="20"/>
              </w:rPr>
              <w:t>姜文东</w:t>
            </w:r>
            <w:proofErr w:type="spellEnd"/>
          </w:p>
        </w:tc>
        <w:tc>
          <w:tcPr>
            <w:tcW w:w="1303" w:type="dxa"/>
            <w:tcMar>
              <w:top w:w="80" w:type="dxa"/>
              <w:left w:w="100" w:type="dxa"/>
              <w:bottom w:w="80" w:type="dxa"/>
              <w:right w:w="100" w:type="dxa"/>
            </w:tcMar>
            <w:vAlign w:val="center"/>
          </w:tcPr>
          <w:p w14:paraId="686754E0" w14:textId="77777777" w:rsidR="00112F8F" w:rsidRDefault="00000000">
            <w:pPr>
              <w:spacing w:after="0" w:line="276" w:lineRule="auto"/>
            </w:pPr>
            <w:r>
              <w:rPr>
                <w:sz w:val="20"/>
              </w:rPr>
              <w:t>中</w:t>
            </w:r>
          </w:p>
        </w:tc>
        <w:tc>
          <w:tcPr>
            <w:tcW w:w="1303" w:type="dxa"/>
            <w:tcMar>
              <w:top w:w="80" w:type="dxa"/>
              <w:left w:w="100" w:type="dxa"/>
              <w:bottom w:w="80" w:type="dxa"/>
              <w:right w:w="100" w:type="dxa"/>
            </w:tcMar>
            <w:vAlign w:val="center"/>
          </w:tcPr>
          <w:p w14:paraId="5F3009E3"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50F8349D" w14:textId="77777777" w:rsidR="00112F8F" w:rsidRDefault="00000000">
            <w:pPr>
              <w:spacing w:after="0" w:line="276" w:lineRule="auto"/>
              <w:rPr>
                <w:lang w:eastAsia="zh-CN"/>
              </w:rPr>
            </w:pPr>
            <w:r>
              <w:rPr>
                <w:sz w:val="20"/>
                <w:lang w:eastAsia="zh-CN"/>
              </w:rPr>
              <w:t>6 类业务事件触发、未读数角标、批量已读流转、降级容错</w:t>
            </w:r>
          </w:p>
        </w:tc>
      </w:tr>
      <w:tr w:rsidR="00112F8F" w14:paraId="04A42505" w14:textId="77777777">
        <w:trPr>
          <w:cantSplit/>
          <w:jc w:val="center"/>
        </w:trPr>
        <w:tc>
          <w:tcPr>
            <w:tcW w:w="1303" w:type="dxa"/>
            <w:tcMar>
              <w:top w:w="80" w:type="dxa"/>
              <w:left w:w="100" w:type="dxa"/>
              <w:bottom w:w="80" w:type="dxa"/>
              <w:right w:w="100" w:type="dxa"/>
            </w:tcMar>
            <w:vAlign w:val="center"/>
          </w:tcPr>
          <w:p w14:paraId="797467DB" w14:textId="77777777" w:rsidR="00112F8F" w:rsidRDefault="00000000">
            <w:pPr>
              <w:spacing w:after="0" w:line="276" w:lineRule="auto"/>
            </w:pPr>
            <w:r>
              <w:rPr>
                <w:sz w:val="20"/>
              </w:rPr>
              <w:t>FR-10</w:t>
            </w:r>
          </w:p>
        </w:tc>
        <w:tc>
          <w:tcPr>
            <w:tcW w:w="1303" w:type="dxa"/>
            <w:tcMar>
              <w:top w:w="80" w:type="dxa"/>
              <w:left w:w="100" w:type="dxa"/>
              <w:bottom w:w="80" w:type="dxa"/>
              <w:right w:w="100" w:type="dxa"/>
            </w:tcMar>
            <w:vAlign w:val="center"/>
          </w:tcPr>
          <w:p w14:paraId="01C13AF7" w14:textId="77777777" w:rsidR="00112F8F" w:rsidRDefault="00000000">
            <w:pPr>
              <w:spacing w:after="0" w:line="276" w:lineRule="auto"/>
            </w:pPr>
            <w:r>
              <w:rPr>
                <w:sz w:val="20"/>
              </w:rPr>
              <w:t>统计分析与热力图</w:t>
            </w:r>
          </w:p>
        </w:tc>
        <w:tc>
          <w:tcPr>
            <w:tcW w:w="1303" w:type="dxa"/>
            <w:tcMar>
              <w:top w:w="80" w:type="dxa"/>
              <w:left w:w="100" w:type="dxa"/>
              <w:bottom w:w="80" w:type="dxa"/>
              <w:right w:w="100" w:type="dxa"/>
            </w:tcMar>
            <w:vAlign w:val="center"/>
          </w:tcPr>
          <w:p w14:paraId="6CFFD9B0" w14:textId="77777777" w:rsidR="00112F8F" w:rsidRDefault="00000000">
            <w:pPr>
              <w:spacing w:after="0" w:line="276" w:lineRule="auto"/>
              <w:rPr>
                <w:lang w:eastAsia="zh-CN"/>
              </w:rPr>
            </w:pPr>
            <w:r>
              <w:rPr>
                <w:sz w:val="20"/>
                <w:lang w:eastAsia="zh-CN"/>
              </w:rPr>
              <w:t>模块四：统计与可视化模块</w:t>
            </w:r>
          </w:p>
        </w:tc>
        <w:tc>
          <w:tcPr>
            <w:tcW w:w="1303" w:type="dxa"/>
            <w:tcMar>
              <w:top w:w="80" w:type="dxa"/>
              <w:left w:w="100" w:type="dxa"/>
              <w:bottom w:w="80" w:type="dxa"/>
              <w:right w:w="100" w:type="dxa"/>
            </w:tcMar>
            <w:vAlign w:val="center"/>
          </w:tcPr>
          <w:p w14:paraId="2E4F2B7A" w14:textId="77777777" w:rsidR="00112F8F" w:rsidRDefault="00000000">
            <w:pPr>
              <w:spacing w:after="0" w:line="276" w:lineRule="auto"/>
            </w:pPr>
            <w:proofErr w:type="spellStart"/>
            <w:r>
              <w:rPr>
                <w:sz w:val="20"/>
              </w:rPr>
              <w:t>邹字</w:t>
            </w:r>
            <w:proofErr w:type="spellEnd"/>
          </w:p>
        </w:tc>
        <w:tc>
          <w:tcPr>
            <w:tcW w:w="1303" w:type="dxa"/>
            <w:tcMar>
              <w:top w:w="80" w:type="dxa"/>
              <w:left w:w="100" w:type="dxa"/>
              <w:bottom w:w="80" w:type="dxa"/>
              <w:right w:w="100" w:type="dxa"/>
            </w:tcMar>
            <w:vAlign w:val="center"/>
          </w:tcPr>
          <w:p w14:paraId="2E43BF83" w14:textId="77777777" w:rsidR="00112F8F" w:rsidRDefault="00000000">
            <w:pPr>
              <w:spacing w:after="0" w:line="276" w:lineRule="auto"/>
            </w:pPr>
            <w:r>
              <w:rPr>
                <w:sz w:val="20"/>
              </w:rPr>
              <w:t>中</w:t>
            </w:r>
          </w:p>
        </w:tc>
        <w:tc>
          <w:tcPr>
            <w:tcW w:w="1303" w:type="dxa"/>
            <w:tcMar>
              <w:top w:w="80" w:type="dxa"/>
              <w:left w:w="100" w:type="dxa"/>
              <w:bottom w:w="80" w:type="dxa"/>
              <w:right w:w="100" w:type="dxa"/>
            </w:tcMar>
            <w:vAlign w:val="center"/>
          </w:tcPr>
          <w:p w14:paraId="7816D669" w14:textId="77777777" w:rsidR="00112F8F" w:rsidRDefault="00000000">
            <w:pPr>
              <w:spacing w:after="0" w:line="276" w:lineRule="auto"/>
            </w:pPr>
            <w:r>
              <w:rPr>
                <w:sz w:val="20"/>
              </w:rPr>
              <w:t>管理员/学生</w:t>
            </w:r>
          </w:p>
        </w:tc>
        <w:tc>
          <w:tcPr>
            <w:tcW w:w="1303" w:type="dxa"/>
            <w:tcMar>
              <w:top w:w="80" w:type="dxa"/>
              <w:left w:w="100" w:type="dxa"/>
              <w:bottom w:w="80" w:type="dxa"/>
              <w:right w:w="100" w:type="dxa"/>
            </w:tcMar>
            <w:vAlign w:val="center"/>
          </w:tcPr>
          <w:p w14:paraId="1F2C6179" w14:textId="77777777" w:rsidR="00112F8F" w:rsidRDefault="00000000">
            <w:pPr>
              <w:spacing w:after="0" w:line="276" w:lineRule="auto"/>
              <w:rPr>
                <w:lang w:eastAsia="zh-CN"/>
              </w:rPr>
            </w:pPr>
            <w:r>
              <w:rPr>
                <w:sz w:val="20"/>
                <w:lang w:eastAsia="zh-CN"/>
              </w:rPr>
              <w:t>座位 × 小时热力图矩阵、使用率趋势折线、Redis 抖动防雪崩缓存</w:t>
            </w:r>
          </w:p>
        </w:tc>
      </w:tr>
      <w:tr w:rsidR="00112F8F" w14:paraId="3C5DB07B" w14:textId="77777777">
        <w:trPr>
          <w:cantSplit/>
          <w:jc w:val="center"/>
        </w:trPr>
        <w:tc>
          <w:tcPr>
            <w:tcW w:w="1303" w:type="dxa"/>
            <w:tcMar>
              <w:top w:w="80" w:type="dxa"/>
              <w:left w:w="100" w:type="dxa"/>
              <w:bottom w:w="80" w:type="dxa"/>
              <w:right w:w="100" w:type="dxa"/>
            </w:tcMar>
            <w:vAlign w:val="center"/>
          </w:tcPr>
          <w:p w14:paraId="282CDDED" w14:textId="77777777" w:rsidR="00112F8F" w:rsidRDefault="00000000">
            <w:pPr>
              <w:spacing w:after="0" w:line="276" w:lineRule="auto"/>
            </w:pPr>
            <w:r>
              <w:rPr>
                <w:sz w:val="20"/>
              </w:rPr>
              <w:lastRenderedPageBreak/>
              <w:t>FR-11</w:t>
            </w:r>
          </w:p>
        </w:tc>
        <w:tc>
          <w:tcPr>
            <w:tcW w:w="1303" w:type="dxa"/>
            <w:tcMar>
              <w:top w:w="80" w:type="dxa"/>
              <w:left w:w="100" w:type="dxa"/>
              <w:bottom w:w="80" w:type="dxa"/>
              <w:right w:w="100" w:type="dxa"/>
            </w:tcMar>
            <w:vAlign w:val="center"/>
          </w:tcPr>
          <w:p w14:paraId="5C4A8DE9" w14:textId="77777777" w:rsidR="00112F8F" w:rsidRDefault="00000000">
            <w:pPr>
              <w:spacing w:after="0" w:line="276" w:lineRule="auto"/>
              <w:rPr>
                <w:lang w:eastAsia="zh-CN"/>
              </w:rPr>
            </w:pPr>
            <w:r>
              <w:rPr>
                <w:sz w:val="20"/>
                <w:lang w:eastAsia="zh-CN"/>
              </w:rPr>
              <w:t>AI 对话与本人信息查询</w:t>
            </w:r>
          </w:p>
        </w:tc>
        <w:tc>
          <w:tcPr>
            <w:tcW w:w="1303" w:type="dxa"/>
            <w:tcMar>
              <w:top w:w="80" w:type="dxa"/>
              <w:left w:w="100" w:type="dxa"/>
              <w:bottom w:w="80" w:type="dxa"/>
              <w:right w:w="100" w:type="dxa"/>
            </w:tcMar>
            <w:vAlign w:val="center"/>
          </w:tcPr>
          <w:p w14:paraId="3333020E" w14:textId="77777777" w:rsidR="00112F8F" w:rsidRDefault="00000000">
            <w:pPr>
              <w:spacing w:after="0" w:line="276" w:lineRule="auto"/>
              <w:rPr>
                <w:lang w:eastAsia="zh-CN"/>
              </w:rPr>
            </w:pPr>
            <w:r>
              <w:rPr>
                <w:sz w:val="20"/>
                <w:lang w:eastAsia="zh-CN"/>
              </w:rPr>
              <w:t>模块五：AI 助手与运维模块</w:t>
            </w:r>
          </w:p>
        </w:tc>
        <w:tc>
          <w:tcPr>
            <w:tcW w:w="1303" w:type="dxa"/>
            <w:tcMar>
              <w:top w:w="80" w:type="dxa"/>
              <w:left w:w="100" w:type="dxa"/>
              <w:bottom w:w="80" w:type="dxa"/>
              <w:right w:w="100" w:type="dxa"/>
            </w:tcMar>
            <w:vAlign w:val="center"/>
          </w:tcPr>
          <w:p w14:paraId="46E2A7D4"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004D5A91" w14:textId="77777777" w:rsidR="00112F8F" w:rsidRDefault="00000000">
            <w:pPr>
              <w:spacing w:after="0" w:line="276" w:lineRule="auto"/>
            </w:pPr>
            <w:r>
              <w:rPr>
                <w:sz w:val="20"/>
              </w:rPr>
              <w:t>扩展</w:t>
            </w:r>
          </w:p>
        </w:tc>
        <w:tc>
          <w:tcPr>
            <w:tcW w:w="1303" w:type="dxa"/>
            <w:tcMar>
              <w:top w:w="80" w:type="dxa"/>
              <w:left w:w="100" w:type="dxa"/>
              <w:bottom w:w="80" w:type="dxa"/>
              <w:right w:w="100" w:type="dxa"/>
            </w:tcMar>
            <w:vAlign w:val="center"/>
          </w:tcPr>
          <w:p w14:paraId="32982B64"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12C57672" w14:textId="77777777" w:rsidR="00112F8F" w:rsidRDefault="00000000">
            <w:pPr>
              <w:spacing w:after="0" w:line="276" w:lineRule="auto"/>
              <w:rPr>
                <w:lang w:eastAsia="zh-CN"/>
              </w:rPr>
            </w:pPr>
            <w:r>
              <w:rPr>
                <w:sz w:val="20"/>
                <w:lang w:eastAsia="zh-CN"/>
              </w:rPr>
              <w:t>全局悬浮球入口、SSE 流式打字机交互、只读查询本人数据</w:t>
            </w:r>
          </w:p>
        </w:tc>
      </w:tr>
      <w:tr w:rsidR="00112F8F" w14:paraId="0881FA16" w14:textId="77777777">
        <w:trPr>
          <w:cantSplit/>
          <w:jc w:val="center"/>
        </w:trPr>
        <w:tc>
          <w:tcPr>
            <w:tcW w:w="1303" w:type="dxa"/>
            <w:tcMar>
              <w:top w:w="80" w:type="dxa"/>
              <w:left w:w="100" w:type="dxa"/>
              <w:bottom w:w="80" w:type="dxa"/>
              <w:right w:w="100" w:type="dxa"/>
            </w:tcMar>
            <w:vAlign w:val="center"/>
          </w:tcPr>
          <w:p w14:paraId="714839F2" w14:textId="77777777" w:rsidR="00112F8F" w:rsidRDefault="00000000">
            <w:pPr>
              <w:spacing w:after="0" w:line="276" w:lineRule="auto"/>
            </w:pPr>
            <w:r>
              <w:rPr>
                <w:sz w:val="20"/>
              </w:rPr>
              <w:t>FR-12</w:t>
            </w:r>
          </w:p>
        </w:tc>
        <w:tc>
          <w:tcPr>
            <w:tcW w:w="1303" w:type="dxa"/>
            <w:tcMar>
              <w:top w:w="80" w:type="dxa"/>
              <w:left w:w="100" w:type="dxa"/>
              <w:bottom w:w="80" w:type="dxa"/>
              <w:right w:w="100" w:type="dxa"/>
            </w:tcMar>
            <w:vAlign w:val="center"/>
          </w:tcPr>
          <w:p w14:paraId="7AE3DBE4" w14:textId="77777777" w:rsidR="00112F8F" w:rsidRDefault="00000000">
            <w:pPr>
              <w:spacing w:after="0" w:line="276" w:lineRule="auto"/>
              <w:rPr>
                <w:lang w:eastAsia="zh-CN"/>
              </w:rPr>
            </w:pPr>
            <w:r>
              <w:rPr>
                <w:sz w:val="20"/>
                <w:lang w:eastAsia="zh-CN"/>
              </w:rPr>
              <w:t>AI 统一业务上下文组装</w:t>
            </w:r>
          </w:p>
        </w:tc>
        <w:tc>
          <w:tcPr>
            <w:tcW w:w="1303" w:type="dxa"/>
            <w:tcMar>
              <w:top w:w="80" w:type="dxa"/>
              <w:left w:w="100" w:type="dxa"/>
              <w:bottom w:w="80" w:type="dxa"/>
              <w:right w:w="100" w:type="dxa"/>
            </w:tcMar>
            <w:vAlign w:val="center"/>
          </w:tcPr>
          <w:p w14:paraId="1277B816" w14:textId="77777777" w:rsidR="00112F8F" w:rsidRDefault="00000000">
            <w:pPr>
              <w:spacing w:after="0" w:line="276" w:lineRule="auto"/>
              <w:rPr>
                <w:lang w:eastAsia="zh-CN"/>
              </w:rPr>
            </w:pPr>
            <w:r>
              <w:rPr>
                <w:sz w:val="20"/>
                <w:lang w:eastAsia="zh-CN"/>
              </w:rPr>
              <w:t>模块五：AI 助手与运维模块</w:t>
            </w:r>
          </w:p>
        </w:tc>
        <w:tc>
          <w:tcPr>
            <w:tcW w:w="1303" w:type="dxa"/>
            <w:tcMar>
              <w:top w:w="80" w:type="dxa"/>
              <w:left w:w="100" w:type="dxa"/>
              <w:bottom w:w="80" w:type="dxa"/>
              <w:right w:w="100" w:type="dxa"/>
            </w:tcMar>
            <w:vAlign w:val="center"/>
          </w:tcPr>
          <w:p w14:paraId="15DDDA05"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7B01A3DD" w14:textId="77777777" w:rsidR="00112F8F" w:rsidRDefault="00000000">
            <w:pPr>
              <w:spacing w:after="0" w:line="276" w:lineRule="auto"/>
            </w:pPr>
            <w:r>
              <w:rPr>
                <w:sz w:val="20"/>
              </w:rPr>
              <w:t>扩展</w:t>
            </w:r>
          </w:p>
        </w:tc>
        <w:tc>
          <w:tcPr>
            <w:tcW w:w="1303" w:type="dxa"/>
            <w:tcMar>
              <w:top w:w="80" w:type="dxa"/>
              <w:left w:w="100" w:type="dxa"/>
              <w:bottom w:w="80" w:type="dxa"/>
              <w:right w:w="100" w:type="dxa"/>
            </w:tcMar>
            <w:vAlign w:val="center"/>
          </w:tcPr>
          <w:p w14:paraId="08F86261"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3BE2D7EA" w14:textId="77777777" w:rsidR="00112F8F" w:rsidRDefault="00000000">
            <w:pPr>
              <w:spacing w:after="0" w:line="276" w:lineRule="auto"/>
              <w:rPr>
                <w:lang w:eastAsia="zh-CN"/>
              </w:rPr>
            </w:pPr>
            <w:r>
              <w:rPr>
                <w:sz w:val="20"/>
                <w:lang w:eastAsia="zh-CN"/>
              </w:rPr>
              <w:t>运行时一次性提取学生业务数据与房间状态拼装上下文，单次模型调用</w:t>
            </w:r>
          </w:p>
        </w:tc>
      </w:tr>
      <w:tr w:rsidR="00112F8F" w14:paraId="61D87301" w14:textId="77777777">
        <w:trPr>
          <w:cantSplit/>
          <w:jc w:val="center"/>
        </w:trPr>
        <w:tc>
          <w:tcPr>
            <w:tcW w:w="1303" w:type="dxa"/>
            <w:tcMar>
              <w:top w:w="80" w:type="dxa"/>
              <w:left w:w="100" w:type="dxa"/>
              <w:bottom w:w="80" w:type="dxa"/>
              <w:right w:w="100" w:type="dxa"/>
            </w:tcMar>
            <w:vAlign w:val="center"/>
          </w:tcPr>
          <w:p w14:paraId="7D63DBCE" w14:textId="77777777" w:rsidR="00112F8F" w:rsidRDefault="00000000">
            <w:pPr>
              <w:spacing w:after="0" w:line="276" w:lineRule="auto"/>
            </w:pPr>
            <w:r>
              <w:rPr>
                <w:sz w:val="20"/>
              </w:rPr>
              <w:t>FR-13</w:t>
            </w:r>
          </w:p>
        </w:tc>
        <w:tc>
          <w:tcPr>
            <w:tcW w:w="1303" w:type="dxa"/>
            <w:tcMar>
              <w:top w:w="80" w:type="dxa"/>
              <w:left w:w="100" w:type="dxa"/>
              <w:bottom w:w="80" w:type="dxa"/>
              <w:right w:w="100" w:type="dxa"/>
            </w:tcMar>
            <w:vAlign w:val="center"/>
          </w:tcPr>
          <w:p w14:paraId="7AF4686A" w14:textId="77777777" w:rsidR="00112F8F" w:rsidRDefault="00000000">
            <w:pPr>
              <w:spacing w:after="0" w:line="276" w:lineRule="auto"/>
              <w:rPr>
                <w:lang w:eastAsia="zh-CN"/>
              </w:rPr>
            </w:pPr>
            <w:r>
              <w:rPr>
                <w:sz w:val="20"/>
                <w:lang w:eastAsia="zh-CN"/>
              </w:rPr>
              <w:t>自然语言座位推荐卡片</w:t>
            </w:r>
          </w:p>
        </w:tc>
        <w:tc>
          <w:tcPr>
            <w:tcW w:w="1303" w:type="dxa"/>
            <w:tcMar>
              <w:top w:w="80" w:type="dxa"/>
              <w:left w:w="100" w:type="dxa"/>
              <w:bottom w:w="80" w:type="dxa"/>
              <w:right w:w="100" w:type="dxa"/>
            </w:tcMar>
            <w:vAlign w:val="center"/>
          </w:tcPr>
          <w:p w14:paraId="0D56B102" w14:textId="77777777" w:rsidR="00112F8F" w:rsidRDefault="00000000">
            <w:pPr>
              <w:spacing w:after="0" w:line="276" w:lineRule="auto"/>
              <w:rPr>
                <w:lang w:eastAsia="zh-CN"/>
              </w:rPr>
            </w:pPr>
            <w:r>
              <w:rPr>
                <w:sz w:val="20"/>
                <w:lang w:eastAsia="zh-CN"/>
              </w:rPr>
              <w:t>模块五：AI 助手与运维模块</w:t>
            </w:r>
          </w:p>
        </w:tc>
        <w:tc>
          <w:tcPr>
            <w:tcW w:w="1303" w:type="dxa"/>
            <w:tcMar>
              <w:top w:w="80" w:type="dxa"/>
              <w:left w:w="100" w:type="dxa"/>
              <w:bottom w:w="80" w:type="dxa"/>
              <w:right w:w="100" w:type="dxa"/>
            </w:tcMar>
            <w:vAlign w:val="center"/>
          </w:tcPr>
          <w:p w14:paraId="51D14F00"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65D09275" w14:textId="77777777" w:rsidR="00112F8F" w:rsidRDefault="00000000">
            <w:pPr>
              <w:spacing w:after="0" w:line="276" w:lineRule="auto"/>
            </w:pPr>
            <w:r>
              <w:rPr>
                <w:sz w:val="20"/>
              </w:rPr>
              <w:t>扩展</w:t>
            </w:r>
          </w:p>
        </w:tc>
        <w:tc>
          <w:tcPr>
            <w:tcW w:w="1303" w:type="dxa"/>
            <w:tcMar>
              <w:top w:w="80" w:type="dxa"/>
              <w:left w:w="100" w:type="dxa"/>
              <w:bottom w:w="80" w:type="dxa"/>
              <w:right w:w="100" w:type="dxa"/>
            </w:tcMar>
            <w:vAlign w:val="center"/>
          </w:tcPr>
          <w:p w14:paraId="0D8F7C15"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5497E27B" w14:textId="77777777" w:rsidR="00112F8F" w:rsidRDefault="00000000">
            <w:pPr>
              <w:spacing w:after="0" w:line="276" w:lineRule="auto"/>
              <w:rPr>
                <w:lang w:eastAsia="zh-CN"/>
              </w:rPr>
            </w:pPr>
            <w:r>
              <w:rPr>
                <w:sz w:val="20"/>
                <w:lang w:eastAsia="zh-CN"/>
              </w:rPr>
              <w:t>识别完整日期时段与偏好、后端时段重叠过滤、最多返回 3 张推荐卡片</w:t>
            </w:r>
          </w:p>
        </w:tc>
      </w:tr>
      <w:tr w:rsidR="00112F8F" w14:paraId="74AD4638" w14:textId="77777777">
        <w:trPr>
          <w:cantSplit/>
          <w:jc w:val="center"/>
        </w:trPr>
        <w:tc>
          <w:tcPr>
            <w:tcW w:w="1303" w:type="dxa"/>
            <w:tcMar>
              <w:top w:w="80" w:type="dxa"/>
              <w:left w:w="100" w:type="dxa"/>
              <w:bottom w:w="80" w:type="dxa"/>
              <w:right w:w="100" w:type="dxa"/>
            </w:tcMar>
            <w:vAlign w:val="center"/>
          </w:tcPr>
          <w:p w14:paraId="47C0E3E6" w14:textId="77777777" w:rsidR="00112F8F" w:rsidRDefault="00000000">
            <w:pPr>
              <w:spacing w:after="0" w:line="276" w:lineRule="auto"/>
            </w:pPr>
            <w:r>
              <w:rPr>
                <w:sz w:val="20"/>
              </w:rPr>
              <w:t>FR-14</w:t>
            </w:r>
          </w:p>
        </w:tc>
        <w:tc>
          <w:tcPr>
            <w:tcW w:w="1303" w:type="dxa"/>
            <w:tcMar>
              <w:top w:w="80" w:type="dxa"/>
              <w:left w:w="100" w:type="dxa"/>
              <w:bottom w:w="80" w:type="dxa"/>
              <w:right w:w="100" w:type="dxa"/>
            </w:tcMar>
            <w:vAlign w:val="center"/>
          </w:tcPr>
          <w:p w14:paraId="4DF3D608" w14:textId="77777777" w:rsidR="00112F8F" w:rsidRDefault="00000000">
            <w:pPr>
              <w:spacing w:after="0" w:line="276" w:lineRule="auto"/>
              <w:rPr>
                <w:lang w:eastAsia="zh-CN"/>
              </w:rPr>
            </w:pPr>
            <w:r>
              <w:rPr>
                <w:sz w:val="20"/>
                <w:lang w:eastAsia="zh-CN"/>
              </w:rPr>
              <w:t>推荐卡片二次确认与预约</w:t>
            </w:r>
          </w:p>
        </w:tc>
        <w:tc>
          <w:tcPr>
            <w:tcW w:w="1303" w:type="dxa"/>
            <w:tcMar>
              <w:top w:w="80" w:type="dxa"/>
              <w:left w:w="100" w:type="dxa"/>
              <w:bottom w:w="80" w:type="dxa"/>
              <w:right w:w="100" w:type="dxa"/>
            </w:tcMar>
            <w:vAlign w:val="center"/>
          </w:tcPr>
          <w:p w14:paraId="1E66C4D4" w14:textId="77777777" w:rsidR="00112F8F" w:rsidRDefault="00000000">
            <w:pPr>
              <w:spacing w:after="0" w:line="276" w:lineRule="auto"/>
              <w:rPr>
                <w:lang w:eastAsia="zh-CN"/>
              </w:rPr>
            </w:pPr>
            <w:r>
              <w:rPr>
                <w:sz w:val="20"/>
                <w:lang w:eastAsia="zh-CN"/>
              </w:rPr>
              <w:t>模块五：AI 助手与运维模块</w:t>
            </w:r>
          </w:p>
        </w:tc>
        <w:tc>
          <w:tcPr>
            <w:tcW w:w="1303" w:type="dxa"/>
            <w:tcMar>
              <w:top w:w="80" w:type="dxa"/>
              <w:left w:w="100" w:type="dxa"/>
              <w:bottom w:w="80" w:type="dxa"/>
              <w:right w:w="100" w:type="dxa"/>
            </w:tcMar>
            <w:vAlign w:val="center"/>
          </w:tcPr>
          <w:p w14:paraId="6799BD46"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0FFF127B" w14:textId="77777777" w:rsidR="00112F8F" w:rsidRDefault="00000000">
            <w:pPr>
              <w:spacing w:after="0" w:line="276" w:lineRule="auto"/>
            </w:pPr>
            <w:r>
              <w:rPr>
                <w:sz w:val="20"/>
              </w:rPr>
              <w:t>扩展</w:t>
            </w:r>
          </w:p>
        </w:tc>
        <w:tc>
          <w:tcPr>
            <w:tcW w:w="1303" w:type="dxa"/>
            <w:tcMar>
              <w:top w:w="80" w:type="dxa"/>
              <w:left w:w="100" w:type="dxa"/>
              <w:bottom w:w="80" w:type="dxa"/>
              <w:right w:w="100" w:type="dxa"/>
            </w:tcMar>
            <w:vAlign w:val="center"/>
          </w:tcPr>
          <w:p w14:paraId="4774A950"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6190377B" w14:textId="77777777" w:rsidR="00112F8F" w:rsidRDefault="00000000">
            <w:pPr>
              <w:spacing w:after="0" w:line="276" w:lineRule="auto"/>
              <w:rPr>
                <w:lang w:eastAsia="zh-CN"/>
              </w:rPr>
            </w:pPr>
            <w:r>
              <w:rPr>
                <w:sz w:val="20"/>
                <w:lang w:eastAsia="zh-CN"/>
              </w:rPr>
              <w:t>AI 无预约写权限，点击卡片二次确认复用核心预约引擎与排他锁校验</w:t>
            </w:r>
          </w:p>
        </w:tc>
      </w:tr>
      <w:tr w:rsidR="00112F8F" w14:paraId="16CB1CBB" w14:textId="77777777">
        <w:trPr>
          <w:cantSplit/>
          <w:jc w:val="center"/>
        </w:trPr>
        <w:tc>
          <w:tcPr>
            <w:tcW w:w="1303" w:type="dxa"/>
            <w:tcMar>
              <w:top w:w="80" w:type="dxa"/>
              <w:left w:w="100" w:type="dxa"/>
              <w:bottom w:w="80" w:type="dxa"/>
              <w:right w:w="100" w:type="dxa"/>
            </w:tcMar>
            <w:vAlign w:val="center"/>
          </w:tcPr>
          <w:p w14:paraId="366BB8B2" w14:textId="77777777" w:rsidR="00112F8F" w:rsidRDefault="00000000">
            <w:pPr>
              <w:spacing w:after="0" w:line="276" w:lineRule="auto"/>
            </w:pPr>
            <w:r>
              <w:rPr>
                <w:sz w:val="20"/>
              </w:rPr>
              <w:t>FR-15</w:t>
            </w:r>
          </w:p>
        </w:tc>
        <w:tc>
          <w:tcPr>
            <w:tcW w:w="1303" w:type="dxa"/>
            <w:tcMar>
              <w:top w:w="80" w:type="dxa"/>
              <w:left w:w="100" w:type="dxa"/>
              <w:bottom w:w="80" w:type="dxa"/>
              <w:right w:w="100" w:type="dxa"/>
            </w:tcMar>
            <w:vAlign w:val="center"/>
          </w:tcPr>
          <w:p w14:paraId="5D99634C" w14:textId="77777777" w:rsidR="00112F8F" w:rsidRDefault="00000000">
            <w:pPr>
              <w:spacing w:after="0" w:line="276" w:lineRule="auto"/>
              <w:rPr>
                <w:lang w:eastAsia="zh-CN"/>
              </w:rPr>
            </w:pPr>
            <w:r>
              <w:rPr>
                <w:sz w:val="20"/>
                <w:lang w:eastAsia="zh-CN"/>
              </w:rPr>
              <w:t>会话持久化与隔离管理</w:t>
            </w:r>
          </w:p>
        </w:tc>
        <w:tc>
          <w:tcPr>
            <w:tcW w:w="1303" w:type="dxa"/>
            <w:tcMar>
              <w:top w:w="80" w:type="dxa"/>
              <w:left w:w="100" w:type="dxa"/>
              <w:bottom w:w="80" w:type="dxa"/>
              <w:right w:w="100" w:type="dxa"/>
            </w:tcMar>
            <w:vAlign w:val="center"/>
          </w:tcPr>
          <w:p w14:paraId="60834442" w14:textId="77777777" w:rsidR="00112F8F" w:rsidRDefault="00000000">
            <w:pPr>
              <w:spacing w:after="0" w:line="276" w:lineRule="auto"/>
              <w:rPr>
                <w:lang w:eastAsia="zh-CN"/>
              </w:rPr>
            </w:pPr>
            <w:r>
              <w:rPr>
                <w:sz w:val="20"/>
                <w:lang w:eastAsia="zh-CN"/>
              </w:rPr>
              <w:t>模块五：AI 助手与运维模块</w:t>
            </w:r>
          </w:p>
        </w:tc>
        <w:tc>
          <w:tcPr>
            <w:tcW w:w="1303" w:type="dxa"/>
            <w:tcMar>
              <w:top w:w="80" w:type="dxa"/>
              <w:left w:w="100" w:type="dxa"/>
              <w:bottom w:w="80" w:type="dxa"/>
              <w:right w:w="100" w:type="dxa"/>
            </w:tcMar>
            <w:vAlign w:val="center"/>
          </w:tcPr>
          <w:p w14:paraId="26DE762A"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3F67E919" w14:textId="77777777" w:rsidR="00112F8F" w:rsidRDefault="00000000">
            <w:pPr>
              <w:spacing w:after="0" w:line="276" w:lineRule="auto"/>
            </w:pPr>
            <w:r>
              <w:rPr>
                <w:sz w:val="20"/>
              </w:rPr>
              <w:t>扩展</w:t>
            </w:r>
          </w:p>
        </w:tc>
        <w:tc>
          <w:tcPr>
            <w:tcW w:w="1303" w:type="dxa"/>
            <w:tcMar>
              <w:top w:w="80" w:type="dxa"/>
              <w:left w:w="100" w:type="dxa"/>
              <w:bottom w:w="80" w:type="dxa"/>
              <w:right w:w="100" w:type="dxa"/>
            </w:tcMar>
            <w:vAlign w:val="center"/>
          </w:tcPr>
          <w:p w14:paraId="106634A2" w14:textId="77777777" w:rsidR="00112F8F" w:rsidRDefault="00000000">
            <w:pPr>
              <w:spacing w:after="0" w:line="276" w:lineRule="auto"/>
            </w:pPr>
            <w:r>
              <w:rPr>
                <w:sz w:val="20"/>
              </w:rPr>
              <w:t>学生</w:t>
            </w:r>
          </w:p>
        </w:tc>
        <w:tc>
          <w:tcPr>
            <w:tcW w:w="1303" w:type="dxa"/>
            <w:tcMar>
              <w:top w:w="80" w:type="dxa"/>
              <w:left w:w="100" w:type="dxa"/>
              <w:bottom w:w="80" w:type="dxa"/>
              <w:right w:w="100" w:type="dxa"/>
            </w:tcMar>
            <w:vAlign w:val="center"/>
          </w:tcPr>
          <w:p w14:paraId="3BFDE871" w14:textId="77777777" w:rsidR="00112F8F" w:rsidRDefault="00000000">
            <w:pPr>
              <w:spacing w:after="0" w:line="276" w:lineRule="auto"/>
              <w:rPr>
                <w:lang w:eastAsia="zh-CN"/>
              </w:rPr>
            </w:pPr>
            <w:r>
              <w:rPr>
                <w:sz w:val="20"/>
                <w:lang w:eastAsia="zh-CN"/>
              </w:rPr>
              <w:t>PostgreSQL 会话与消息存储、外键级联、按用户严格隔离历史记录</w:t>
            </w:r>
          </w:p>
        </w:tc>
      </w:tr>
    </w:tbl>
    <w:p w14:paraId="0919F812" w14:textId="77777777" w:rsidR="00112F8F" w:rsidRDefault="00112F8F">
      <w:pPr>
        <w:spacing w:after="80"/>
        <w:rPr>
          <w:lang w:eastAsia="zh-CN"/>
        </w:rPr>
      </w:pPr>
    </w:p>
    <w:p w14:paraId="444E7E9D" w14:textId="77777777" w:rsidR="00112F8F" w:rsidRDefault="00000000">
      <w:pPr>
        <w:spacing w:before="160" w:after="80"/>
        <w:jc w:val="center"/>
      </w:pPr>
      <w:r>
        <w:rPr>
          <w:noProof/>
        </w:rPr>
        <w:lastRenderedPageBreak/>
        <w:drawing>
          <wp:inline distT="0" distB="0" distL="0" distR="0" wp14:anchorId="17A7B877" wp14:editId="185C79CF">
            <wp:extent cx="5303520" cy="43102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用例图.png"/>
                    <pic:cNvPicPr/>
                  </pic:nvPicPr>
                  <pic:blipFill>
                    <a:blip r:embed="rId8"/>
                    <a:stretch>
                      <a:fillRect/>
                    </a:stretch>
                  </pic:blipFill>
                  <pic:spPr>
                    <a:xfrm>
                      <a:off x="0" y="0"/>
                      <a:ext cx="5303520" cy="4310249"/>
                    </a:xfrm>
                    <a:prstGeom prst="rect">
                      <a:avLst/>
                    </a:prstGeom>
                  </pic:spPr>
                </pic:pic>
              </a:graphicData>
            </a:graphic>
          </wp:inline>
        </w:drawing>
      </w:r>
    </w:p>
    <w:p w14:paraId="125C3018" w14:textId="77777777" w:rsidR="00112F8F" w:rsidRDefault="00000000">
      <w:pPr>
        <w:spacing w:before="40" w:after="200"/>
        <w:jc w:val="center"/>
        <w:rPr>
          <w:lang w:eastAsia="zh-CN"/>
        </w:rPr>
      </w:pPr>
      <w:r>
        <w:rPr>
          <w:b/>
          <w:sz w:val="20"/>
          <w:lang w:eastAsia="zh-CN"/>
        </w:rPr>
        <w:t>图 4-1 系统用例图</w:t>
      </w:r>
    </w:p>
    <w:p w14:paraId="75ADC123" w14:textId="77777777" w:rsidR="00112F8F" w:rsidRDefault="00000000">
      <w:pPr>
        <w:pStyle w:val="1"/>
        <w:spacing w:before="240"/>
        <w:rPr>
          <w:lang w:eastAsia="zh-CN"/>
        </w:rPr>
      </w:pPr>
      <w:r>
        <w:rPr>
          <w:rFonts w:ascii="黑体" w:eastAsia="黑体" w:hAnsi="黑体"/>
          <w:sz w:val="28"/>
          <w:lang w:eastAsia="zh-CN"/>
        </w:rPr>
        <w:t>4.2 功能描述</w:t>
      </w:r>
    </w:p>
    <w:p w14:paraId="25D7534D" w14:textId="77777777" w:rsidR="00112F8F" w:rsidRDefault="00000000">
      <w:pPr>
        <w:pStyle w:val="21"/>
        <w:spacing w:before="160" w:after="80"/>
        <w:rPr>
          <w:lang w:eastAsia="zh-CN"/>
        </w:rPr>
      </w:pPr>
      <w:r>
        <w:rPr>
          <w:rFonts w:ascii="黑体" w:eastAsia="黑体" w:hAnsi="黑体"/>
          <w:b/>
          <w:sz w:val="24"/>
          <w:lang w:eastAsia="zh-CN"/>
        </w:rPr>
        <w:t>FR-01 用户注册</w:t>
      </w:r>
    </w:p>
    <w:tbl>
      <w:tblPr>
        <w:tblStyle w:val="aff1"/>
        <w:tblW w:w="0" w:type="auto"/>
        <w:jc w:val="center"/>
        <w:tblLook w:val="04A0" w:firstRow="1" w:lastRow="0" w:firstColumn="1" w:lastColumn="0" w:noHBand="0" w:noVBand="1"/>
      </w:tblPr>
      <w:tblGrid>
        <w:gridCol w:w="4561"/>
        <w:gridCol w:w="4561"/>
      </w:tblGrid>
      <w:tr w:rsidR="00112F8F" w14:paraId="1E9A97E0" w14:textId="77777777">
        <w:trPr>
          <w:cantSplit/>
          <w:tblHeader/>
          <w:jc w:val="center"/>
        </w:trPr>
        <w:tc>
          <w:tcPr>
            <w:tcW w:w="4561" w:type="dxa"/>
            <w:shd w:val="clear" w:color="auto" w:fill="D9EAF7"/>
            <w:tcMar>
              <w:top w:w="80" w:type="dxa"/>
              <w:left w:w="100" w:type="dxa"/>
              <w:bottom w:w="80" w:type="dxa"/>
              <w:right w:w="100" w:type="dxa"/>
            </w:tcMar>
            <w:vAlign w:val="center"/>
          </w:tcPr>
          <w:p w14:paraId="50A386EA"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2C7BA5F6" w14:textId="77777777" w:rsidR="00112F8F" w:rsidRDefault="00000000">
            <w:pPr>
              <w:spacing w:after="0" w:line="276" w:lineRule="auto"/>
              <w:jc w:val="center"/>
            </w:pPr>
            <w:r>
              <w:rPr>
                <w:b/>
                <w:sz w:val="20"/>
              </w:rPr>
              <w:t>内容</w:t>
            </w:r>
          </w:p>
        </w:tc>
      </w:tr>
      <w:tr w:rsidR="00112F8F" w14:paraId="134EA06F" w14:textId="77777777">
        <w:trPr>
          <w:cantSplit/>
          <w:jc w:val="center"/>
        </w:trPr>
        <w:tc>
          <w:tcPr>
            <w:tcW w:w="4561" w:type="dxa"/>
            <w:tcMar>
              <w:top w:w="80" w:type="dxa"/>
              <w:left w:w="100" w:type="dxa"/>
              <w:bottom w:w="80" w:type="dxa"/>
              <w:right w:w="100" w:type="dxa"/>
            </w:tcMar>
            <w:vAlign w:val="center"/>
          </w:tcPr>
          <w:p w14:paraId="2BC1271F"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2C069353"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：用户与权限模块（赵晨曦）</w:t>
            </w:r>
          </w:p>
        </w:tc>
      </w:tr>
      <w:tr w:rsidR="00112F8F" w14:paraId="2175E3C0" w14:textId="77777777">
        <w:trPr>
          <w:cantSplit/>
          <w:jc w:val="center"/>
        </w:trPr>
        <w:tc>
          <w:tcPr>
            <w:tcW w:w="4561" w:type="dxa"/>
            <w:tcMar>
              <w:top w:w="80" w:type="dxa"/>
              <w:left w:w="100" w:type="dxa"/>
              <w:bottom w:w="80" w:type="dxa"/>
              <w:right w:w="100" w:type="dxa"/>
            </w:tcMar>
            <w:vAlign w:val="center"/>
          </w:tcPr>
          <w:p w14:paraId="4A6D8E87"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6801A077" w14:textId="77777777" w:rsidR="00112F8F" w:rsidRDefault="00000000">
            <w:pPr>
              <w:spacing w:after="0" w:line="276" w:lineRule="auto"/>
            </w:pPr>
            <w:r>
              <w:rPr>
                <w:sz w:val="20"/>
              </w:rPr>
              <w:t>游客</w:t>
            </w:r>
          </w:p>
        </w:tc>
      </w:tr>
      <w:tr w:rsidR="00112F8F" w14:paraId="195CCEEB" w14:textId="77777777">
        <w:trPr>
          <w:cantSplit/>
          <w:jc w:val="center"/>
        </w:trPr>
        <w:tc>
          <w:tcPr>
            <w:tcW w:w="4561" w:type="dxa"/>
            <w:tcMar>
              <w:top w:w="80" w:type="dxa"/>
              <w:left w:w="100" w:type="dxa"/>
              <w:bottom w:w="80" w:type="dxa"/>
              <w:right w:w="100" w:type="dxa"/>
            </w:tcMar>
            <w:vAlign w:val="center"/>
          </w:tcPr>
          <w:p w14:paraId="42AF1384" w14:textId="77777777" w:rsidR="00112F8F" w:rsidRDefault="00000000">
            <w:pPr>
              <w:spacing w:after="0" w:line="276" w:lineRule="auto"/>
            </w:pPr>
            <w:r>
              <w:rPr>
                <w:sz w:val="20"/>
              </w:rPr>
              <w:t>前置条件</w:t>
            </w:r>
          </w:p>
        </w:tc>
        <w:tc>
          <w:tcPr>
            <w:tcW w:w="4561" w:type="dxa"/>
            <w:tcMar>
              <w:top w:w="80" w:type="dxa"/>
              <w:left w:w="100" w:type="dxa"/>
              <w:bottom w:w="80" w:type="dxa"/>
              <w:right w:w="100" w:type="dxa"/>
            </w:tcMar>
            <w:vAlign w:val="center"/>
          </w:tcPr>
          <w:p w14:paraId="518C95D4" w14:textId="77777777" w:rsidR="00112F8F" w:rsidRDefault="00000000">
            <w:pPr>
              <w:spacing w:after="0" w:line="276" w:lineRule="auto"/>
            </w:pPr>
            <w:r>
              <w:rPr>
                <w:sz w:val="20"/>
              </w:rPr>
              <w:t>无</w:t>
            </w:r>
          </w:p>
        </w:tc>
      </w:tr>
      <w:tr w:rsidR="00112F8F" w14:paraId="474C0BA2" w14:textId="77777777">
        <w:trPr>
          <w:cantSplit/>
          <w:jc w:val="center"/>
        </w:trPr>
        <w:tc>
          <w:tcPr>
            <w:tcW w:w="4561" w:type="dxa"/>
            <w:tcMar>
              <w:top w:w="80" w:type="dxa"/>
              <w:left w:w="100" w:type="dxa"/>
              <w:bottom w:w="80" w:type="dxa"/>
              <w:right w:w="100" w:type="dxa"/>
            </w:tcMar>
            <w:vAlign w:val="center"/>
          </w:tcPr>
          <w:p w14:paraId="187ACC3D" w14:textId="77777777" w:rsidR="00112F8F" w:rsidRDefault="00000000">
            <w:pPr>
              <w:spacing w:after="0" w:line="276" w:lineRule="auto"/>
            </w:pPr>
            <w:r>
              <w:rPr>
                <w:sz w:val="20"/>
              </w:rPr>
              <w:t>主流程</w:t>
            </w:r>
          </w:p>
        </w:tc>
        <w:tc>
          <w:tcPr>
            <w:tcW w:w="4561" w:type="dxa"/>
            <w:tcMar>
              <w:top w:w="80" w:type="dxa"/>
              <w:left w:w="100" w:type="dxa"/>
              <w:bottom w:w="80" w:type="dxa"/>
              <w:right w:w="100" w:type="dxa"/>
            </w:tcMar>
            <w:vAlign w:val="center"/>
          </w:tcPr>
          <w:p w14:paraId="39FA02D9" w14:textId="77777777" w:rsidR="00112F8F" w:rsidRDefault="00000000">
            <w:pPr>
              <w:spacing w:after="0" w:line="276" w:lineRule="auto"/>
              <w:rPr>
                <w:lang w:eastAsia="zh-CN"/>
              </w:rPr>
            </w:pPr>
            <w:r>
              <w:rPr>
                <w:sz w:val="20"/>
                <w:lang w:eastAsia="zh-CN"/>
              </w:rPr>
              <w:t xml:space="preserve">填写用户名/口令/姓名/学号 → 校验唯一性 → 口令 </w:t>
            </w:r>
            <w:proofErr w:type="spellStart"/>
            <w:r>
              <w:rPr>
                <w:sz w:val="20"/>
                <w:lang w:eastAsia="zh-CN"/>
              </w:rPr>
              <w:t>bcrypt</w:t>
            </w:r>
            <w:proofErr w:type="spellEnd"/>
            <w:r>
              <w:rPr>
                <w:sz w:val="20"/>
                <w:lang w:eastAsia="zh-CN"/>
              </w:rPr>
              <w:t xml:space="preserve"> 哈希后入库 → 注册成功</w:t>
            </w:r>
          </w:p>
        </w:tc>
      </w:tr>
      <w:tr w:rsidR="00112F8F" w14:paraId="55D593AD" w14:textId="77777777">
        <w:trPr>
          <w:cantSplit/>
          <w:jc w:val="center"/>
        </w:trPr>
        <w:tc>
          <w:tcPr>
            <w:tcW w:w="4561" w:type="dxa"/>
            <w:tcMar>
              <w:top w:w="80" w:type="dxa"/>
              <w:left w:w="100" w:type="dxa"/>
              <w:bottom w:w="80" w:type="dxa"/>
              <w:right w:w="100" w:type="dxa"/>
            </w:tcMar>
            <w:vAlign w:val="center"/>
          </w:tcPr>
          <w:p w14:paraId="4B6726A9" w14:textId="77777777" w:rsidR="00112F8F" w:rsidRDefault="00000000">
            <w:pPr>
              <w:spacing w:after="0" w:line="276" w:lineRule="auto"/>
            </w:pPr>
            <w:proofErr w:type="spellStart"/>
            <w:r>
              <w:rPr>
                <w:sz w:val="20"/>
              </w:rPr>
              <w:t>后置条件</w:t>
            </w:r>
            <w:proofErr w:type="spellEnd"/>
          </w:p>
        </w:tc>
        <w:tc>
          <w:tcPr>
            <w:tcW w:w="4561" w:type="dxa"/>
            <w:tcMar>
              <w:top w:w="80" w:type="dxa"/>
              <w:left w:w="100" w:type="dxa"/>
              <w:bottom w:w="80" w:type="dxa"/>
              <w:right w:w="100" w:type="dxa"/>
            </w:tcMar>
            <w:vAlign w:val="center"/>
          </w:tcPr>
          <w:p w14:paraId="4F42EEF2" w14:textId="77777777" w:rsidR="00112F8F" w:rsidRDefault="00000000">
            <w:pPr>
              <w:spacing w:after="0" w:line="276" w:lineRule="auto"/>
            </w:pPr>
            <w:r>
              <w:rPr>
                <w:sz w:val="20"/>
              </w:rPr>
              <w:t>生成 student 角色用户，信用分初始化为 100</w:t>
            </w:r>
          </w:p>
        </w:tc>
      </w:tr>
      <w:tr w:rsidR="00112F8F" w14:paraId="2F8E962B" w14:textId="77777777">
        <w:trPr>
          <w:cantSplit/>
          <w:jc w:val="center"/>
        </w:trPr>
        <w:tc>
          <w:tcPr>
            <w:tcW w:w="4561" w:type="dxa"/>
            <w:tcMar>
              <w:top w:w="80" w:type="dxa"/>
              <w:left w:w="100" w:type="dxa"/>
              <w:bottom w:w="80" w:type="dxa"/>
              <w:right w:w="100" w:type="dxa"/>
            </w:tcMar>
            <w:vAlign w:val="center"/>
          </w:tcPr>
          <w:p w14:paraId="7D8F44E9" w14:textId="77777777" w:rsidR="00112F8F" w:rsidRDefault="00000000">
            <w:pPr>
              <w:spacing w:after="0" w:line="276" w:lineRule="auto"/>
            </w:pPr>
            <w:r>
              <w:rPr>
                <w:sz w:val="20"/>
              </w:rPr>
              <w:t>异常</w:t>
            </w:r>
          </w:p>
        </w:tc>
        <w:tc>
          <w:tcPr>
            <w:tcW w:w="4561" w:type="dxa"/>
            <w:tcMar>
              <w:top w:w="80" w:type="dxa"/>
              <w:left w:w="100" w:type="dxa"/>
              <w:bottom w:w="80" w:type="dxa"/>
              <w:right w:w="100" w:type="dxa"/>
            </w:tcMar>
            <w:vAlign w:val="center"/>
          </w:tcPr>
          <w:p w14:paraId="7C53A284" w14:textId="77777777" w:rsidR="00112F8F" w:rsidRDefault="00000000">
            <w:pPr>
              <w:spacing w:after="0" w:line="276" w:lineRule="auto"/>
              <w:rPr>
                <w:lang w:eastAsia="zh-CN"/>
              </w:rPr>
            </w:pPr>
            <w:r>
              <w:rPr>
                <w:sz w:val="20"/>
                <w:lang w:eastAsia="zh-CN"/>
              </w:rPr>
              <w:t>用户名或学号已存在（409）；口令强度不足（≥6 位）</w:t>
            </w:r>
          </w:p>
        </w:tc>
      </w:tr>
    </w:tbl>
    <w:p w14:paraId="0C23BEF9" w14:textId="77777777" w:rsidR="00112F8F" w:rsidRDefault="00112F8F">
      <w:pPr>
        <w:spacing w:after="80"/>
        <w:rPr>
          <w:lang w:eastAsia="zh-CN"/>
        </w:rPr>
      </w:pPr>
    </w:p>
    <w:p w14:paraId="526217A5" w14:textId="77777777" w:rsidR="00112F8F" w:rsidRDefault="00000000">
      <w:pPr>
        <w:pStyle w:val="21"/>
        <w:spacing w:before="160" w:after="80"/>
      </w:pPr>
      <w:r>
        <w:rPr>
          <w:rFonts w:ascii="黑体" w:eastAsia="黑体" w:hAnsi="黑体"/>
          <w:b/>
          <w:sz w:val="24"/>
        </w:rPr>
        <w:lastRenderedPageBreak/>
        <w:t xml:space="preserve">FR-02 </w:t>
      </w:r>
      <w:proofErr w:type="spellStart"/>
      <w:r>
        <w:rPr>
          <w:rFonts w:ascii="黑体" w:eastAsia="黑体" w:hAnsi="黑体"/>
          <w:b/>
          <w:sz w:val="24"/>
        </w:rPr>
        <w:t>用户登录</w:t>
      </w:r>
      <w:proofErr w:type="spellEnd"/>
    </w:p>
    <w:tbl>
      <w:tblPr>
        <w:tblStyle w:val="aff1"/>
        <w:tblW w:w="0" w:type="auto"/>
        <w:jc w:val="center"/>
        <w:tblLook w:val="04A0" w:firstRow="1" w:lastRow="0" w:firstColumn="1" w:lastColumn="0" w:noHBand="0" w:noVBand="1"/>
      </w:tblPr>
      <w:tblGrid>
        <w:gridCol w:w="4561"/>
        <w:gridCol w:w="4561"/>
      </w:tblGrid>
      <w:tr w:rsidR="00112F8F" w14:paraId="49647A60" w14:textId="77777777">
        <w:trPr>
          <w:cantSplit/>
          <w:tblHeader/>
          <w:jc w:val="center"/>
        </w:trPr>
        <w:tc>
          <w:tcPr>
            <w:tcW w:w="4561" w:type="dxa"/>
            <w:shd w:val="clear" w:color="auto" w:fill="D9EAF7"/>
            <w:tcMar>
              <w:top w:w="80" w:type="dxa"/>
              <w:left w:w="100" w:type="dxa"/>
              <w:bottom w:w="80" w:type="dxa"/>
              <w:right w:w="100" w:type="dxa"/>
            </w:tcMar>
            <w:vAlign w:val="center"/>
          </w:tcPr>
          <w:p w14:paraId="1831EFD5" w14:textId="77777777" w:rsidR="00112F8F" w:rsidRDefault="00000000">
            <w:pPr>
              <w:spacing w:after="0" w:line="276" w:lineRule="auto"/>
              <w:jc w:val="center"/>
            </w:pPr>
            <w:r>
              <w:rPr>
                <w:b/>
                <w:sz w:val="20"/>
              </w:rPr>
              <w:t>项目</w:t>
            </w:r>
          </w:p>
        </w:tc>
        <w:tc>
          <w:tcPr>
            <w:tcW w:w="4561" w:type="dxa"/>
            <w:shd w:val="clear" w:color="auto" w:fill="D9EAF7"/>
            <w:tcMar>
              <w:top w:w="80" w:type="dxa"/>
              <w:left w:w="100" w:type="dxa"/>
              <w:bottom w:w="80" w:type="dxa"/>
              <w:right w:w="100" w:type="dxa"/>
            </w:tcMar>
            <w:vAlign w:val="center"/>
          </w:tcPr>
          <w:p w14:paraId="4ECA7E84" w14:textId="77777777" w:rsidR="00112F8F" w:rsidRDefault="00000000">
            <w:pPr>
              <w:spacing w:after="0" w:line="276" w:lineRule="auto"/>
              <w:jc w:val="center"/>
            </w:pPr>
            <w:r>
              <w:rPr>
                <w:b/>
                <w:sz w:val="20"/>
              </w:rPr>
              <w:t>内容</w:t>
            </w:r>
          </w:p>
        </w:tc>
      </w:tr>
      <w:tr w:rsidR="00112F8F" w14:paraId="78788CD9" w14:textId="77777777">
        <w:trPr>
          <w:cantSplit/>
          <w:jc w:val="center"/>
        </w:trPr>
        <w:tc>
          <w:tcPr>
            <w:tcW w:w="4561" w:type="dxa"/>
            <w:tcMar>
              <w:top w:w="80" w:type="dxa"/>
              <w:left w:w="100" w:type="dxa"/>
              <w:bottom w:w="80" w:type="dxa"/>
              <w:right w:w="100" w:type="dxa"/>
            </w:tcMar>
            <w:vAlign w:val="center"/>
          </w:tcPr>
          <w:p w14:paraId="2EB78859"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51F67F25"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：用户与权限模块（赵晨曦）</w:t>
            </w:r>
          </w:p>
        </w:tc>
      </w:tr>
      <w:tr w:rsidR="00112F8F" w14:paraId="578A213F" w14:textId="77777777">
        <w:trPr>
          <w:cantSplit/>
          <w:jc w:val="center"/>
        </w:trPr>
        <w:tc>
          <w:tcPr>
            <w:tcW w:w="4561" w:type="dxa"/>
            <w:tcMar>
              <w:top w:w="80" w:type="dxa"/>
              <w:left w:w="100" w:type="dxa"/>
              <w:bottom w:w="80" w:type="dxa"/>
              <w:right w:w="100" w:type="dxa"/>
            </w:tcMar>
            <w:vAlign w:val="center"/>
          </w:tcPr>
          <w:p w14:paraId="43C05BF0"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4593F0CF" w14:textId="77777777" w:rsidR="00112F8F" w:rsidRDefault="00000000">
            <w:pPr>
              <w:spacing w:after="0" w:line="276" w:lineRule="auto"/>
            </w:pPr>
            <w:r>
              <w:rPr>
                <w:sz w:val="20"/>
              </w:rPr>
              <w:t>学生、管理员</w:t>
            </w:r>
          </w:p>
        </w:tc>
      </w:tr>
      <w:tr w:rsidR="00112F8F" w14:paraId="664D7811" w14:textId="77777777">
        <w:trPr>
          <w:cantSplit/>
          <w:jc w:val="center"/>
        </w:trPr>
        <w:tc>
          <w:tcPr>
            <w:tcW w:w="4561" w:type="dxa"/>
            <w:tcMar>
              <w:top w:w="80" w:type="dxa"/>
              <w:left w:w="100" w:type="dxa"/>
              <w:bottom w:w="80" w:type="dxa"/>
              <w:right w:w="100" w:type="dxa"/>
            </w:tcMar>
            <w:vAlign w:val="center"/>
          </w:tcPr>
          <w:p w14:paraId="692A44E0" w14:textId="77777777" w:rsidR="00112F8F" w:rsidRDefault="00000000">
            <w:pPr>
              <w:spacing w:after="0" w:line="276" w:lineRule="auto"/>
            </w:pPr>
            <w:r>
              <w:rPr>
                <w:sz w:val="20"/>
              </w:rPr>
              <w:t>主流程</w:t>
            </w:r>
          </w:p>
        </w:tc>
        <w:tc>
          <w:tcPr>
            <w:tcW w:w="4561" w:type="dxa"/>
            <w:tcMar>
              <w:top w:w="80" w:type="dxa"/>
              <w:left w:w="100" w:type="dxa"/>
              <w:bottom w:w="80" w:type="dxa"/>
              <w:right w:w="100" w:type="dxa"/>
            </w:tcMar>
            <w:vAlign w:val="center"/>
          </w:tcPr>
          <w:p w14:paraId="15A14129" w14:textId="77777777" w:rsidR="00112F8F" w:rsidRDefault="00000000">
            <w:pPr>
              <w:spacing w:after="0" w:line="276" w:lineRule="auto"/>
            </w:pPr>
            <w:r>
              <w:rPr>
                <w:sz w:val="20"/>
              </w:rPr>
              <w:t>提交用户名/口令 → 比对 bcrypt 哈希 → 签发 24h 有效 JWT → 前端持久化；退出时令牌哈希写入 Redis 黑名单</w:t>
            </w:r>
          </w:p>
        </w:tc>
      </w:tr>
      <w:tr w:rsidR="00112F8F" w14:paraId="016B05C2" w14:textId="77777777">
        <w:trPr>
          <w:cantSplit/>
          <w:jc w:val="center"/>
        </w:trPr>
        <w:tc>
          <w:tcPr>
            <w:tcW w:w="4561" w:type="dxa"/>
            <w:tcMar>
              <w:top w:w="80" w:type="dxa"/>
              <w:left w:w="100" w:type="dxa"/>
              <w:bottom w:w="80" w:type="dxa"/>
              <w:right w:w="100" w:type="dxa"/>
            </w:tcMar>
            <w:vAlign w:val="center"/>
          </w:tcPr>
          <w:p w14:paraId="45040A87" w14:textId="77777777" w:rsidR="00112F8F" w:rsidRDefault="00000000">
            <w:pPr>
              <w:spacing w:after="0" w:line="276" w:lineRule="auto"/>
            </w:pPr>
            <w:r>
              <w:rPr>
                <w:sz w:val="20"/>
              </w:rPr>
              <w:t>后置条件</w:t>
            </w:r>
          </w:p>
        </w:tc>
        <w:tc>
          <w:tcPr>
            <w:tcW w:w="4561" w:type="dxa"/>
            <w:tcMar>
              <w:top w:w="80" w:type="dxa"/>
              <w:left w:w="100" w:type="dxa"/>
              <w:bottom w:w="80" w:type="dxa"/>
              <w:right w:w="100" w:type="dxa"/>
            </w:tcMar>
            <w:vAlign w:val="center"/>
          </w:tcPr>
          <w:p w14:paraId="4714BB87" w14:textId="77777777" w:rsidR="00112F8F" w:rsidRDefault="00000000">
            <w:pPr>
              <w:spacing w:after="0" w:line="276" w:lineRule="auto"/>
            </w:pPr>
            <w:r>
              <w:rPr>
                <w:sz w:val="20"/>
              </w:rPr>
              <w:t>后续请求携带 Bearer Token 访问受保护接口</w:t>
            </w:r>
          </w:p>
        </w:tc>
      </w:tr>
      <w:tr w:rsidR="00112F8F" w14:paraId="1606BF96" w14:textId="77777777">
        <w:trPr>
          <w:cantSplit/>
          <w:jc w:val="center"/>
        </w:trPr>
        <w:tc>
          <w:tcPr>
            <w:tcW w:w="4561" w:type="dxa"/>
            <w:tcMar>
              <w:top w:w="80" w:type="dxa"/>
              <w:left w:w="100" w:type="dxa"/>
              <w:bottom w:w="80" w:type="dxa"/>
              <w:right w:w="100" w:type="dxa"/>
            </w:tcMar>
            <w:vAlign w:val="center"/>
          </w:tcPr>
          <w:p w14:paraId="01C8A38B" w14:textId="77777777" w:rsidR="00112F8F" w:rsidRDefault="00000000">
            <w:pPr>
              <w:spacing w:after="0" w:line="276" w:lineRule="auto"/>
            </w:pPr>
            <w:r>
              <w:rPr>
                <w:sz w:val="20"/>
              </w:rPr>
              <w:t>异常</w:t>
            </w:r>
          </w:p>
        </w:tc>
        <w:tc>
          <w:tcPr>
            <w:tcW w:w="4561" w:type="dxa"/>
            <w:tcMar>
              <w:top w:w="80" w:type="dxa"/>
              <w:left w:w="100" w:type="dxa"/>
              <w:bottom w:w="80" w:type="dxa"/>
              <w:right w:w="100" w:type="dxa"/>
            </w:tcMar>
            <w:vAlign w:val="center"/>
          </w:tcPr>
          <w:p w14:paraId="0936CA97" w14:textId="77777777" w:rsidR="00112F8F" w:rsidRDefault="00000000">
            <w:pPr>
              <w:spacing w:after="0" w:line="276" w:lineRule="auto"/>
              <w:rPr>
                <w:lang w:eastAsia="zh-CN"/>
              </w:rPr>
            </w:pPr>
            <w:r>
              <w:rPr>
                <w:sz w:val="20"/>
                <w:lang w:eastAsia="zh-CN"/>
              </w:rPr>
              <w:t>凭证错误（401）；账号被禁用（403）；令牌已注销黑名单拦截（401）</w:t>
            </w:r>
          </w:p>
        </w:tc>
      </w:tr>
    </w:tbl>
    <w:p w14:paraId="1BF09597" w14:textId="77777777" w:rsidR="00112F8F" w:rsidRDefault="00112F8F">
      <w:pPr>
        <w:spacing w:after="80"/>
        <w:rPr>
          <w:lang w:eastAsia="zh-CN"/>
        </w:rPr>
      </w:pPr>
    </w:p>
    <w:p w14:paraId="77A76FC9" w14:textId="77777777" w:rsidR="00112F8F" w:rsidRDefault="00000000">
      <w:pPr>
        <w:spacing w:before="160" w:after="80"/>
        <w:jc w:val="center"/>
      </w:pPr>
      <w:r>
        <w:rPr>
          <w:noProof/>
        </w:rPr>
        <w:drawing>
          <wp:inline distT="0" distB="0" distL="0" distR="0" wp14:anchorId="2EB9C61A" wp14:editId="27F1AD5C">
            <wp:extent cx="5303520" cy="46519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登录认证时序图.png"/>
                    <pic:cNvPicPr/>
                  </pic:nvPicPr>
                  <pic:blipFill>
                    <a:blip r:embed="rId19"/>
                    <a:stretch>
                      <a:fillRect/>
                    </a:stretch>
                  </pic:blipFill>
                  <pic:spPr>
                    <a:xfrm>
                      <a:off x="0" y="0"/>
                      <a:ext cx="5303520" cy="4651971"/>
                    </a:xfrm>
                    <a:prstGeom prst="rect">
                      <a:avLst/>
                    </a:prstGeom>
                  </pic:spPr>
                </pic:pic>
              </a:graphicData>
            </a:graphic>
          </wp:inline>
        </w:drawing>
      </w:r>
    </w:p>
    <w:p w14:paraId="6D78591E" w14:textId="77777777" w:rsidR="00112F8F" w:rsidRDefault="00000000">
      <w:pPr>
        <w:spacing w:before="40" w:after="200"/>
        <w:jc w:val="center"/>
        <w:rPr>
          <w:lang w:eastAsia="zh-CN"/>
        </w:rPr>
      </w:pPr>
      <w:r>
        <w:rPr>
          <w:b/>
          <w:sz w:val="20"/>
          <w:lang w:eastAsia="zh-CN"/>
        </w:rPr>
        <w:t>图 4-2 登录认证时序图</w:t>
      </w:r>
    </w:p>
    <w:p w14:paraId="3CFFD1B4" w14:textId="77777777" w:rsidR="00112F8F" w:rsidRDefault="00000000">
      <w:pPr>
        <w:pStyle w:val="21"/>
        <w:spacing w:before="160" w:after="80"/>
        <w:rPr>
          <w:lang w:eastAsia="zh-CN"/>
        </w:rPr>
      </w:pPr>
      <w:r>
        <w:rPr>
          <w:rFonts w:ascii="黑体" w:eastAsia="黑体" w:hAnsi="黑体"/>
          <w:b/>
          <w:sz w:val="24"/>
          <w:lang w:eastAsia="zh-CN"/>
        </w:rPr>
        <w:lastRenderedPageBreak/>
        <w:t>FR-03 房间与座位管理（管理员）</w:t>
      </w:r>
    </w:p>
    <w:tbl>
      <w:tblPr>
        <w:tblStyle w:val="aff1"/>
        <w:tblW w:w="0" w:type="auto"/>
        <w:jc w:val="center"/>
        <w:tblLook w:val="04A0" w:firstRow="1" w:lastRow="0" w:firstColumn="1" w:lastColumn="0" w:noHBand="0" w:noVBand="1"/>
      </w:tblPr>
      <w:tblGrid>
        <w:gridCol w:w="4561"/>
        <w:gridCol w:w="4561"/>
      </w:tblGrid>
      <w:tr w:rsidR="00112F8F" w14:paraId="730B1382" w14:textId="77777777">
        <w:trPr>
          <w:cantSplit/>
          <w:tblHeader/>
          <w:jc w:val="center"/>
        </w:trPr>
        <w:tc>
          <w:tcPr>
            <w:tcW w:w="4561" w:type="dxa"/>
            <w:shd w:val="clear" w:color="auto" w:fill="D9EAF7"/>
            <w:tcMar>
              <w:top w:w="80" w:type="dxa"/>
              <w:left w:w="100" w:type="dxa"/>
              <w:bottom w:w="80" w:type="dxa"/>
              <w:right w:w="100" w:type="dxa"/>
            </w:tcMar>
            <w:vAlign w:val="center"/>
          </w:tcPr>
          <w:p w14:paraId="3D1CBF55"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12E4EAA9" w14:textId="77777777" w:rsidR="00112F8F" w:rsidRDefault="00000000">
            <w:pPr>
              <w:spacing w:after="0" w:line="276" w:lineRule="auto"/>
              <w:jc w:val="center"/>
            </w:pPr>
            <w:r>
              <w:rPr>
                <w:b/>
                <w:sz w:val="20"/>
              </w:rPr>
              <w:t>内容</w:t>
            </w:r>
          </w:p>
        </w:tc>
      </w:tr>
      <w:tr w:rsidR="00112F8F" w14:paraId="4C741CBF" w14:textId="77777777">
        <w:trPr>
          <w:cantSplit/>
          <w:jc w:val="center"/>
        </w:trPr>
        <w:tc>
          <w:tcPr>
            <w:tcW w:w="4561" w:type="dxa"/>
            <w:tcMar>
              <w:top w:w="80" w:type="dxa"/>
              <w:left w:w="100" w:type="dxa"/>
              <w:bottom w:w="80" w:type="dxa"/>
              <w:right w:w="100" w:type="dxa"/>
            </w:tcMar>
            <w:vAlign w:val="center"/>
          </w:tcPr>
          <w:p w14:paraId="0AF85253"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737AE36F" w14:textId="77777777" w:rsidR="00112F8F" w:rsidRDefault="00000000">
            <w:pPr>
              <w:spacing w:after="0" w:line="276" w:lineRule="auto"/>
              <w:rPr>
                <w:lang w:eastAsia="zh-CN"/>
              </w:rPr>
            </w:pPr>
            <w:r>
              <w:rPr>
                <w:sz w:val="20"/>
                <w:lang w:eastAsia="zh-CN"/>
              </w:rPr>
              <w:t>模块二：座位与预约模块（叶泳言）</w:t>
            </w:r>
          </w:p>
        </w:tc>
      </w:tr>
      <w:tr w:rsidR="00112F8F" w14:paraId="51067FBD" w14:textId="77777777">
        <w:trPr>
          <w:cantSplit/>
          <w:jc w:val="center"/>
        </w:trPr>
        <w:tc>
          <w:tcPr>
            <w:tcW w:w="4561" w:type="dxa"/>
            <w:tcMar>
              <w:top w:w="80" w:type="dxa"/>
              <w:left w:w="100" w:type="dxa"/>
              <w:bottom w:w="80" w:type="dxa"/>
              <w:right w:w="100" w:type="dxa"/>
            </w:tcMar>
            <w:vAlign w:val="center"/>
          </w:tcPr>
          <w:p w14:paraId="1D7FBC4E"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4867CBE9" w14:textId="77777777" w:rsidR="00112F8F" w:rsidRDefault="00000000">
            <w:pPr>
              <w:spacing w:after="0" w:line="276" w:lineRule="auto"/>
            </w:pPr>
            <w:r>
              <w:rPr>
                <w:sz w:val="20"/>
              </w:rPr>
              <w:t>管理员</w:t>
            </w:r>
          </w:p>
        </w:tc>
      </w:tr>
      <w:tr w:rsidR="00112F8F" w14:paraId="0C5302E3" w14:textId="77777777">
        <w:trPr>
          <w:cantSplit/>
          <w:jc w:val="center"/>
        </w:trPr>
        <w:tc>
          <w:tcPr>
            <w:tcW w:w="4561" w:type="dxa"/>
            <w:tcMar>
              <w:top w:w="80" w:type="dxa"/>
              <w:left w:w="100" w:type="dxa"/>
              <w:bottom w:w="80" w:type="dxa"/>
              <w:right w:w="100" w:type="dxa"/>
            </w:tcMar>
            <w:vAlign w:val="center"/>
          </w:tcPr>
          <w:p w14:paraId="015F4430" w14:textId="77777777" w:rsidR="00112F8F" w:rsidRDefault="00000000">
            <w:pPr>
              <w:spacing w:after="0" w:line="276" w:lineRule="auto"/>
            </w:pPr>
            <w:r>
              <w:rPr>
                <w:sz w:val="20"/>
              </w:rPr>
              <w:t>主流程</w:t>
            </w:r>
          </w:p>
        </w:tc>
        <w:tc>
          <w:tcPr>
            <w:tcW w:w="4561" w:type="dxa"/>
            <w:tcMar>
              <w:top w:w="80" w:type="dxa"/>
              <w:left w:w="100" w:type="dxa"/>
              <w:bottom w:w="80" w:type="dxa"/>
              <w:right w:w="100" w:type="dxa"/>
            </w:tcMar>
            <w:vAlign w:val="center"/>
          </w:tcPr>
          <w:p w14:paraId="3EC7A6B3" w14:textId="77777777" w:rsidR="00112F8F" w:rsidRDefault="00000000">
            <w:pPr>
              <w:spacing w:after="0" w:line="276" w:lineRule="auto"/>
              <w:rPr>
                <w:lang w:eastAsia="zh-CN"/>
              </w:rPr>
            </w:pPr>
            <w:r>
              <w:rPr>
                <w:sz w:val="20"/>
                <w:lang w:eastAsia="zh-CN"/>
              </w:rPr>
              <w:t>创建房间（名称/位置/开放时段/行列）→ 按行列批量生成座位 → 可调整单个座位属性（区域/电源/靠窗）与状态（可用/维护/停用）</w:t>
            </w:r>
          </w:p>
        </w:tc>
      </w:tr>
      <w:tr w:rsidR="00112F8F" w14:paraId="5DBE60E7" w14:textId="77777777">
        <w:trPr>
          <w:cantSplit/>
          <w:jc w:val="center"/>
        </w:trPr>
        <w:tc>
          <w:tcPr>
            <w:tcW w:w="4561" w:type="dxa"/>
            <w:tcMar>
              <w:top w:w="80" w:type="dxa"/>
              <w:left w:w="100" w:type="dxa"/>
              <w:bottom w:w="80" w:type="dxa"/>
              <w:right w:w="100" w:type="dxa"/>
            </w:tcMar>
            <w:vAlign w:val="center"/>
          </w:tcPr>
          <w:p w14:paraId="67A285F2" w14:textId="77777777" w:rsidR="00112F8F" w:rsidRDefault="00000000">
            <w:pPr>
              <w:spacing w:after="0" w:line="276" w:lineRule="auto"/>
            </w:pPr>
            <w:proofErr w:type="spellStart"/>
            <w:r>
              <w:rPr>
                <w:sz w:val="20"/>
              </w:rPr>
              <w:t>后置条件</w:t>
            </w:r>
            <w:proofErr w:type="spellEnd"/>
          </w:p>
        </w:tc>
        <w:tc>
          <w:tcPr>
            <w:tcW w:w="4561" w:type="dxa"/>
            <w:tcMar>
              <w:top w:w="80" w:type="dxa"/>
              <w:left w:w="100" w:type="dxa"/>
              <w:bottom w:w="80" w:type="dxa"/>
              <w:right w:w="100" w:type="dxa"/>
            </w:tcMar>
            <w:vAlign w:val="center"/>
          </w:tcPr>
          <w:p w14:paraId="60F979B1" w14:textId="77777777" w:rsidR="00112F8F" w:rsidRDefault="00000000">
            <w:pPr>
              <w:spacing w:after="0" w:line="276" w:lineRule="auto"/>
              <w:rPr>
                <w:lang w:eastAsia="zh-CN"/>
              </w:rPr>
            </w:pPr>
            <w:r>
              <w:rPr>
                <w:sz w:val="20"/>
                <w:lang w:eastAsia="zh-CN"/>
              </w:rPr>
              <w:t>座位资源对全体学生可见，变更主动失效对应房间缓存</w:t>
            </w:r>
          </w:p>
        </w:tc>
      </w:tr>
      <w:tr w:rsidR="00112F8F" w14:paraId="3FE2354A" w14:textId="77777777">
        <w:trPr>
          <w:cantSplit/>
          <w:jc w:val="center"/>
        </w:trPr>
        <w:tc>
          <w:tcPr>
            <w:tcW w:w="4561" w:type="dxa"/>
            <w:tcMar>
              <w:top w:w="80" w:type="dxa"/>
              <w:left w:w="100" w:type="dxa"/>
              <w:bottom w:w="80" w:type="dxa"/>
              <w:right w:w="100" w:type="dxa"/>
            </w:tcMar>
            <w:vAlign w:val="center"/>
          </w:tcPr>
          <w:p w14:paraId="6B986372" w14:textId="77777777" w:rsidR="00112F8F" w:rsidRDefault="00000000">
            <w:pPr>
              <w:spacing w:after="0" w:line="276" w:lineRule="auto"/>
            </w:pPr>
            <w:proofErr w:type="spellStart"/>
            <w:r>
              <w:rPr>
                <w:sz w:val="20"/>
              </w:rPr>
              <w:t>约束</w:t>
            </w:r>
            <w:proofErr w:type="spellEnd"/>
          </w:p>
        </w:tc>
        <w:tc>
          <w:tcPr>
            <w:tcW w:w="4561" w:type="dxa"/>
            <w:tcMar>
              <w:top w:w="80" w:type="dxa"/>
              <w:left w:w="100" w:type="dxa"/>
              <w:bottom w:w="80" w:type="dxa"/>
              <w:right w:w="100" w:type="dxa"/>
            </w:tcMar>
            <w:vAlign w:val="center"/>
          </w:tcPr>
          <w:p w14:paraId="502BEAF9" w14:textId="77777777" w:rsidR="00112F8F" w:rsidRDefault="00000000">
            <w:pPr>
              <w:spacing w:after="0" w:line="276" w:lineRule="auto"/>
              <w:rPr>
                <w:lang w:eastAsia="zh-CN"/>
              </w:rPr>
            </w:pPr>
            <w:r>
              <w:rPr>
                <w:sz w:val="20"/>
                <w:lang w:eastAsia="zh-CN"/>
              </w:rPr>
              <w:t>删除房间级联删除其座位与历史预约；维护中座位不可被预约</w:t>
            </w:r>
          </w:p>
        </w:tc>
      </w:tr>
    </w:tbl>
    <w:p w14:paraId="642321C3" w14:textId="77777777" w:rsidR="00112F8F" w:rsidRDefault="00112F8F">
      <w:pPr>
        <w:spacing w:after="80"/>
        <w:rPr>
          <w:lang w:eastAsia="zh-CN"/>
        </w:rPr>
      </w:pPr>
    </w:p>
    <w:p w14:paraId="32D3136D" w14:textId="77777777" w:rsidR="00112F8F" w:rsidRDefault="00000000">
      <w:pPr>
        <w:pStyle w:val="21"/>
        <w:spacing w:before="160" w:after="80"/>
        <w:rPr>
          <w:lang w:eastAsia="zh-CN"/>
        </w:rPr>
      </w:pPr>
      <w:r>
        <w:rPr>
          <w:rFonts w:ascii="黑体" w:eastAsia="黑体" w:hAnsi="黑体"/>
          <w:b/>
          <w:sz w:val="24"/>
          <w:lang w:eastAsia="zh-CN"/>
        </w:rPr>
        <w:t>FR-04 座位查询与在线预约</w:t>
      </w:r>
    </w:p>
    <w:tbl>
      <w:tblPr>
        <w:tblStyle w:val="aff1"/>
        <w:tblW w:w="0" w:type="auto"/>
        <w:jc w:val="center"/>
        <w:tblLook w:val="04A0" w:firstRow="1" w:lastRow="0" w:firstColumn="1" w:lastColumn="0" w:noHBand="0" w:noVBand="1"/>
      </w:tblPr>
      <w:tblGrid>
        <w:gridCol w:w="4561"/>
        <w:gridCol w:w="4561"/>
      </w:tblGrid>
      <w:tr w:rsidR="00112F8F" w14:paraId="71DE2422" w14:textId="77777777">
        <w:trPr>
          <w:cantSplit/>
          <w:tblHeader/>
          <w:jc w:val="center"/>
        </w:trPr>
        <w:tc>
          <w:tcPr>
            <w:tcW w:w="4561" w:type="dxa"/>
            <w:shd w:val="clear" w:color="auto" w:fill="D9EAF7"/>
            <w:tcMar>
              <w:top w:w="80" w:type="dxa"/>
              <w:left w:w="100" w:type="dxa"/>
              <w:bottom w:w="80" w:type="dxa"/>
              <w:right w:w="100" w:type="dxa"/>
            </w:tcMar>
            <w:vAlign w:val="center"/>
          </w:tcPr>
          <w:p w14:paraId="669D116A"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32B20106" w14:textId="77777777" w:rsidR="00112F8F" w:rsidRDefault="00000000">
            <w:pPr>
              <w:spacing w:after="0" w:line="276" w:lineRule="auto"/>
              <w:jc w:val="center"/>
            </w:pPr>
            <w:r>
              <w:rPr>
                <w:b/>
                <w:sz w:val="20"/>
              </w:rPr>
              <w:t>内容</w:t>
            </w:r>
          </w:p>
        </w:tc>
      </w:tr>
      <w:tr w:rsidR="00112F8F" w14:paraId="76A357E7" w14:textId="77777777">
        <w:trPr>
          <w:cantSplit/>
          <w:jc w:val="center"/>
        </w:trPr>
        <w:tc>
          <w:tcPr>
            <w:tcW w:w="4561" w:type="dxa"/>
            <w:tcMar>
              <w:top w:w="80" w:type="dxa"/>
              <w:left w:w="100" w:type="dxa"/>
              <w:bottom w:w="80" w:type="dxa"/>
              <w:right w:w="100" w:type="dxa"/>
            </w:tcMar>
            <w:vAlign w:val="center"/>
          </w:tcPr>
          <w:p w14:paraId="721D2E33"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6482527C" w14:textId="77777777" w:rsidR="00112F8F" w:rsidRDefault="00000000">
            <w:pPr>
              <w:spacing w:after="0" w:line="276" w:lineRule="auto"/>
              <w:rPr>
                <w:lang w:eastAsia="zh-CN"/>
              </w:rPr>
            </w:pPr>
            <w:r>
              <w:rPr>
                <w:sz w:val="20"/>
                <w:lang w:eastAsia="zh-CN"/>
              </w:rPr>
              <w:t>模块二：座位与预约模块（叶泳言）</w:t>
            </w:r>
          </w:p>
        </w:tc>
      </w:tr>
      <w:tr w:rsidR="00112F8F" w14:paraId="0851640F" w14:textId="77777777">
        <w:trPr>
          <w:cantSplit/>
          <w:jc w:val="center"/>
        </w:trPr>
        <w:tc>
          <w:tcPr>
            <w:tcW w:w="4561" w:type="dxa"/>
            <w:tcMar>
              <w:top w:w="80" w:type="dxa"/>
              <w:left w:w="100" w:type="dxa"/>
              <w:bottom w:w="80" w:type="dxa"/>
              <w:right w:w="100" w:type="dxa"/>
            </w:tcMar>
            <w:vAlign w:val="center"/>
          </w:tcPr>
          <w:p w14:paraId="73703898"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33380CD7" w14:textId="77777777" w:rsidR="00112F8F" w:rsidRDefault="00000000">
            <w:pPr>
              <w:spacing w:after="0" w:line="276" w:lineRule="auto"/>
            </w:pPr>
            <w:r>
              <w:rPr>
                <w:sz w:val="20"/>
              </w:rPr>
              <w:t>学生</w:t>
            </w:r>
          </w:p>
        </w:tc>
      </w:tr>
      <w:tr w:rsidR="00112F8F" w14:paraId="60C6168F" w14:textId="77777777">
        <w:trPr>
          <w:cantSplit/>
          <w:jc w:val="center"/>
        </w:trPr>
        <w:tc>
          <w:tcPr>
            <w:tcW w:w="4561" w:type="dxa"/>
            <w:tcMar>
              <w:top w:w="80" w:type="dxa"/>
              <w:left w:w="100" w:type="dxa"/>
              <w:bottom w:w="80" w:type="dxa"/>
              <w:right w:w="100" w:type="dxa"/>
            </w:tcMar>
            <w:vAlign w:val="center"/>
          </w:tcPr>
          <w:p w14:paraId="35783FA8" w14:textId="77777777" w:rsidR="00112F8F" w:rsidRDefault="00000000">
            <w:pPr>
              <w:spacing w:after="0" w:line="276" w:lineRule="auto"/>
            </w:pPr>
            <w:r>
              <w:rPr>
                <w:sz w:val="20"/>
              </w:rPr>
              <w:t>前置条件</w:t>
            </w:r>
          </w:p>
        </w:tc>
        <w:tc>
          <w:tcPr>
            <w:tcW w:w="4561" w:type="dxa"/>
            <w:tcMar>
              <w:top w:w="80" w:type="dxa"/>
              <w:left w:w="100" w:type="dxa"/>
              <w:bottom w:w="80" w:type="dxa"/>
              <w:right w:w="100" w:type="dxa"/>
            </w:tcMar>
            <w:vAlign w:val="center"/>
          </w:tcPr>
          <w:p w14:paraId="612EF050" w14:textId="77777777" w:rsidR="00112F8F" w:rsidRDefault="00000000">
            <w:pPr>
              <w:spacing w:after="0" w:line="276" w:lineRule="auto"/>
              <w:rPr>
                <w:lang w:eastAsia="zh-CN"/>
              </w:rPr>
            </w:pPr>
            <w:r>
              <w:rPr>
                <w:sz w:val="20"/>
                <w:lang w:eastAsia="zh-CN"/>
              </w:rPr>
              <w:t>已登录；信用分未被禁约；目标时段在房间开放时间内</w:t>
            </w:r>
          </w:p>
        </w:tc>
      </w:tr>
      <w:tr w:rsidR="00112F8F" w14:paraId="2522507E" w14:textId="77777777">
        <w:trPr>
          <w:cantSplit/>
          <w:jc w:val="center"/>
        </w:trPr>
        <w:tc>
          <w:tcPr>
            <w:tcW w:w="4561" w:type="dxa"/>
            <w:tcMar>
              <w:top w:w="80" w:type="dxa"/>
              <w:left w:w="100" w:type="dxa"/>
              <w:bottom w:w="80" w:type="dxa"/>
              <w:right w:w="100" w:type="dxa"/>
            </w:tcMar>
            <w:vAlign w:val="center"/>
          </w:tcPr>
          <w:p w14:paraId="2A5C6290" w14:textId="77777777" w:rsidR="00112F8F" w:rsidRDefault="00000000">
            <w:pPr>
              <w:spacing w:after="0" w:line="276" w:lineRule="auto"/>
            </w:pPr>
            <w:proofErr w:type="spellStart"/>
            <w:r>
              <w:rPr>
                <w:sz w:val="20"/>
              </w:rPr>
              <w:t>主流程</w:t>
            </w:r>
            <w:proofErr w:type="spellEnd"/>
          </w:p>
        </w:tc>
        <w:tc>
          <w:tcPr>
            <w:tcW w:w="4561" w:type="dxa"/>
            <w:tcMar>
              <w:top w:w="80" w:type="dxa"/>
              <w:left w:w="100" w:type="dxa"/>
              <w:bottom w:w="80" w:type="dxa"/>
              <w:right w:w="100" w:type="dxa"/>
            </w:tcMar>
            <w:vAlign w:val="center"/>
          </w:tcPr>
          <w:p w14:paraId="353DF665" w14:textId="77777777" w:rsidR="00112F8F" w:rsidRDefault="00000000">
            <w:pPr>
              <w:spacing w:after="0" w:line="276" w:lineRule="auto"/>
              <w:rPr>
                <w:lang w:eastAsia="zh-CN"/>
              </w:rPr>
            </w:pPr>
            <w:r>
              <w:rPr>
                <w:sz w:val="20"/>
                <w:lang w:eastAsia="zh-CN"/>
              </w:rPr>
              <w:t>选择房间与日期 → 查看座位平面图（含各座位目标时段占用情况）→ 选择空闲座位与时段 → 提交预约 → 获取 Redis 互斥分布式锁 → 冲突检测通过后生成 pending 预约单并通知 → 释放分布式锁</w:t>
            </w:r>
          </w:p>
        </w:tc>
      </w:tr>
      <w:tr w:rsidR="00112F8F" w14:paraId="2AB94516" w14:textId="77777777">
        <w:trPr>
          <w:cantSplit/>
          <w:jc w:val="center"/>
        </w:trPr>
        <w:tc>
          <w:tcPr>
            <w:tcW w:w="4561" w:type="dxa"/>
            <w:tcMar>
              <w:top w:w="80" w:type="dxa"/>
              <w:left w:w="100" w:type="dxa"/>
              <w:bottom w:w="80" w:type="dxa"/>
              <w:right w:w="100" w:type="dxa"/>
            </w:tcMar>
            <w:vAlign w:val="center"/>
          </w:tcPr>
          <w:p w14:paraId="3076B669" w14:textId="77777777" w:rsidR="00112F8F" w:rsidRDefault="00000000">
            <w:pPr>
              <w:spacing w:after="0" w:line="276" w:lineRule="auto"/>
            </w:pPr>
            <w:proofErr w:type="spellStart"/>
            <w:r>
              <w:rPr>
                <w:sz w:val="20"/>
              </w:rPr>
              <w:t>后置条件</w:t>
            </w:r>
            <w:proofErr w:type="spellEnd"/>
          </w:p>
        </w:tc>
        <w:tc>
          <w:tcPr>
            <w:tcW w:w="4561" w:type="dxa"/>
            <w:tcMar>
              <w:top w:w="80" w:type="dxa"/>
              <w:left w:w="100" w:type="dxa"/>
              <w:bottom w:w="80" w:type="dxa"/>
              <w:right w:w="100" w:type="dxa"/>
            </w:tcMar>
            <w:vAlign w:val="center"/>
          </w:tcPr>
          <w:p w14:paraId="55409C4E" w14:textId="77777777" w:rsidR="00112F8F" w:rsidRDefault="00000000">
            <w:pPr>
              <w:spacing w:after="0" w:line="276" w:lineRule="auto"/>
              <w:rPr>
                <w:lang w:eastAsia="zh-CN"/>
              </w:rPr>
            </w:pPr>
            <w:r>
              <w:rPr>
                <w:sz w:val="20"/>
                <w:lang w:eastAsia="zh-CN"/>
              </w:rPr>
              <w:t>该座位该时段被锁定；同用户同时段不得再</w:t>
            </w:r>
            <w:proofErr w:type="gramStart"/>
            <w:r>
              <w:rPr>
                <w:sz w:val="20"/>
                <w:lang w:eastAsia="zh-CN"/>
              </w:rPr>
              <w:t>约其他</w:t>
            </w:r>
            <w:proofErr w:type="gramEnd"/>
            <w:r>
              <w:rPr>
                <w:sz w:val="20"/>
                <w:lang w:eastAsia="zh-CN"/>
              </w:rPr>
              <w:t>座位；主动失效相关缓存</w:t>
            </w:r>
          </w:p>
        </w:tc>
      </w:tr>
      <w:tr w:rsidR="00112F8F" w14:paraId="3187CAD5" w14:textId="77777777">
        <w:trPr>
          <w:cantSplit/>
          <w:jc w:val="center"/>
        </w:trPr>
        <w:tc>
          <w:tcPr>
            <w:tcW w:w="4561" w:type="dxa"/>
            <w:tcMar>
              <w:top w:w="80" w:type="dxa"/>
              <w:left w:w="100" w:type="dxa"/>
              <w:bottom w:w="80" w:type="dxa"/>
              <w:right w:w="100" w:type="dxa"/>
            </w:tcMar>
            <w:vAlign w:val="center"/>
          </w:tcPr>
          <w:p w14:paraId="209C3449" w14:textId="77777777" w:rsidR="00112F8F" w:rsidRDefault="00000000">
            <w:pPr>
              <w:spacing w:after="0" w:line="276" w:lineRule="auto"/>
            </w:pPr>
            <w:proofErr w:type="spellStart"/>
            <w:r>
              <w:rPr>
                <w:sz w:val="20"/>
              </w:rPr>
              <w:t>异常</w:t>
            </w:r>
            <w:proofErr w:type="spellEnd"/>
          </w:p>
        </w:tc>
        <w:tc>
          <w:tcPr>
            <w:tcW w:w="4561" w:type="dxa"/>
            <w:tcMar>
              <w:top w:w="80" w:type="dxa"/>
              <w:left w:w="100" w:type="dxa"/>
              <w:bottom w:w="80" w:type="dxa"/>
              <w:right w:w="100" w:type="dxa"/>
            </w:tcMar>
            <w:vAlign w:val="center"/>
          </w:tcPr>
          <w:p w14:paraId="238E9F73" w14:textId="77777777" w:rsidR="00112F8F" w:rsidRDefault="00000000">
            <w:pPr>
              <w:spacing w:after="0" w:line="276" w:lineRule="auto"/>
              <w:rPr>
                <w:lang w:eastAsia="zh-CN"/>
              </w:rPr>
            </w:pPr>
            <w:r>
              <w:rPr>
                <w:sz w:val="20"/>
                <w:lang w:eastAsia="zh-CN"/>
              </w:rPr>
              <w:t>时段冲突（409，数据库排除约束兜底）；并发争抢失败（409）；信用禁约（403）；座位维护中（409）</w:t>
            </w:r>
          </w:p>
        </w:tc>
      </w:tr>
    </w:tbl>
    <w:p w14:paraId="417D0EDE" w14:textId="77777777" w:rsidR="00112F8F" w:rsidRDefault="00112F8F">
      <w:pPr>
        <w:spacing w:after="80"/>
        <w:rPr>
          <w:lang w:eastAsia="zh-CN"/>
        </w:rPr>
      </w:pPr>
    </w:p>
    <w:p w14:paraId="75B02B0B" w14:textId="77777777" w:rsidR="00112F8F" w:rsidRDefault="00000000">
      <w:pPr>
        <w:spacing w:before="160" w:after="80"/>
        <w:jc w:val="center"/>
      </w:pPr>
      <w:r>
        <w:rPr>
          <w:noProof/>
        </w:rPr>
        <w:lastRenderedPageBreak/>
        <w:drawing>
          <wp:inline distT="0" distB="0" distL="0" distR="0" wp14:anchorId="7D947B0F" wp14:editId="4441EA15">
            <wp:extent cx="5303520" cy="100716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业务流程图_预约.png"/>
                    <pic:cNvPicPr/>
                  </pic:nvPicPr>
                  <pic:blipFill>
                    <a:blip r:embed="rId9"/>
                    <a:stretch>
                      <a:fillRect/>
                    </a:stretch>
                  </pic:blipFill>
                  <pic:spPr>
                    <a:xfrm>
                      <a:off x="0" y="0"/>
                      <a:ext cx="5303520" cy="10071676"/>
                    </a:xfrm>
                    <a:prstGeom prst="rect">
                      <a:avLst/>
                    </a:prstGeom>
                  </pic:spPr>
                </pic:pic>
              </a:graphicData>
            </a:graphic>
          </wp:inline>
        </w:drawing>
      </w:r>
    </w:p>
    <w:p w14:paraId="02704162" w14:textId="77777777" w:rsidR="00112F8F" w:rsidRDefault="00000000">
      <w:pPr>
        <w:spacing w:before="40" w:after="200"/>
        <w:jc w:val="center"/>
        <w:rPr>
          <w:lang w:eastAsia="zh-CN"/>
        </w:rPr>
      </w:pPr>
      <w:r>
        <w:rPr>
          <w:b/>
          <w:sz w:val="20"/>
          <w:lang w:eastAsia="zh-CN"/>
        </w:rPr>
        <w:lastRenderedPageBreak/>
        <w:t>图 4-3 预约业务流程图</w:t>
      </w:r>
    </w:p>
    <w:p w14:paraId="2788EDCC" w14:textId="77777777" w:rsidR="00112F8F" w:rsidRDefault="00000000">
      <w:pPr>
        <w:pStyle w:val="21"/>
        <w:spacing w:before="160" w:after="80"/>
        <w:rPr>
          <w:lang w:eastAsia="zh-CN"/>
        </w:rPr>
      </w:pPr>
      <w:r>
        <w:rPr>
          <w:rFonts w:ascii="黑体" w:eastAsia="黑体" w:hAnsi="黑体"/>
          <w:b/>
          <w:sz w:val="24"/>
          <w:lang w:eastAsia="zh-CN"/>
        </w:rPr>
        <w:t>FR-05 智能自动分配</w:t>
      </w:r>
    </w:p>
    <w:tbl>
      <w:tblPr>
        <w:tblStyle w:val="aff1"/>
        <w:tblW w:w="0" w:type="auto"/>
        <w:jc w:val="center"/>
        <w:tblLook w:val="04A0" w:firstRow="1" w:lastRow="0" w:firstColumn="1" w:lastColumn="0" w:noHBand="0" w:noVBand="1"/>
      </w:tblPr>
      <w:tblGrid>
        <w:gridCol w:w="4561"/>
        <w:gridCol w:w="4561"/>
      </w:tblGrid>
      <w:tr w:rsidR="00112F8F" w14:paraId="031BE2D1" w14:textId="77777777">
        <w:trPr>
          <w:cantSplit/>
          <w:tblHeader/>
          <w:jc w:val="center"/>
        </w:trPr>
        <w:tc>
          <w:tcPr>
            <w:tcW w:w="4561" w:type="dxa"/>
            <w:shd w:val="clear" w:color="auto" w:fill="D9EAF7"/>
            <w:tcMar>
              <w:top w:w="80" w:type="dxa"/>
              <w:left w:w="100" w:type="dxa"/>
              <w:bottom w:w="80" w:type="dxa"/>
              <w:right w:w="100" w:type="dxa"/>
            </w:tcMar>
            <w:vAlign w:val="center"/>
          </w:tcPr>
          <w:p w14:paraId="4B17707F"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5D438A42" w14:textId="77777777" w:rsidR="00112F8F" w:rsidRDefault="00000000">
            <w:pPr>
              <w:spacing w:after="0" w:line="276" w:lineRule="auto"/>
              <w:jc w:val="center"/>
            </w:pPr>
            <w:r>
              <w:rPr>
                <w:b/>
                <w:sz w:val="20"/>
              </w:rPr>
              <w:t>内容</w:t>
            </w:r>
          </w:p>
        </w:tc>
      </w:tr>
      <w:tr w:rsidR="00112F8F" w14:paraId="75C381CB" w14:textId="77777777">
        <w:trPr>
          <w:cantSplit/>
          <w:jc w:val="center"/>
        </w:trPr>
        <w:tc>
          <w:tcPr>
            <w:tcW w:w="4561" w:type="dxa"/>
            <w:tcMar>
              <w:top w:w="80" w:type="dxa"/>
              <w:left w:w="100" w:type="dxa"/>
              <w:bottom w:w="80" w:type="dxa"/>
              <w:right w:w="100" w:type="dxa"/>
            </w:tcMar>
            <w:vAlign w:val="center"/>
          </w:tcPr>
          <w:p w14:paraId="5FD9216C"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27E4209A" w14:textId="77777777" w:rsidR="00112F8F" w:rsidRDefault="00000000">
            <w:pPr>
              <w:spacing w:after="0" w:line="276" w:lineRule="auto"/>
              <w:rPr>
                <w:lang w:eastAsia="zh-CN"/>
              </w:rPr>
            </w:pPr>
            <w:r>
              <w:rPr>
                <w:sz w:val="20"/>
                <w:lang w:eastAsia="zh-CN"/>
              </w:rPr>
              <w:t>模块二：座位与预约模块（叶泳言）</w:t>
            </w:r>
          </w:p>
        </w:tc>
      </w:tr>
      <w:tr w:rsidR="00112F8F" w14:paraId="22C2A7D4" w14:textId="77777777">
        <w:trPr>
          <w:cantSplit/>
          <w:jc w:val="center"/>
        </w:trPr>
        <w:tc>
          <w:tcPr>
            <w:tcW w:w="4561" w:type="dxa"/>
            <w:tcMar>
              <w:top w:w="80" w:type="dxa"/>
              <w:left w:w="100" w:type="dxa"/>
              <w:bottom w:w="80" w:type="dxa"/>
              <w:right w:w="100" w:type="dxa"/>
            </w:tcMar>
            <w:vAlign w:val="center"/>
          </w:tcPr>
          <w:p w14:paraId="68573E62"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76011655" w14:textId="77777777" w:rsidR="00112F8F" w:rsidRDefault="00000000">
            <w:pPr>
              <w:spacing w:after="0" w:line="276" w:lineRule="auto"/>
            </w:pPr>
            <w:r>
              <w:rPr>
                <w:sz w:val="20"/>
              </w:rPr>
              <w:t>学生</w:t>
            </w:r>
          </w:p>
        </w:tc>
      </w:tr>
      <w:tr w:rsidR="00112F8F" w14:paraId="61629AAE" w14:textId="77777777">
        <w:trPr>
          <w:cantSplit/>
          <w:jc w:val="center"/>
        </w:trPr>
        <w:tc>
          <w:tcPr>
            <w:tcW w:w="4561" w:type="dxa"/>
            <w:tcMar>
              <w:top w:w="80" w:type="dxa"/>
              <w:left w:w="100" w:type="dxa"/>
              <w:bottom w:w="80" w:type="dxa"/>
              <w:right w:w="100" w:type="dxa"/>
            </w:tcMar>
            <w:vAlign w:val="center"/>
          </w:tcPr>
          <w:p w14:paraId="20AD27B1" w14:textId="77777777" w:rsidR="00112F8F" w:rsidRDefault="00000000">
            <w:pPr>
              <w:spacing w:after="0" w:line="276" w:lineRule="auto"/>
            </w:pPr>
            <w:r>
              <w:rPr>
                <w:sz w:val="20"/>
              </w:rPr>
              <w:t>主流程</w:t>
            </w:r>
          </w:p>
        </w:tc>
        <w:tc>
          <w:tcPr>
            <w:tcW w:w="4561" w:type="dxa"/>
            <w:tcMar>
              <w:top w:w="80" w:type="dxa"/>
              <w:left w:w="100" w:type="dxa"/>
              <w:bottom w:w="80" w:type="dxa"/>
              <w:right w:w="100" w:type="dxa"/>
            </w:tcMar>
            <w:vAlign w:val="center"/>
          </w:tcPr>
          <w:p w14:paraId="2DD86334" w14:textId="77777777" w:rsidR="00112F8F" w:rsidRDefault="00000000">
            <w:pPr>
              <w:spacing w:after="0" w:line="276" w:lineRule="auto"/>
              <w:rPr>
                <w:lang w:eastAsia="zh-CN"/>
              </w:rPr>
            </w:pPr>
            <w:r>
              <w:rPr>
                <w:sz w:val="20"/>
                <w:lang w:eastAsia="zh-CN"/>
              </w:rPr>
              <w:t>提交目标时段与偏好（可选：区域/电源/靠窗）→ 系统过滤冲突座位 → 按加权评分模型对候选座位打分 → 返回 Top-N 推荐列表（含评分明细）→ 确认后一键分配最优座位</w:t>
            </w:r>
          </w:p>
        </w:tc>
      </w:tr>
      <w:tr w:rsidR="00112F8F" w14:paraId="37B8FB6A" w14:textId="77777777">
        <w:trPr>
          <w:cantSplit/>
          <w:jc w:val="center"/>
        </w:trPr>
        <w:tc>
          <w:tcPr>
            <w:tcW w:w="4561" w:type="dxa"/>
            <w:tcMar>
              <w:top w:w="80" w:type="dxa"/>
              <w:left w:w="100" w:type="dxa"/>
              <w:bottom w:w="80" w:type="dxa"/>
              <w:right w:w="100" w:type="dxa"/>
            </w:tcMar>
            <w:vAlign w:val="center"/>
          </w:tcPr>
          <w:p w14:paraId="1ED4E86B" w14:textId="77777777" w:rsidR="00112F8F" w:rsidRDefault="00000000">
            <w:pPr>
              <w:spacing w:after="0" w:line="276" w:lineRule="auto"/>
            </w:pPr>
            <w:proofErr w:type="spellStart"/>
            <w:r>
              <w:rPr>
                <w:sz w:val="20"/>
              </w:rPr>
              <w:t>评分模型</w:t>
            </w:r>
            <w:proofErr w:type="spellEnd"/>
          </w:p>
        </w:tc>
        <w:tc>
          <w:tcPr>
            <w:tcW w:w="4561" w:type="dxa"/>
            <w:tcMar>
              <w:top w:w="80" w:type="dxa"/>
              <w:left w:w="100" w:type="dxa"/>
              <w:bottom w:w="80" w:type="dxa"/>
              <w:right w:w="100" w:type="dxa"/>
            </w:tcMar>
            <w:vAlign w:val="center"/>
          </w:tcPr>
          <w:p w14:paraId="68E5173A" w14:textId="77777777" w:rsidR="00112F8F" w:rsidRDefault="00000000">
            <w:pPr>
              <w:spacing w:after="0" w:line="276" w:lineRule="auto"/>
              <w:rPr>
                <w:lang w:eastAsia="zh-CN"/>
              </w:rPr>
            </w:pPr>
            <w:r>
              <w:rPr>
                <w:sz w:val="20"/>
                <w:lang w:eastAsia="zh-CN"/>
              </w:rPr>
              <w:t>偏好匹配得分 + 热度均衡因子（同等条件下</w:t>
            </w:r>
            <w:proofErr w:type="gramStart"/>
            <w:r>
              <w:rPr>
                <w:sz w:val="20"/>
                <w:lang w:eastAsia="zh-CN"/>
              </w:rPr>
              <w:t>优先低</w:t>
            </w:r>
            <w:proofErr w:type="gramEnd"/>
            <w:r>
              <w:rPr>
                <w:sz w:val="20"/>
                <w:lang w:eastAsia="zh-CN"/>
              </w:rPr>
              <w:t>使用率座位，削峰填谷）</w:t>
            </w:r>
          </w:p>
        </w:tc>
      </w:tr>
      <w:tr w:rsidR="00112F8F" w14:paraId="7E00AB57" w14:textId="77777777">
        <w:trPr>
          <w:cantSplit/>
          <w:jc w:val="center"/>
        </w:trPr>
        <w:tc>
          <w:tcPr>
            <w:tcW w:w="4561" w:type="dxa"/>
            <w:tcMar>
              <w:top w:w="80" w:type="dxa"/>
              <w:left w:w="100" w:type="dxa"/>
              <w:bottom w:w="80" w:type="dxa"/>
              <w:right w:w="100" w:type="dxa"/>
            </w:tcMar>
            <w:vAlign w:val="center"/>
          </w:tcPr>
          <w:p w14:paraId="4E91E833" w14:textId="77777777" w:rsidR="00112F8F" w:rsidRDefault="00000000">
            <w:pPr>
              <w:spacing w:after="0" w:line="276" w:lineRule="auto"/>
            </w:pPr>
            <w:proofErr w:type="spellStart"/>
            <w:r>
              <w:rPr>
                <w:sz w:val="20"/>
              </w:rPr>
              <w:t>异常</w:t>
            </w:r>
            <w:proofErr w:type="spellEnd"/>
          </w:p>
        </w:tc>
        <w:tc>
          <w:tcPr>
            <w:tcW w:w="4561" w:type="dxa"/>
            <w:tcMar>
              <w:top w:w="80" w:type="dxa"/>
              <w:left w:w="100" w:type="dxa"/>
              <w:bottom w:w="80" w:type="dxa"/>
              <w:right w:w="100" w:type="dxa"/>
            </w:tcMar>
            <w:vAlign w:val="center"/>
          </w:tcPr>
          <w:p w14:paraId="4E85CC6F" w14:textId="77777777" w:rsidR="00112F8F" w:rsidRDefault="00000000">
            <w:pPr>
              <w:spacing w:after="0" w:line="276" w:lineRule="auto"/>
              <w:rPr>
                <w:lang w:eastAsia="zh-CN"/>
              </w:rPr>
            </w:pPr>
            <w:r>
              <w:rPr>
                <w:sz w:val="20"/>
                <w:lang w:eastAsia="zh-CN"/>
              </w:rPr>
              <w:t>无满足条件的空位（404，引导加入候补）</w:t>
            </w:r>
          </w:p>
        </w:tc>
      </w:tr>
    </w:tbl>
    <w:p w14:paraId="7ABA33D2" w14:textId="77777777" w:rsidR="00112F8F" w:rsidRDefault="00112F8F">
      <w:pPr>
        <w:spacing w:after="80"/>
        <w:rPr>
          <w:lang w:eastAsia="zh-CN"/>
        </w:rPr>
      </w:pPr>
    </w:p>
    <w:p w14:paraId="5462EC02" w14:textId="77777777" w:rsidR="00112F8F" w:rsidRDefault="00000000">
      <w:pPr>
        <w:spacing w:before="160" w:after="80"/>
        <w:jc w:val="center"/>
      </w:pPr>
      <w:r>
        <w:rPr>
          <w:noProof/>
        </w:rPr>
        <w:lastRenderedPageBreak/>
        <w:drawing>
          <wp:inline distT="0" distB="0" distL="0" distR="0" wp14:anchorId="2FBDF661" wp14:editId="25A1BD68">
            <wp:extent cx="5303520" cy="78527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自动分配算法流程图.png"/>
                    <pic:cNvPicPr/>
                  </pic:nvPicPr>
                  <pic:blipFill>
                    <a:blip r:embed="rId22"/>
                    <a:stretch>
                      <a:fillRect/>
                    </a:stretch>
                  </pic:blipFill>
                  <pic:spPr>
                    <a:xfrm>
                      <a:off x="0" y="0"/>
                      <a:ext cx="5303520" cy="7852764"/>
                    </a:xfrm>
                    <a:prstGeom prst="rect">
                      <a:avLst/>
                    </a:prstGeom>
                  </pic:spPr>
                </pic:pic>
              </a:graphicData>
            </a:graphic>
          </wp:inline>
        </w:drawing>
      </w:r>
    </w:p>
    <w:p w14:paraId="7204F824" w14:textId="77777777" w:rsidR="00112F8F" w:rsidRDefault="00000000">
      <w:pPr>
        <w:spacing w:before="40" w:after="200"/>
        <w:jc w:val="center"/>
        <w:rPr>
          <w:lang w:eastAsia="zh-CN"/>
        </w:rPr>
      </w:pPr>
      <w:r>
        <w:rPr>
          <w:b/>
          <w:sz w:val="20"/>
          <w:lang w:eastAsia="zh-CN"/>
        </w:rPr>
        <w:t>图 4-4 自动分配算法流程图</w:t>
      </w:r>
    </w:p>
    <w:p w14:paraId="43B0811A" w14:textId="77777777" w:rsidR="00112F8F" w:rsidRDefault="00000000">
      <w:pPr>
        <w:pStyle w:val="21"/>
        <w:spacing w:before="160" w:after="80"/>
        <w:rPr>
          <w:lang w:eastAsia="zh-CN"/>
        </w:rPr>
      </w:pPr>
      <w:r>
        <w:rPr>
          <w:rFonts w:ascii="黑体" w:eastAsia="黑体" w:hAnsi="黑体"/>
          <w:b/>
          <w:sz w:val="24"/>
          <w:lang w:eastAsia="zh-CN"/>
        </w:rPr>
        <w:lastRenderedPageBreak/>
        <w:t>FR-06 预约生命周期管理</w:t>
      </w:r>
    </w:p>
    <w:tbl>
      <w:tblPr>
        <w:tblStyle w:val="aff1"/>
        <w:tblW w:w="0" w:type="auto"/>
        <w:jc w:val="center"/>
        <w:tblLook w:val="04A0" w:firstRow="1" w:lastRow="0" w:firstColumn="1" w:lastColumn="0" w:noHBand="0" w:noVBand="1"/>
      </w:tblPr>
      <w:tblGrid>
        <w:gridCol w:w="4561"/>
        <w:gridCol w:w="4561"/>
      </w:tblGrid>
      <w:tr w:rsidR="00112F8F" w14:paraId="3198BC21" w14:textId="77777777">
        <w:trPr>
          <w:cantSplit/>
          <w:tblHeader/>
          <w:jc w:val="center"/>
        </w:trPr>
        <w:tc>
          <w:tcPr>
            <w:tcW w:w="4561" w:type="dxa"/>
            <w:shd w:val="clear" w:color="auto" w:fill="D9EAF7"/>
            <w:tcMar>
              <w:top w:w="80" w:type="dxa"/>
              <w:left w:w="100" w:type="dxa"/>
              <w:bottom w:w="80" w:type="dxa"/>
              <w:right w:w="100" w:type="dxa"/>
            </w:tcMar>
            <w:vAlign w:val="center"/>
          </w:tcPr>
          <w:p w14:paraId="65559E61"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20A9EA93" w14:textId="77777777" w:rsidR="00112F8F" w:rsidRDefault="00000000">
            <w:pPr>
              <w:spacing w:after="0" w:line="276" w:lineRule="auto"/>
              <w:jc w:val="center"/>
            </w:pPr>
            <w:r>
              <w:rPr>
                <w:b/>
                <w:sz w:val="20"/>
              </w:rPr>
              <w:t>内容</w:t>
            </w:r>
          </w:p>
        </w:tc>
      </w:tr>
      <w:tr w:rsidR="00112F8F" w14:paraId="3A3091F8" w14:textId="77777777">
        <w:trPr>
          <w:cantSplit/>
          <w:jc w:val="center"/>
        </w:trPr>
        <w:tc>
          <w:tcPr>
            <w:tcW w:w="4561" w:type="dxa"/>
            <w:tcMar>
              <w:top w:w="80" w:type="dxa"/>
              <w:left w:w="100" w:type="dxa"/>
              <w:bottom w:w="80" w:type="dxa"/>
              <w:right w:w="100" w:type="dxa"/>
            </w:tcMar>
            <w:vAlign w:val="center"/>
          </w:tcPr>
          <w:p w14:paraId="4B7616B4"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0C51D3A1" w14:textId="77777777" w:rsidR="00112F8F" w:rsidRDefault="00000000">
            <w:pPr>
              <w:spacing w:after="0" w:line="276" w:lineRule="auto"/>
              <w:rPr>
                <w:lang w:eastAsia="zh-CN"/>
              </w:rPr>
            </w:pPr>
            <w:r>
              <w:rPr>
                <w:sz w:val="20"/>
                <w:lang w:eastAsia="zh-CN"/>
              </w:rPr>
              <w:t>模块二：座位与预约模块（叶泳言）</w:t>
            </w:r>
          </w:p>
        </w:tc>
      </w:tr>
      <w:tr w:rsidR="00112F8F" w14:paraId="3B49C8AD" w14:textId="77777777">
        <w:trPr>
          <w:cantSplit/>
          <w:jc w:val="center"/>
        </w:trPr>
        <w:tc>
          <w:tcPr>
            <w:tcW w:w="4561" w:type="dxa"/>
            <w:tcMar>
              <w:top w:w="80" w:type="dxa"/>
              <w:left w:w="100" w:type="dxa"/>
              <w:bottom w:w="80" w:type="dxa"/>
              <w:right w:w="100" w:type="dxa"/>
            </w:tcMar>
            <w:vAlign w:val="center"/>
          </w:tcPr>
          <w:p w14:paraId="745C9FB2"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2067703E" w14:textId="77777777" w:rsidR="00112F8F" w:rsidRDefault="00000000">
            <w:pPr>
              <w:spacing w:after="0" w:line="276" w:lineRule="auto"/>
            </w:pPr>
            <w:r>
              <w:rPr>
                <w:sz w:val="20"/>
              </w:rPr>
              <w:t>学生、系统调度器</w:t>
            </w:r>
          </w:p>
        </w:tc>
      </w:tr>
      <w:tr w:rsidR="00112F8F" w14:paraId="0EAD29CA" w14:textId="77777777">
        <w:trPr>
          <w:cantSplit/>
          <w:jc w:val="center"/>
        </w:trPr>
        <w:tc>
          <w:tcPr>
            <w:tcW w:w="4561" w:type="dxa"/>
            <w:tcMar>
              <w:top w:w="80" w:type="dxa"/>
              <w:left w:w="100" w:type="dxa"/>
              <w:bottom w:w="80" w:type="dxa"/>
              <w:right w:w="100" w:type="dxa"/>
            </w:tcMar>
            <w:vAlign w:val="center"/>
          </w:tcPr>
          <w:p w14:paraId="18A459A2" w14:textId="77777777" w:rsidR="00112F8F" w:rsidRDefault="00000000">
            <w:pPr>
              <w:spacing w:after="0" w:line="276" w:lineRule="auto"/>
            </w:pPr>
            <w:r>
              <w:rPr>
                <w:sz w:val="20"/>
              </w:rPr>
              <w:t>状态机</w:t>
            </w:r>
          </w:p>
        </w:tc>
        <w:tc>
          <w:tcPr>
            <w:tcW w:w="4561" w:type="dxa"/>
            <w:tcMar>
              <w:top w:w="80" w:type="dxa"/>
              <w:left w:w="100" w:type="dxa"/>
              <w:bottom w:w="80" w:type="dxa"/>
              <w:right w:w="100" w:type="dxa"/>
            </w:tcMar>
            <w:vAlign w:val="center"/>
          </w:tcPr>
          <w:p w14:paraId="740F6BF2" w14:textId="77777777" w:rsidR="00112F8F" w:rsidRDefault="00000000">
            <w:pPr>
              <w:spacing w:after="0" w:line="276" w:lineRule="auto"/>
            </w:pPr>
            <w:r>
              <w:rPr>
                <w:sz w:val="20"/>
              </w:rPr>
              <w:t>pending（待签到）→ checked_in（使用中）→ completed（已签退）；checked_in ⇄ temp_leave（临时离开/返回）；pending → cancelled（取消）；pending 超时 → violation（违约）</w:t>
            </w:r>
          </w:p>
        </w:tc>
      </w:tr>
      <w:tr w:rsidR="00112F8F" w14:paraId="62403D3B" w14:textId="77777777">
        <w:trPr>
          <w:cantSplit/>
          <w:jc w:val="center"/>
        </w:trPr>
        <w:tc>
          <w:tcPr>
            <w:tcW w:w="4561" w:type="dxa"/>
            <w:tcMar>
              <w:top w:w="80" w:type="dxa"/>
              <w:left w:w="100" w:type="dxa"/>
              <w:bottom w:w="80" w:type="dxa"/>
              <w:right w:w="100" w:type="dxa"/>
            </w:tcMar>
            <w:vAlign w:val="center"/>
          </w:tcPr>
          <w:p w14:paraId="2428DC10" w14:textId="77777777" w:rsidR="00112F8F" w:rsidRDefault="00000000">
            <w:pPr>
              <w:spacing w:after="0" w:line="276" w:lineRule="auto"/>
            </w:pPr>
            <w:r>
              <w:rPr>
                <w:sz w:val="20"/>
              </w:rPr>
              <w:t>签到规则</w:t>
            </w:r>
          </w:p>
        </w:tc>
        <w:tc>
          <w:tcPr>
            <w:tcW w:w="4561" w:type="dxa"/>
            <w:tcMar>
              <w:top w:w="80" w:type="dxa"/>
              <w:left w:w="100" w:type="dxa"/>
              <w:bottom w:w="80" w:type="dxa"/>
              <w:right w:w="100" w:type="dxa"/>
            </w:tcMar>
            <w:vAlign w:val="center"/>
          </w:tcPr>
          <w:p w14:paraId="4E8F15B2" w14:textId="77777777" w:rsidR="00112F8F" w:rsidRDefault="00000000">
            <w:pPr>
              <w:spacing w:after="0" w:line="276" w:lineRule="auto"/>
              <w:rPr>
                <w:lang w:eastAsia="zh-CN"/>
              </w:rPr>
            </w:pPr>
            <w:r>
              <w:rPr>
                <w:sz w:val="20"/>
                <w:lang w:eastAsia="zh-CN"/>
              </w:rPr>
              <w:t xml:space="preserve">开始时间前 15 </w:t>
            </w:r>
            <w:proofErr w:type="gramStart"/>
            <w:r>
              <w:rPr>
                <w:sz w:val="20"/>
                <w:lang w:eastAsia="zh-CN"/>
              </w:rPr>
              <w:t>分钟至开始</w:t>
            </w:r>
            <w:proofErr w:type="gramEnd"/>
            <w:r>
              <w:rPr>
                <w:sz w:val="20"/>
                <w:lang w:eastAsia="zh-CN"/>
              </w:rPr>
              <w:t>后 15 分钟内允许签到</w:t>
            </w:r>
          </w:p>
        </w:tc>
      </w:tr>
      <w:tr w:rsidR="00112F8F" w14:paraId="3810A3EC" w14:textId="77777777">
        <w:trPr>
          <w:cantSplit/>
          <w:jc w:val="center"/>
        </w:trPr>
        <w:tc>
          <w:tcPr>
            <w:tcW w:w="4561" w:type="dxa"/>
            <w:tcMar>
              <w:top w:w="80" w:type="dxa"/>
              <w:left w:w="100" w:type="dxa"/>
              <w:bottom w:w="80" w:type="dxa"/>
              <w:right w:w="100" w:type="dxa"/>
            </w:tcMar>
            <w:vAlign w:val="center"/>
          </w:tcPr>
          <w:p w14:paraId="5579EC08" w14:textId="77777777" w:rsidR="00112F8F" w:rsidRDefault="00000000">
            <w:pPr>
              <w:spacing w:after="0" w:line="276" w:lineRule="auto"/>
            </w:pPr>
            <w:proofErr w:type="spellStart"/>
            <w:r>
              <w:rPr>
                <w:sz w:val="20"/>
              </w:rPr>
              <w:t>临时离开</w:t>
            </w:r>
            <w:proofErr w:type="spellEnd"/>
          </w:p>
        </w:tc>
        <w:tc>
          <w:tcPr>
            <w:tcW w:w="4561" w:type="dxa"/>
            <w:tcMar>
              <w:top w:w="80" w:type="dxa"/>
              <w:left w:w="100" w:type="dxa"/>
              <w:bottom w:w="80" w:type="dxa"/>
              <w:right w:w="100" w:type="dxa"/>
            </w:tcMar>
            <w:vAlign w:val="center"/>
          </w:tcPr>
          <w:p w14:paraId="4160C274" w14:textId="77777777" w:rsidR="00112F8F" w:rsidRDefault="00000000">
            <w:pPr>
              <w:spacing w:after="0" w:line="276" w:lineRule="auto"/>
              <w:rPr>
                <w:lang w:eastAsia="zh-CN"/>
              </w:rPr>
            </w:pPr>
            <w:r>
              <w:rPr>
                <w:sz w:val="20"/>
                <w:lang w:eastAsia="zh-CN"/>
              </w:rPr>
              <w:t>单次最长 30 分钟，超时视为提前结束</w:t>
            </w:r>
          </w:p>
        </w:tc>
      </w:tr>
      <w:tr w:rsidR="00112F8F" w14:paraId="23B660A3" w14:textId="77777777">
        <w:trPr>
          <w:cantSplit/>
          <w:jc w:val="center"/>
        </w:trPr>
        <w:tc>
          <w:tcPr>
            <w:tcW w:w="4561" w:type="dxa"/>
            <w:tcMar>
              <w:top w:w="80" w:type="dxa"/>
              <w:left w:w="100" w:type="dxa"/>
              <w:bottom w:w="80" w:type="dxa"/>
              <w:right w:w="100" w:type="dxa"/>
            </w:tcMar>
            <w:vAlign w:val="center"/>
          </w:tcPr>
          <w:p w14:paraId="716D6F05" w14:textId="77777777" w:rsidR="00112F8F" w:rsidRDefault="00000000">
            <w:pPr>
              <w:spacing w:after="0" w:line="276" w:lineRule="auto"/>
            </w:pPr>
            <w:proofErr w:type="spellStart"/>
            <w:r>
              <w:rPr>
                <w:sz w:val="20"/>
              </w:rPr>
              <w:t>后置条件</w:t>
            </w:r>
            <w:proofErr w:type="spellEnd"/>
          </w:p>
        </w:tc>
        <w:tc>
          <w:tcPr>
            <w:tcW w:w="4561" w:type="dxa"/>
            <w:tcMar>
              <w:top w:w="80" w:type="dxa"/>
              <w:left w:w="100" w:type="dxa"/>
              <w:bottom w:w="80" w:type="dxa"/>
              <w:right w:w="100" w:type="dxa"/>
            </w:tcMar>
            <w:vAlign w:val="center"/>
          </w:tcPr>
          <w:p w14:paraId="0E490E4D" w14:textId="77777777" w:rsidR="00112F8F" w:rsidRDefault="00000000">
            <w:pPr>
              <w:spacing w:after="0" w:line="276" w:lineRule="auto"/>
              <w:rPr>
                <w:lang w:eastAsia="zh-CN"/>
              </w:rPr>
            </w:pPr>
            <w:proofErr w:type="gramStart"/>
            <w:r>
              <w:rPr>
                <w:sz w:val="20"/>
                <w:lang w:eastAsia="zh-CN"/>
              </w:rPr>
              <w:t>签退</w:t>
            </w:r>
            <w:proofErr w:type="gramEnd"/>
            <w:r>
              <w:rPr>
                <w:sz w:val="20"/>
                <w:lang w:eastAsia="zh-CN"/>
              </w:rPr>
              <w:t>/违约后释放座位，触发履约加分或违约扣分；释放事件通知候补递补</w:t>
            </w:r>
          </w:p>
        </w:tc>
      </w:tr>
    </w:tbl>
    <w:p w14:paraId="26A61DB1" w14:textId="77777777" w:rsidR="00112F8F" w:rsidRDefault="00112F8F">
      <w:pPr>
        <w:spacing w:after="80"/>
        <w:rPr>
          <w:lang w:eastAsia="zh-CN"/>
        </w:rPr>
      </w:pPr>
    </w:p>
    <w:p w14:paraId="4DCDC5EC" w14:textId="77777777" w:rsidR="00112F8F" w:rsidRDefault="00000000">
      <w:pPr>
        <w:spacing w:before="160" w:after="80"/>
        <w:jc w:val="center"/>
      </w:pPr>
      <w:r>
        <w:rPr>
          <w:noProof/>
        </w:rPr>
        <w:drawing>
          <wp:inline distT="0" distB="0" distL="0" distR="0" wp14:anchorId="48EC1446" wp14:editId="23D2A4F0">
            <wp:extent cx="5303520" cy="30390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预约状态图.png"/>
                    <pic:cNvPicPr/>
                  </pic:nvPicPr>
                  <pic:blipFill>
                    <a:blip r:embed="rId16"/>
                    <a:stretch>
                      <a:fillRect/>
                    </a:stretch>
                  </pic:blipFill>
                  <pic:spPr>
                    <a:xfrm>
                      <a:off x="0" y="0"/>
                      <a:ext cx="5303520" cy="3039045"/>
                    </a:xfrm>
                    <a:prstGeom prst="rect">
                      <a:avLst/>
                    </a:prstGeom>
                  </pic:spPr>
                </pic:pic>
              </a:graphicData>
            </a:graphic>
          </wp:inline>
        </w:drawing>
      </w:r>
    </w:p>
    <w:p w14:paraId="6A2ED888" w14:textId="77777777" w:rsidR="00112F8F" w:rsidRDefault="00000000">
      <w:pPr>
        <w:spacing w:before="40" w:after="200"/>
        <w:jc w:val="center"/>
        <w:rPr>
          <w:lang w:eastAsia="zh-CN"/>
        </w:rPr>
      </w:pPr>
      <w:r>
        <w:rPr>
          <w:b/>
          <w:sz w:val="20"/>
          <w:lang w:eastAsia="zh-CN"/>
        </w:rPr>
        <w:t>图 4-5 预约状态图</w:t>
      </w:r>
    </w:p>
    <w:p w14:paraId="2235C588" w14:textId="77777777" w:rsidR="00112F8F" w:rsidRDefault="00000000">
      <w:pPr>
        <w:pStyle w:val="21"/>
        <w:spacing w:before="160" w:after="80"/>
        <w:rPr>
          <w:lang w:eastAsia="zh-CN"/>
        </w:rPr>
      </w:pPr>
      <w:r>
        <w:rPr>
          <w:rFonts w:ascii="黑体" w:eastAsia="黑体" w:hAnsi="黑体"/>
          <w:b/>
          <w:sz w:val="24"/>
          <w:lang w:eastAsia="zh-CN"/>
        </w:rPr>
        <w:t>FR-07 信用分管理</w:t>
      </w:r>
    </w:p>
    <w:tbl>
      <w:tblPr>
        <w:tblStyle w:val="aff1"/>
        <w:tblW w:w="0" w:type="auto"/>
        <w:jc w:val="center"/>
        <w:tblLook w:val="04A0" w:firstRow="1" w:lastRow="0" w:firstColumn="1" w:lastColumn="0" w:noHBand="0" w:noVBand="1"/>
      </w:tblPr>
      <w:tblGrid>
        <w:gridCol w:w="4561"/>
        <w:gridCol w:w="4561"/>
      </w:tblGrid>
      <w:tr w:rsidR="00112F8F" w14:paraId="4AEC654E" w14:textId="77777777">
        <w:trPr>
          <w:cantSplit/>
          <w:tblHeader/>
          <w:jc w:val="center"/>
        </w:trPr>
        <w:tc>
          <w:tcPr>
            <w:tcW w:w="4561" w:type="dxa"/>
            <w:shd w:val="clear" w:color="auto" w:fill="D9EAF7"/>
            <w:tcMar>
              <w:top w:w="80" w:type="dxa"/>
              <w:left w:w="100" w:type="dxa"/>
              <w:bottom w:w="80" w:type="dxa"/>
              <w:right w:w="100" w:type="dxa"/>
            </w:tcMar>
            <w:vAlign w:val="center"/>
          </w:tcPr>
          <w:p w14:paraId="03E7AA02"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6971B9A9" w14:textId="77777777" w:rsidR="00112F8F" w:rsidRDefault="00000000">
            <w:pPr>
              <w:spacing w:after="0" w:line="276" w:lineRule="auto"/>
              <w:jc w:val="center"/>
            </w:pPr>
            <w:r>
              <w:rPr>
                <w:b/>
                <w:sz w:val="20"/>
              </w:rPr>
              <w:t>内容</w:t>
            </w:r>
          </w:p>
        </w:tc>
      </w:tr>
      <w:tr w:rsidR="00112F8F" w14:paraId="4836DF16" w14:textId="77777777">
        <w:trPr>
          <w:cantSplit/>
          <w:jc w:val="center"/>
        </w:trPr>
        <w:tc>
          <w:tcPr>
            <w:tcW w:w="4561" w:type="dxa"/>
            <w:tcMar>
              <w:top w:w="80" w:type="dxa"/>
              <w:left w:w="100" w:type="dxa"/>
              <w:bottom w:w="80" w:type="dxa"/>
              <w:right w:w="100" w:type="dxa"/>
            </w:tcMar>
            <w:vAlign w:val="center"/>
          </w:tcPr>
          <w:p w14:paraId="69F7442A"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4DFEEF80" w14:textId="77777777" w:rsidR="00112F8F" w:rsidRDefault="00000000">
            <w:pPr>
              <w:spacing w:after="0" w:line="276" w:lineRule="auto"/>
              <w:rPr>
                <w:lang w:eastAsia="zh-CN"/>
              </w:rPr>
            </w:pPr>
            <w:r>
              <w:rPr>
                <w:sz w:val="20"/>
                <w:lang w:eastAsia="zh-CN"/>
              </w:rPr>
              <w:t>模块三：信用与候补模块（姜文东）</w:t>
            </w:r>
          </w:p>
        </w:tc>
      </w:tr>
      <w:tr w:rsidR="00112F8F" w14:paraId="1C382684" w14:textId="77777777">
        <w:trPr>
          <w:cantSplit/>
          <w:jc w:val="center"/>
        </w:trPr>
        <w:tc>
          <w:tcPr>
            <w:tcW w:w="4561" w:type="dxa"/>
            <w:tcMar>
              <w:top w:w="80" w:type="dxa"/>
              <w:left w:w="100" w:type="dxa"/>
              <w:bottom w:w="80" w:type="dxa"/>
              <w:right w:w="100" w:type="dxa"/>
            </w:tcMar>
            <w:vAlign w:val="center"/>
          </w:tcPr>
          <w:p w14:paraId="7C1923CF" w14:textId="77777777" w:rsidR="00112F8F" w:rsidRDefault="00000000">
            <w:pPr>
              <w:spacing w:after="0" w:line="276" w:lineRule="auto"/>
            </w:pPr>
            <w:proofErr w:type="spellStart"/>
            <w:r>
              <w:rPr>
                <w:sz w:val="20"/>
              </w:rPr>
              <w:lastRenderedPageBreak/>
              <w:t>规则</w:t>
            </w:r>
            <w:proofErr w:type="spellEnd"/>
          </w:p>
        </w:tc>
        <w:tc>
          <w:tcPr>
            <w:tcW w:w="4561" w:type="dxa"/>
            <w:tcMar>
              <w:top w:w="80" w:type="dxa"/>
              <w:left w:w="100" w:type="dxa"/>
              <w:bottom w:w="80" w:type="dxa"/>
              <w:right w:w="100" w:type="dxa"/>
            </w:tcMar>
            <w:vAlign w:val="center"/>
          </w:tcPr>
          <w:p w14:paraId="6B7FADB7" w14:textId="77777777" w:rsidR="00112F8F" w:rsidRDefault="00000000">
            <w:pPr>
              <w:spacing w:after="0" w:line="276" w:lineRule="auto"/>
              <w:rPr>
                <w:lang w:eastAsia="zh-CN"/>
              </w:rPr>
            </w:pPr>
            <w:r>
              <w:rPr>
                <w:sz w:val="20"/>
                <w:lang w:eastAsia="zh-CN"/>
              </w:rPr>
              <w:t>初始 100 分；</w:t>
            </w:r>
            <w:proofErr w:type="gramStart"/>
            <w:r>
              <w:rPr>
                <w:sz w:val="20"/>
                <w:lang w:eastAsia="zh-CN"/>
              </w:rPr>
              <w:t>超时未</w:t>
            </w:r>
            <w:proofErr w:type="gramEnd"/>
            <w:r>
              <w:rPr>
                <w:sz w:val="20"/>
                <w:lang w:eastAsia="zh-CN"/>
              </w:rPr>
              <w:t>签到违约 −8 分；开始前 30 分钟内取消 −2 分；</w:t>
            </w:r>
            <w:proofErr w:type="gramStart"/>
            <w:r>
              <w:rPr>
                <w:sz w:val="20"/>
                <w:lang w:eastAsia="zh-CN"/>
              </w:rPr>
              <w:t>按期签退履约</w:t>
            </w:r>
            <w:proofErr w:type="gramEnd"/>
            <w:r>
              <w:rPr>
                <w:sz w:val="20"/>
                <w:lang w:eastAsia="zh-CN"/>
              </w:rPr>
              <w:t xml:space="preserve"> +1 分；低于 60 分禁止预约 3 天</w:t>
            </w:r>
          </w:p>
        </w:tc>
      </w:tr>
      <w:tr w:rsidR="00112F8F" w14:paraId="0F386590" w14:textId="77777777">
        <w:trPr>
          <w:cantSplit/>
          <w:jc w:val="center"/>
        </w:trPr>
        <w:tc>
          <w:tcPr>
            <w:tcW w:w="4561" w:type="dxa"/>
            <w:tcMar>
              <w:top w:w="80" w:type="dxa"/>
              <w:left w:w="100" w:type="dxa"/>
              <w:bottom w:w="80" w:type="dxa"/>
              <w:right w:w="100" w:type="dxa"/>
            </w:tcMar>
            <w:vAlign w:val="center"/>
          </w:tcPr>
          <w:p w14:paraId="312A521F" w14:textId="77777777" w:rsidR="00112F8F" w:rsidRDefault="00000000">
            <w:pPr>
              <w:spacing w:after="0" w:line="276" w:lineRule="auto"/>
            </w:pPr>
            <w:proofErr w:type="spellStart"/>
            <w:r>
              <w:rPr>
                <w:sz w:val="20"/>
              </w:rPr>
              <w:t>查询</w:t>
            </w:r>
            <w:proofErr w:type="spellEnd"/>
          </w:p>
        </w:tc>
        <w:tc>
          <w:tcPr>
            <w:tcW w:w="4561" w:type="dxa"/>
            <w:tcMar>
              <w:top w:w="80" w:type="dxa"/>
              <w:left w:w="100" w:type="dxa"/>
              <w:bottom w:w="80" w:type="dxa"/>
              <w:right w:w="100" w:type="dxa"/>
            </w:tcMar>
            <w:vAlign w:val="center"/>
          </w:tcPr>
          <w:p w14:paraId="3F9D43A2" w14:textId="77777777" w:rsidR="00112F8F" w:rsidRDefault="00000000">
            <w:pPr>
              <w:spacing w:after="0" w:line="276" w:lineRule="auto"/>
              <w:rPr>
                <w:lang w:eastAsia="zh-CN"/>
              </w:rPr>
            </w:pPr>
            <w:r>
              <w:rPr>
                <w:sz w:val="20"/>
                <w:lang w:eastAsia="zh-CN"/>
              </w:rPr>
              <w:t>个人中心展示当前分数、禁约截止、信用流水明细</w:t>
            </w:r>
          </w:p>
        </w:tc>
      </w:tr>
      <w:tr w:rsidR="00112F8F" w14:paraId="148908FE" w14:textId="77777777">
        <w:trPr>
          <w:cantSplit/>
          <w:jc w:val="center"/>
        </w:trPr>
        <w:tc>
          <w:tcPr>
            <w:tcW w:w="4561" w:type="dxa"/>
            <w:tcMar>
              <w:top w:w="80" w:type="dxa"/>
              <w:left w:w="100" w:type="dxa"/>
              <w:bottom w:w="80" w:type="dxa"/>
              <w:right w:w="100" w:type="dxa"/>
            </w:tcMar>
            <w:vAlign w:val="center"/>
          </w:tcPr>
          <w:p w14:paraId="019CF246" w14:textId="77777777" w:rsidR="00112F8F" w:rsidRDefault="00000000">
            <w:pPr>
              <w:spacing w:after="0" w:line="276" w:lineRule="auto"/>
            </w:pPr>
            <w:proofErr w:type="spellStart"/>
            <w:r>
              <w:rPr>
                <w:sz w:val="20"/>
              </w:rPr>
              <w:t>说明</w:t>
            </w:r>
            <w:proofErr w:type="spellEnd"/>
          </w:p>
        </w:tc>
        <w:tc>
          <w:tcPr>
            <w:tcW w:w="4561" w:type="dxa"/>
            <w:tcMar>
              <w:top w:w="80" w:type="dxa"/>
              <w:left w:w="100" w:type="dxa"/>
              <w:bottom w:w="80" w:type="dxa"/>
              <w:right w:w="100" w:type="dxa"/>
            </w:tcMar>
            <w:vAlign w:val="center"/>
          </w:tcPr>
          <w:p w14:paraId="7D071A4D" w14:textId="77777777" w:rsidR="00112F8F" w:rsidRDefault="00000000">
            <w:pPr>
              <w:spacing w:after="0" w:line="276" w:lineRule="auto"/>
              <w:rPr>
                <w:lang w:eastAsia="zh-CN"/>
              </w:rPr>
            </w:pPr>
            <w:r>
              <w:rPr>
                <w:sz w:val="20"/>
                <w:lang w:eastAsia="zh-CN"/>
              </w:rPr>
              <w:t>分数变动均产生流水记录，可追溯</w:t>
            </w:r>
          </w:p>
        </w:tc>
      </w:tr>
    </w:tbl>
    <w:p w14:paraId="682AB171" w14:textId="77777777" w:rsidR="00112F8F" w:rsidRDefault="00112F8F">
      <w:pPr>
        <w:spacing w:after="80"/>
        <w:rPr>
          <w:lang w:eastAsia="zh-CN"/>
        </w:rPr>
      </w:pPr>
    </w:p>
    <w:p w14:paraId="48E62C98" w14:textId="77777777" w:rsidR="00112F8F" w:rsidRDefault="00000000">
      <w:pPr>
        <w:pStyle w:val="21"/>
        <w:spacing w:before="160" w:after="80"/>
      </w:pPr>
      <w:r>
        <w:rPr>
          <w:rFonts w:ascii="黑体" w:eastAsia="黑体" w:hAnsi="黑体"/>
          <w:b/>
          <w:sz w:val="24"/>
        </w:rPr>
        <w:t xml:space="preserve">FR-08 </w:t>
      </w:r>
      <w:proofErr w:type="spellStart"/>
      <w:r>
        <w:rPr>
          <w:rFonts w:ascii="黑体" w:eastAsia="黑体" w:hAnsi="黑体"/>
          <w:b/>
          <w:sz w:val="24"/>
        </w:rPr>
        <w:t>满座候补</w:t>
      </w:r>
      <w:proofErr w:type="spellEnd"/>
    </w:p>
    <w:tbl>
      <w:tblPr>
        <w:tblStyle w:val="aff1"/>
        <w:tblW w:w="0" w:type="auto"/>
        <w:jc w:val="center"/>
        <w:tblLook w:val="04A0" w:firstRow="1" w:lastRow="0" w:firstColumn="1" w:lastColumn="0" w:noHBand="0" w:noVBand="1"/>
      </w:tblPr>
      <w:tblGrid>
        <w:gridCol w:w="4561"/>
        <w:gridCol w:w="4561"/>
      </w:tblGrid>
      <w:tr w:rsidR="00112F8F" w14:paraId="2604B67E" w14:textId="77777777">
        <w:trPr>
          <w:cantSplit/>
          <w:tblHeader/>
          <w:jc w:val="center"/>
        </w:trPr>
        <w:tc>
          <w:tcPr>
            <w:tcW w:w="4561" w:type="dxa"/>
            <w:shd w:val="clear" w:color="auto" w:fill="D9EAF7"/>
            <w:tcMar>
              <w:top w:w="80" w:type="dxa"/>
              <w:left w:w="100" w:type="dxa"/>
              <w:bottom w:w="80" w:type="dxa"/>
              <w:right w:w="100" w:type="dxa"/>
            </w:tcMar>
            <w:vAlign w:val="center"/>
          </w:tcPr>
          <w:p w14:paraId="41499651" w14:textId="77777777" w:rsidR="00112F8F" w:rsidRDefault="00000000">
            <w:pPr>
              <w:spacing w:after="0" w:line="276" w:lineRule="auto"/>
              <w:jc w:val="center"/>
            </w:pPr>
            <w:r>
              <w:rPr>
                <w:b/>
                <w:sz w:val="20"/>
              </w:rPr>
              <w:t>项目</w:t>
            </w:r>
          </w:p>
        </w:tc>
        <w:tc>
          <w:tcPr>
            <w:tcW w:w="4561" w:type="dxa"/>
            <w:shd w:val="clear" w:color="auto" w:fill="D9EAF7"/>
            <w:tcMar>
              <w:top w:w="80" w:type="dxa"/>
              <w:left w:w="100" w:type="dxa"/>
              <w:bottom w:w="80" w:type="dxa"/>
              <w:right w:w="100" w:type="dxa"/>
            </w:tcMar>
            <w:vAlign w:val="center"/>
          </w:tcPr>
          <w:p w14:paraId="3F1865C3" w14:textId="77777777" w:rsidR="00112F8F" w:rsidRDefault="00000000">
            <w:pPr>
              <w:spacing w:after="0" w:line="276" w:lineRule="auto"/>
              <w:jc w:val="center"/>
            </w:pPr>
            <w:r>
              <w:rPr>
                <w:b/>
                <w:sz w:val="20"/>
              </w:rPr>
              <w:t>内容</w:t>
            </w:r>
          </w:p>
        </w:tc>
      </w:tr>
      <w:tr w:rsidR="00112F8F" w14:paraId="7917DA4F" w14:textId="77777777">
        <w:trPr>
          <w:cantSplit/>
          <w:jc w:val="center"/>
        </w:trPr>
        <w:tc>
          <w:tcPr>
            <w:tcW w:w="4561" w:type="dxa"/>
            <w:tcMar>
              <w:top w:w="80" w:type="dxa"/>
              <w:left w:w="100" w:type="dxa"/>
              <w:bottom w:w="80" w:type="dxa"/>
              <w:right w:w="100" w:type="dxa"/>
            </w:tcMar>
            <w:vAlign w:val="center"/>
          </w:tcPr>
          <w:p w14:paraId="1DD9D2A6"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4872D9BC" w14:textId="77777777" w:rsidR="00112F8F" w:rsidRDefault="00000000">
            <w:pPr>
              <w:spacing w:after="0" w:line="276" w:lineRule="auto"/>
              <w:rPr>
                <w:lang w:eastAsia="zh-CN"/>
              </w:rPr>
            </w:pPr>
            <w:r>
              <w:rPr>
                <w:sz w:val="20"/>
                <w:lang w:eastAsia="zh-CN"/>
              </w:rPr>
              <w:t>模块三：信用与候补模块（姜文东）</w:t>
            </w:r>
          </w:p>
        </w:tc>
      </w:tr>
      <w:tr w:rsidR="00112F8F" w14:paraId="746C48EC" w14:textId="77777777">
        <w:trPr>
          <w:cantSplit/>
          <w:jc w:val="center"/>
        </w:trPr>
        <w:tc>
          <w:tcPr>
            <w:tcW w:w="4561" w:type="dxa"/>
            <w:tcMar>
              <w:top w:w="80" w:type="dxa"/>
              <w:left w:w="100" w:type="dxa"/>
              <w:bottom w:w="80" w:type="dxa"/>
              <w:right w:w="100" w:type="dxa"/>
            </w:tcMar>
            <w:vAlign w:val="center"/>
          </w:tcPr>
          <w:p w14:paraId="231F00D0"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776EE5A1" w14:textId="77777777" w:rsidR="00112F8F" w:rsidRDefault="00000000">
            <w:pPr>
              <w:spacing w:after="0" w:line="276" w:lineRule="auto"/>
            </w:pPr>
            <w:r>
              <w:rPr>
                <w:sz w:val="20"/>
              </w:rPr>
              <w:t>学生、系统调度器</w:t>
            </w:r>
          </w:p>
        </w:tc>
      </w:tr>
      <w:tr w:rsidR="00112F8F" w14:paraId="37AF2810" w14:textId="77777777">
        <w:trPr>
          <w:cantSplit/>
          <w:jc w:val="center"/>
        </w:trPr>
        <w:tc>
          <w:tcPr>
            <w:tcW w:w="4561" w:type="dxa"/>
            <w:tcMar>
              <w:top w:w="80" w:type="dxa"/>
              <w:left w:w="100" w:type="dxa"/>
              <w:bottom w:w="80" w:type="dxa"/>
              <w:right w:w="100" w:type="dxa"/>
            </w:tcMar>
            <w:vAlign w:val="center"/>
          </w:tcPr>
          <w:p w14:paraId="79367440" w14:textId="77777777" w:rsidR="00112F8F" w:rsidRDefault="00000000">
            <w:pPr>
              <w:spacing w:after="0" w:line="276" w:lineRule="auto"/>
            </w:pPr>
            <w:r>
              <w:rPr>
                <w:sz w:val="20"/>
              </w:rPr>
              <w:t>主流程</w:t>
            </w:r>
          </w:p>
        </w:tc>
        <w:tc>
          <w:tcPr>
            <w:tcW w:w="4561" w:type="dxa"/>
            <w:tcMar>
              <w:top w:w="80" w:type="dxa"/>
              <w:left w:w="100" w:type="dxa"/>
              <w:bottom w:w="80" w:type="dxa"/>
              <w:right w:w="100" w:type="dxa"/>
            </w:tcMar>
            <w:vAlign w:val="center"/>
          </w:tcPr>
          <w:p w14:paraId="3916B875" w14:textId="77777777" w:rsidR="00112F8F" w:rsidRDefault="00000000">
            <w:pPr>
              <w:spacing w:after="0" w:line="276" w:lineRule="auto"/>
              <w:rPr>
                <w:lang w:eastAsia="zh-CN"/>
              </w:rPr>
            </w:pPr>
            <w:r>
              <w:rPr>
                <w:sz w:val="20"/>
                <w:lang w:eastAsia="zh-CN"/>
              </w:rPr>
              <w:t>目标时段满座 → 提交候补（房间/时段/偏好）→ 按提交时间排队 → 座位释放（取消/违约）时</w:t>
            </w:r>
            <w:proofErr w:type="gramStart"/>
            <w:r>
              <w:rPr>
                <w:sz w:val="20"/>
                <w:lang w:eastAsia="zh-CN"/>
              </w:rPr>
              <w:t>调度器</w:t>
            </w:r>
            <w:proofErr w:type="gramEnd"/>
            <w:r>
              <w:rPr>
                <w:sz w:val="20"/>
                <w:lang w:eastAsia="zh-CN"/>
              </w:rPr>
              <w:t>自动递补队首 → 生成预约并站内通知</w:t>
            </w:r>
          </w:p>
        </w:tc>
      </w:tr>
      <w:tr w:rsidR="00112F8F" w14:paraId="63F9ADD8" w14:textId="77777777">
        <w:trPr>
          <w:cantSplit/>
          <w:jc w:val="center"/>
        </w:trPr>
        <w:tc>
          <w:tcPr>
            <w:tcW w:w="4561" w:type="dxa"/>
            <w:tcMar>
              <w:top w:w="80" w:type="dxa"/>
              <w:left w:w="100" w:type="dxa"/>
              <w:bottom w:w="80" w:type="dxa"/>
              <w:right w:w="100" w:type="dxa"/>
            </w:tcMar>
            <w:vAlign w:val="center"/>
          </w:tcPr>
          <w:p w14:paraId="55A0B332" w14:textId="77777777" w:rsidR="00112F8F" w:rsidRDefault="00000000">
            <w:pPr>
              <w:spacing w:after="0" w:line="276" w:lineRule="auto"/>
            </w:pPr>
            <w:proofErr w:type="spellStart"/>
            <w:r>
              <w:rPr>
                <w:sz w:val="20"/>
              </w:rPr>
              <w:t>约束</w:t>
            </w:r>
            <w:proofErr w:type="spellEnd"/>
          </w:p>
        </w:tc>
        <w:tc>
          <w:tcPr>
            <w:tcW w:w="4561" w:type="dxa"/>
            <w:tcMar>
              <w:top w:w="80" w:type="dxa"/>
              <w:left w:w="100" w:type="dxa"/>
              <w:bottom w:w="80" w:type="dxa"/>
              <w:right w:w="100" w:type="dxa"/>
            </w:tcMar>
            <w:vAlign w:val="center"/>
          </w:tcPr>
          <w:p w14:paraId="110766A6" w14:textId="77777777" w:rsidR="00112F8F" w:rsidRDefault="00000000">
            <w:pPr>
              <w:spacing w:after="0" w:line="276" w:lineRule="auto"/>
              <w:rPr>
                <w:lang w:eastAsia="zh-CN"/>
              </w:rPr>
            </w:pPr>
            <w:r>
              <w:rPr>
                <w:sz w:val="20"/>
                <w:lang w:eastAsia="zh-CN"/>
              </w:rPr>
              <w:t>同一用户同一时段仅可持有一条 waiting 候补；递补成功后其余同队候补保持排队</w:t>
            </w:r>
          </w:p>
        </w:tc>
      </w:tr>
    </w:tbl>
    <w:p w14:paraId="7C8F1281" w14:textId="77777777" w:rsidR="00112F8F" w:rsidRDefault="00112F8F">
      <w:pPr>
        <w:spacing w:after="80"/>
        <w:rPr>
          <w:lang w:eastAsia="zh-CN"/>
        </w:rPr>
      </w:pPr>
    </w:p>
    <w:p w14:paraId="17C5D34E" w14:textId="77777777" w:rsidR="00112F8F" w:rsidRDefault="00000000">
      <w:pPr>
        <w:spacing w:before="160" w:after="80"/>
        <w:jc w:val="center"/>
      </w:pPr>
      <w:r>
        <w:rPr>
          <w:noProof/>
        </w:rPr>
        <w:drawing>
          <wp:inline distT="0" distB="0" distL="0" distR="0" wp14:anchorId="630E470E" wp14:editId="35C8C2F2">
            <wp:extent cx="5303520" cy="33420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候补递补时序图.png"/>
                    <pic:cNvPicPr/>
                  </pic:nvPicPr>
                  <pic:blipFill>
                    <a:blip r:embed="rId21"/>
                    <a:stretch>
                      <a:fillRect/>
                    </a:stretch>
                  </pic:blipFill>
                  <pic:spPr>
                    <a:xfrm>
                      <a:off x="0" y="0"/>
                      <a:ext cx="5303520" cy="3342038"/>
                    </a:xfrm>
                    <a:prstGeom prst="rect">
                      <a:avLst/>
                    </a:prstGeom>
                  </pic:spPr>
                </pic:pic>
              </a:graphicData>
            </a:graphic>
          </wp:inline>
        </w:drawing>
      </w:r>
    </w:p>
    <w:p w14:paraId="1B48154E" w14:textId="77777777" w:rsidR="00112F8F" w:rsidRDefault="00000000">
      <w:pPr>
        <w:spacing w:before="40" w:after="200"/>
        <w:jc w:val="center"/>
        <w:rPr>
          <w:lang w:eastAsia="zh-CN"/>
        </w:rPr>
      </w:pPr>
      <w:r>
        <w:rPr>
          <w:b/>
          <w:sz w:val="20"/>
          <w:lang w:eastAsia="zh-CN"/>
        </w:rPr>
        <w:lastRenderedPageBreak/>
        <w:t>图 4-6 候补递补时序图</w:t>
      </w:r>
    </w:p>
    <w:p w14:paraId="37660D21" w14:textId="77777777" w:rsidR="00112F8F" w:rsidRDefault="00000000">
      <w:pPr>
        <w:pStyle w:val="21"/>
        <w:spacing w:before="160" w:after="80"/>
        <w:rPr>
          <w:lang w:eastAsia="zh-CN"/>
        </w:rPr>
      </w:pPr>
      <w:r>
        <w:rPr>
          <w:rFonts w:ascii="黑体" w:eastAsia="黑体" w:hAnsi="黑体"/>
          <w:b/>
          <w:sz w:val="24"/>
          <w:lang w:eastAsia="zh-CN"/>
        </w:rPr>
        <w:t>FR-09 消息通知</w:t>
      </w:r>
    </w:p>
    <w:tbl>
      <w:tblPr>
        <w:tblStyle w:val="aff1"/>
        <w:tblW w:w="0" w:type="auto"/>
        <w:jc w:val="center"/>
        <w:tblLook w:val="04A0" w:firstRow="1" w:lastRow="0" w:firstColumn="1" w:lastColumn="0" w:noHBand="0" w:noVBand="1"/>
      </w:tblPr>
      <w:tblGrid>
        <w:gridCol w:w="4561"/>
        <w:gridCol w:w="4561"/>
      </w:tblGrid>
      <w:tr w:rsidR="00112F8F" w14:paraId="44749A2B" w14:textId="77777777">
        <w:trPr>
          <w:cantSplit/>
          <w:tblHeader/>
          <w:jc w:val="center"/>
        </w:trPr>
        <w:tc>
          <w:tcPr>
            <w:tcW w:w="4561" w:type="dxa"/>
            <w:shd w:val="clear" w:color="auto" w:fill="D9EAF7"/>
            <w:tcMar>
              <w:top w:w="80" w:type="dxa"/>
              <w:left w:w="100" w:type="dxa"/>
              <w:bottom w:w="80" w:type="dxa"/>
              <w:right w:w="100" w:type="dxa"/>
            </w:tcMar>
            <w:vAlign w:val="center"/>
          </w:tcPr>
          <w:p w14:paraId="611282E1"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1E33CE0D" w14:textId="77777777" w:rsidR="00112F8F" w:rsidRDefault="00000000">
            <w:pPr>
              <w:spacing w:after="0" w:line="276" w:lineRule="auto"/>
              <w:jc w:val="center"/>
            </w:pPr>
            <w:r>
              <w:rPr>
                <w:b/>
                <w:sz w:val="20"/>
              </w:rPr>
              <w:t>内容</w:t>
            </w:r>
          </w:p>
        </w:tc>
      </w:tr>
      <w:tr w:rsidR="00112F8F" w14:paraId="16C1D1B5" w14:textId="77777777">
        <w:trPr>
          <w:cantSplit/>
          <w:jc w:val="center"/>
        </w:trPr>
        <w:tc>
          <w:tcPr>
            <w:tcW w:w="4561" w:type="dxa"/>
            <w:tcMar>
              <w:top w:w="80" w:type="dxa"/>
              <w:left w:w="100" w:type="dxa"/>
              <w:bottom w:w="80" w:type="dxa"/>
              <w:right w:w="100" w:type="dxa"/>
            </w:tcMar>
            <w:vAlign w:val="center"/>
          </w:tcPr>
          <w:p w14:paraId="484B4E78"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0C0E2C30" w14:textId="77777777" w:rsidR="00112F8F" w:rsidRDefault="00000000">
            <w:pPr>
              <w:spacing w:after="0" w:line="276" w:lineRule="auto"/>
              <w:rPr>
                <w:lang w:eastAsia="zh-CN"/>
              </w:rPr>
            </w:pPr>
            <w:r>
              <w:rPr>
                <w:sz w:val="20"/>
                <w:lang w:eastAsia="zh-CN"/>
              </w:rPr>
              <w:t>模块三：信用与候补模块（姜文东）</w:t>
            </w:r>
          </w:p>
        </w:tc>
      </w:tr>
      <w:tr w:rsidR="00112F8F" w14:paraId="7B07D701" w14:textId="77777777">
        <w:trPr>
          <w:cantSplit/>
          <w:jc w:val="center"/>
        </w:trPr>
        <w:tc>
          <w:tcPr>
            <w:tcW w:w="4561" w:type="dxa"/>
            <w:tcMar>
              <w:top w:w="80" w:type="dxa"/>
              <w:left w:w="100" w:type="dxa"/>
              <w:bottom w:w="80" w:type="dxa"/>
              <w:right w:w="100" w:type="dxa"/>
            </w:tcMar>
            <w:vAlign w:val="center"/>
          </w:tcPr>
          <w:p w14:paraId="2496BCEF" w14:textId="77777777" w:rsidR="00112F8F" w:rsidRDefault="00000000">
            <w:pPr>
              <w:spacing w:after="0" w:line="276" w:lineRule="auto"/>
            </w:pPr>
            <w:proofErr w:type="spellStart"/>
            <w:r>
              <w:rPr>
                <w:sz w:val="20"/>
              </w:rPr>
              <w:t>类型</w:t>
            </w:r>
            <w:proofErr w:type="spellEnd"/>
          </w:p>
        </w:tc>
        <w:tc>
          <w:tcPr>
            <w:tcW w:w="4561" w:type="dxa"/>
            <w:tcMar>
              <w:top w:w="80" w:type="dxa"/>
              <w:left w:w="100" w:type="dxa"/>
              <w:bottom w:w="80" w:type="dxa"/>
              <w:right w:w="100" w:type="dxa"/>
            </w:tcMar>
            <w:vAlign w:val="center"/>
          </w:tcPr>
          <w:p w14:paraId="45DAEECC" w14:textId="77777777" w:rsidR="00112F8F" w:rsidRDefault="00000000">
            <w:pPr>
              <w:spacing w:after="0" w:line="276" w:lineRule="auto"/>
            </w:pPr>
            <w:r>
              <w:rPr>
                <w:sz w:val="20"/>
              </w:rPr>
              <w:t>reservation_success（预约成功）、violation（违约警告）、credit_change（信用变动）、waitlist_promoted（候补递补）、checkin_reminder（签到提醒）、system（系统公告）</w:t>
            </w:r>
          </w:p>
        </w:tc>
      </w:tr>
      <w:tr w:rsidR="00112F8F" w14:paraId="239DBFD2" w14:textId="77777777">
        <w:trPr>
          <w:cantSplit/>
          <w:jc w:val="center"/>
        </w:trPr>
        <w:tc>
          <w:tcPr>
            <w:tcW w:w="4561" w:type="dxa"/>
            <w:tcMar>
              <w:top w:w="80" w:type="dxa"/>
              <w:left w:w="100" w:type="dxa"/>
              <w:bottom w:w="80" w:type="dxa"/>
              <w:right w:w="100" w:type="dxa"/>
            </w:tcMar>
            <w:vAlign w:val="center"/>
          </w:tcPr>
          <w:p w14:paraId="76D04BD4" w14:textId="77777777" w:rsidR="00112F8F" w:rsidRDefault="00000000">
            <w:pPr>
              <w:spacing w:after="0" w:line="276" w:lineRule="auto"/>
            </w:pPr>
            <w:r>
              <w:rPr>
                <w:sz w:val="20"/>
              </w:rPr>
              <w:t>主流程</w:t>
            </w:r>
          </w:p>
        </w:tc>
        <w:tc>
          <w:tcPr>
            <w:tcW w:w="4561" w:type="dxa"/>
            <w:tcMar>
              <w:top w:w="80" w:type="dxa"/>
              <w:left w:w="100" w:type="dxa"/>
              <w:bottom w:w="80" w:type="dxa"/>
              <w:right w:w="100" w:type="dxa"/>
            </w:tcMar>
            <w:vAlign w:val="center"/>
          </w:tcPr>
          <w:p w14:paraId="2FF9F7A2" w14:textId="77777777" w:rsidR="00112F8F" w:rsidRDefault="00000000">
            <w:pPr>
              <w:spacing w:after="0" w:line="276" w:lineRule="auto"/>
              <w:rPr>
                <w:lang w:eastAsia="zh-CN"/>
              </w:rPr>
            </w:pPr>
            <w:r>
              <w:rPr>
                <w:sz w:val="20"/>
                <w:lang w:eastAsia="zh-CN"/>
              </w:rPr>
              <w:t>业务事件触发通知写入 → 用户在消息中心查看 → 未</w:t>
            </w:r>
            <w:proofErr w:type="gramStart"/>
            <w:r>
              <w:rPr>
                <w:sz w:val="20"/>
                <w:lang w:eastAsia="zh-CN"/>
              </w:rPr>
              <w:t>读数角标</w:t>
            </w:r>
            <w:proofErr w:type="gramEnd"/>
            <w:r>
              <w:rPr>
                <w:sz w:val="20"/>
                <w:lang w:eastAsia="zh-CN"/>
              </w:rPr>
              <w:t xml:space="preserve"> → 支持单条/全部标记已读</w:t>
            </w:r>
          </w:p>
        </w:tc>
      </w:tr>
    </w:tbl>
    <w:p w14:paraId="75D49714" w14:textId="77777777" w:rsidR="00112F8F" w:rsidRDefault="00112F8F">
      <w:pPr>
        <w:spacing w:after="80"/>
        <w:rPr>
          <w:lang w:eastAsia="zh-CN"/>
        </w:rPr>
      </w:pPr>
    </w:p>
    <w:p w14:paraId="77B4D884" w14:textId="77777777" w:rsidR="00112F8F" w:rsidRDefault="00000000">
      <w:pPr>
        <w:pStyle w:val="21"/>
        <w:spacing w:before="160" w:after="80"/>
      </w:pPr>
      <w:r>
        <w:rPr>
          <w:rFonts w:ascii="黑体" w:eastAsia="黑体" w:hAnsi="黑体"/>
          <w:b/>
          <w:sz w:val="24"/>
        </w:rPr>
        <w:t xml:space="preserve">FR-10 </w:t>
      </w:r>
      <w:proofErr w:type="spellStart"/>
      <w:r>
        <w:rPr>
          <w:rFonts w:ascii="黑体" w:eastAsia="黑体" w:hAnsi="黑体"/>
          <w:b/>
          <w:sz w:val="24"/>
        </w:rPr>
        <w:t>统计分析与热力图</w:t>
      </w:r>
      <w:proofErr w:type="spellEnd"/>
    </w:p>
    <w:tbl>
      <w:tblPr>
        <w:tblStyle w:val="aff1"/>
        <w:tblW w:w="0" w:type="auto"/>
        <w:jc w:val="center"/>
        <w:tblLook w:val="04A0" w:firstRow="1" w:lastRow="0" w:firstColumn="1" w:lastColumn="0" w:noHBand="0" w:noVBand="1"/>
      </w:tblPr>
      <w:tblGrid>
        <w:gridCol w:w="4561"/>
        <w:gridCol w:w="4561"/>
      </w:tblGrid>
      <w:tr w:rsidR="00112F8F" w14:paraId="40D46482" w14:textId="77777777">
        <w:trPr>
          <w:cantSplit/>
          <w:tblHeader/>
          <w:jc w:val="center"/>
        </w:trPr>
        <w:tc>
          <w:tcPr>
            <w:tcW w:w="4561" w:type="dxa"/>
            <w:shd w:val="clear" w:color="auto" w:fill="D9EAF7"/>
            <w:tcMar>
              <w:top w:w="80" w:type="dxa"/>
              <w:left w:w="100" w:type="dxa"/>
              <w:bottom w:w="80" w:type="dxa"/>
              <w:right w:w="100" w:type="dxa"/>
            </w:tcMar>
            <w:vAlign w:val="center"/>
          </w:tcPr>
          <w:p w14:paraId="6FE342B3" w14:textId="77777777" w:rsidR="00112F8F" w:rsidRDefault="00000000">
            <w:pPr>
              <w:spacing w:after="0" w:line="276" w:lineRule="auto"/>
              <w:jc w:val="center"/>
            </w:pPr>
            <w:r>
              <w:rPr>
                <w:b/>
                <w:sz w:val="20"/>
              </w:rPr>
              <w:t>项目</w:t>
            </w:r>
          </w:p>
        </w:tc>
        <w:tc>
          <w:tcPr>
            <w:tcW w:w="4561" w:type="dxa"/>
            <w:shd w:val="clear" w:color="auto" w:fill="D9EAF7"/>
            <w:tcMar>
              <w:top w:w="80" w:type="dxa"/>
              <w:left w:w="100" w:type="dxa"/>
              <w:bottom w:w="80" w:type="dxa"/>
              <w:right w:w="100" w:type="dxa"/>
            </w:tcMar>
            <w:vAlign w:val="center"/>
          </w:tcPr>
          <w:p w14:paraId="7C82CBE1" w14:textId="77777777" w:rsidR="00112F8F" w:rsidRDefault="00000000">
            <w:pPr>
              <w:spacing w:after="0" w:line="276" w:lineRule="auto"/>
              <w:jc w:val="center"/>
            </w:pPr>
            <w:r>
              <w:rPr>
                <w:b/>
                <w:sz w:val="20"/>
              </w:rPr>
              <w:t>内容</w:t>
            </w:r>
          </w:p>
        </w:tc>
      </w:tr>
      <w:tr w:rsidR="00112F8F" w14:paraId="2ED42E52" w14:textId="77777777">
        <w:trPr>
          <w:cantSplit/>
          <w:jc w:val="center"/>
        </w:trPr>
        <w:tc>
          <w:tcPr>
            <w:tcW w:w="4561" w:type="dxa"/>
            <w:tcMar>
              <w:top w:w="80" w:type="dxa"/>
              <w:left w:w="100" w:type="dxa"/>
              <w:bottom w:w="80" w:type="dxa"/>
              <w:right w:w="100" w:type="dxa"/>
            </w:tcMar>
            <w:vAlign w:val="center"/>
          </w:tcPr>
          <w:p w14:paraId="2F20AD1D"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139DFBDE" w14:textId="77777777" w:rsidR="00112F8F" w:rsidRDefault="00000000">
            <w:pPr>
              <w:spacing w:after="0" w:line="276" w:lineRule="auto"/>
              <w:rPr>
                <w:lang w:eastAsia="zh-CN"/>
              </w:rPr>
            </w:pPr>
            <w:r>
              <w:rPr>
                <w:sz w:val="20"/>
                <w:lang w:eastAsia="zh-CN"/>
              </w:rPr>
              <w:t>模块四：统计与可视化模块（</w:t>
            </w:r>
            <w:proofErr w:type="gramStart"/>
            <w:r>
              <w:rPr>
                <w:sz w:val="20"/>
                <w:lang w:eastAsia="zh-CN"/>
              </w:rPr>
              <w:t>邹</w:t>
            </w:r>
            <w:proofErr w:type="gramEnd"/>
            <w:r>
              <w:rPr>
                <w:sz w:val="20"/>
                <w:lang w:eastAsia="zh-CN"/>
              </w:rPr>
              <w:t>字）</w:t>
            </w:r>
          </w:p>
        </w:tc>
      </w:tr>
      <w:tr w:rsidR="00112F8F" w14:paraId="7AE112B0" w14:textId="77777777">
        <w:trPr>
          <w:cantSplit/>
          <w:jc w:val="center"/>
        </w:trPr>
        <w:tc>
          <w:tcPr>
            <w:tcW w:w="4561" w:type="dxa"/>
            <w:tcMar>
              <w:top w:w="80" w:type="dxa"/>
              <w:left w:w="100" w:type="dxa"/>
              <w:bottom w:w="80" w:type="dxa"/>
              <w:right w:w="100" w:type="dxa"/>
            </w:tcMar>
            <w:vAlign w:val="center"/>
          </w:tcPr>
          <w:p w14:paraId="1D01BBE2"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66919A80" w14:textId="77777777" w:rsidR="00112F8F" w:rsidRDefault="00000000">
            <w:pPr>
              <w:spacing w:after="0" w:line="276" w:lineRule="auto"/>
            </w:pPr>
            <w:r>
              <w:rPr>
                <w:sz w:val="20"/>
              </w:rPr>
              <w:t>学生、管理员</w:t>
            </w:r>
          </w:p>
        </w:tc>
      </w:tr>
      <w:tr w:rsidR="00112F8F" w14:paraId="19BFC912" w14:textId="77777777">
        <w:trPr>
          <w:cantSplit/>
          <w:jc w:val="center"/>
        </w:trPr>
        <w:tc>
          <w:tcPr>
            <w:tcW w:w="4561" w:type="dxa"/>
            <w:tcMar>
              <w:top w:w="80" w:type="dxa"/>
              <w:left w:w="100" w:type="dxa"/>
              <w:bottom w:w="80" w:type="dxa"/>
              <w:right w:w="100" w:type="dxa"/>
            </w:tcMar>
            <w:vAlign w:val="center"/>
          </w:tcPr>
          <w:p w14:paraId="2796E340" w14:textId="77777777" w:rsidR="00112F8F" w:rsidRDefault="00000000">
            <w:pPr>
              <w:spacing w:after="0" w:line="276" w:lineRule="auto"/>
            </w:pPr>
            <w:r>
              <w:rPr>
                <w:sz w:val="20"/>
              </w:rPr>
              <w:t>热力图</w:t>
            </w:r>
          </w:p>
        </w:tc>
        <w:tc>
          <w:tcPr>
            <w:tcW w:w="4561" w:type="dxa"/>
            <w:tcMar>
              <w:top w:w="80" w:type="dxa"/>
              <w:left w:w="100" w:type="dxa"/>
              <w:bottom w:w="80" w:type="dxa"/>
              <w:right w:w="100" w:type="dxa"/>
            </w:tcMar>
            <w:vAlign w:val="center"/>
          </w:tcPr>
          <w:p w14:paraId="6298C4B9" w14:textId="77777777" w:rsidR="00112F8F" w:rsidRDefault="00000000">
            <w:pPr>
              <w:spacing w:after="0" w:line="276" w:lineRule="auto"/>
              <w:rPr>
                <w:lang w:eastAsia="zh-CN"/>
              </w:rPr>
            </w:pPr>
            <w:r>
              <w:rPr>
                <w:sz w:val="20"/>
                <w:lang w:eastAsia="zh-CN"/>
              </w:rPr>
              <w:t>选择房间与日期 → 返回"座位 × 小时"利用率矩阵 → 前端以颜色梯度渲染</w:t>
            </w:r>
          </w:p>
        </w:tc>
      </w:tr>
      <w:tr w:rsidR="00112F8F" w14:paraId="225DF450" w14:textId="77777777">
        <w:trPr>
          <w:cantSplit/>
          <w:jc w:val="center"/>
        </w:trPr>
        <w:tc>
          <w:tcPr>
            <w:tcW w:w="4561" w:type="dxa"/>
            <w:tcMar>
              <w:top w:w="80" w:type="dxa"/>
              <w:left w:w="100" w:type="dxa"/>
              <w:bottom w:w="80" w:type="dxa"/>
              <w:right w:w="100" w:type="dxa"/>
            </w:tcMar>
            <w:vAlign w:val="center"/>
          </w:tcPr>
          <w:p w14:paraId="6D918589" w14:textId="77777777" w:rsidR="00112F8F" w:rsidRDefault="00000000">
            <w:pPr>
              <w:spacing w:after="0" w:line="276" w:lineRule="auto"/>
            </w:pPr>
            <w:proofErr w:type="spellStart"/>
            <w:r>
              <w:rPr>
                <w:sz w:val="20"/>
              </w:rPr>
              <w:t>统计</w:t>
            </w:r>
            <w:proofErr w:type="spellEnd"/>
          </w:p>
        </w:tc>
        <w:tc>
          <w:tcPr>
            <w:tcW w:w="4561" w:type="dxa"/>
            <w:tcMar>
              <w:top w:w="80" w:type="dxa"/>
              <w:left w:w="100" w:type="dxa"/>
              <w:bottom w:w="80" w:type="dxa"/>
              <w:right w:w="100" w:type="dxa"/>
            </w:tcMar>
            <w:vAlign w:val="center"/>
          </w:tcPr>
          <w:p w14:paraId="02BCDC59" w14:textId="77777777" w:rsidR="00112F8F" w:rsidRDefault="00000000">
            <w:pPr>
              <w:spacing w:after="0" w:line="276" w:lineRule="auto"/>
              <w:rPr>
                <w:lang w:eastAsia="zh-CN"/>
              </w:rPr>
            </w:pPr>
            <w:r>
              <w:rPr>
                <w:sz w:val="20"/>
                <w:lang w:eastAsia="zh-CN"/>
              </w:rPr>
              <w:t>近 N 日使用率趋势折线、高峰时段分布柱状、热门座位 Top 榜</w:t>
            </w:r>
          </w:p>
        </w:tc>
      </w:tr>
      <w:tr w:rsidR="00112F8F" w14:paraId="7925F4E2" w14:textId="77777777">
        <w:trPr>
          <w:cantSplit/>
          <w:jc w:val="center"/>
        </w:trPr>
        <w:tc>
          <w:tcPr>
            <w:tcW w:w="4561" w:type="dxa"/>
            <w:tcMar>
              <w:top w:w="80" w:type="dxa"/>
              <w:left w:w="100" w:type="dxa"/>
              <w:bottom w:w="80" w:type="dxa"/>
              <w:right w:w="100" w:type="dxa"/>
            </w:tcMar>
            <w:vAlign w:val="center"/>
          </w:tcPr>
          <w:p w14:paraId="09725A77" w14:textId="77777777" w:rsidR="00112F8F" w:rsidRDefault="00000000">
            <w:pPr>
              <w:spacing w:after="0" w:line="276" w:lineRule="auto"/>
            </w:pPr>
            <w:proofErr w:type="spellStart"/>
            <w:r>
              <w:rPr>
                <w:sz w:val="20"/>
              </w:rPr>
              <w:t>数据口径</w:t>
            </w:r>
            <w:proofErr w:type="spellEnd"/>
          </w:p>
        </w:tc>
        <w:tc>
          <w:tcPr>
            <w:tcW w:w="4561" w:type="dxa"/>
            <w:tcMar>
              <w:top w:w="80" w:type="dxa"/>
              <w:left w:w="100" w:type="dxa"/>
              <w:bottom w:w="80" w:type="dxa"/>
              <w:right w:w="100" w:type="dxa"/>
            </w:tcMar>
            <w:vAlign w:val="center"/>
          </w:tcPr>
          <w:p w14:paraId="03053098" w14:textId="77777777" w:rsidR="00112F8F" w:rsidRDefault="00000000">
            <w:pPr>
              <w:spacing w:after="0" w:line="276" w:lineRule="auto"/>
            </w:pPr>
            <w:r>
              <w:rPr>
                <w:sz w:val="20"/>
              </w:rPr>
              <w:t>利用率 = 占用小时数 ÷ 可用座位小时数（仅计 completed/checked_in/temp_leave/violation 为占用）</w:t>
            </w:r>
          </w:p>
        </w:tc>
      </w:tr>
      <w:tr w:rsidR="00112F8F" w14:paraId="5FFBD4D2" w14:textId="77777777">
        <w:trPr>
          <w:cantSplit/>
          <w:jc w:val="center"/>
        </w:trPr>
        <w:tc>
          <w:tcPr>
            <w:tcW w:w="4561" w:type="dxa"/>
            <w:tcMar>
              <w:top w:w="80" w:type="dxa"/>
              <w:left w:w="100" w:type="dxa"/>
              <w:bottom w:w="80" w:type="dxa"/>
              <w:right w:w="100" w:type="dxa"/>
            </w:tcMar>
            <w:vAlign w:val="center"/>
          </w:tcPr>
          <w:p w14:paraId="40306EC0" w14:textId="77777777" w:rsidR="00112F8F" w:rsidRDefault="00000000">
            <w:pPr>
              <w:spacing w:after="0" w:line="276" w:lineRule="auto"/>
            </w:pPr>
            <w:r>
              <w:rPr>
                <w:sz w:val="20"/>
              </w:rPr>
              <w:t>性能保障</w:t>
            </w:r>
          </w:p>
        </w:tc>
        <w:tc>
          <w:tcPr>
            <w:tcW w:w="4561" w:type="dxa"/>
            <w:tcMar>
              <w:top w:w="80" w:type="dxa"/>
              <w:left w:w="100" w:type="dxa"/>
              <w:bottom w:w="80" w:type="dxa"/>
              <w:right w:w="100" w:type="dxa"/>
            </w:tcMar>
            <w:vAlign w:val="center"/>
          </w:tcPr>
          <w:p w14:paraId="1D1594D8" w14:textId="77777777" w:rsidR="00112F8F" w:rsidRDefault="00000000">
            <w:pPr>
              <w:spacing w:after="0" w:line="276" w:lineRule="auto"/>
              <w:rPr>
                <w:lang w:eastAsia="zh-CN"/>
              </w:rPr>
            </w:pPr>
            <w:r>
              <w:rPr>
                <w:sz w:val="20"/>
                <w:lang w:eastAsia="zh-CN"/>
              </w:rPr>
              <w:t>聚合结果写入 Redis 旁路缓存（基础 TTL 3 分钟叠加 ±10% 随机抖动防雪崩）</w:t>
            </w:r>
          </w:p>
        </w:tc>
      </w:tr>
    </w:tbl>
    <w:p w14:paraId="5B205886" w14:textId="77777777" w:rsidR="00112F8F" w:rsidRDefault="00112F8F">
      <w:pPr>
        <w:spacing w:after="80"/>
        <w:rPr>
          <w:lang w:eastAsia="zh-CN"/>
        </w:rPr>
      </w:pPr>
    </w:p>
    <w:p w14:paraId="02F0FD87" w14:textId="77777777" w:rsidR="00112F8F" w:rsidRDefault="00000000">
      <w:pPr>
        <w:spacing w:before="160" w:after="80"/>
        <w:jc w:val="center"/>
      </w:pPr>
      <w:r>
        <w:rPr>
          <w:noProof/>
        </w:rPr>
        <w:drawing>
          <wp:inline distT="0" distB="0" distL="0" distR="0" wp14:anchorId="71EB961A" wp14:editId="75EA5BA1">
            <wp:extent cx="5303520" cy="7107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数据流图_顶层.png"/>
                    <pic:cNvPicPr/>
                  </pic:nvPicPr>
                  <pic:blipFill>
                    <a:blip r:embed="rId10"/>
                    <a:stretch>
                      <a:fillRect/>
                    </a:stretch>
                  </pic:blipFill>
                  <pic:spPr>
                    <a:xfrm>
                      <a:off x="0" y="0"/>
                      <a:ext cx="5303520" cy="710781"/>
                    </a:xfrm>
                    <a:prstGeom prst="rect">
                      <a:avLst/>
                    </a:prstGeom>
                  </pic:spPr>
                </pic:pic>
              </a:graphicData>
            </a:graphic>
          </wp:inline>
        </w:drawing>
      </w:r>
    </w:p>
    <w:p w14:paraId="723AC648" w14:textId="77777777" w:rsidR="00112F8F" w:rsidRDefault="00000000">
      <w:pPr>
        <w:spacing w:before="40" w:after="200"/>
        <w:jc w:val="center"/>
      </w:pPr>
      <w:r>
        <w:rPr>
          <w:b/>
          <w:sz w:val="20"/>
        </w:rPr>
        <w:t>图 4-7 顶层数据流图</w:t>
      </w:r>
    </w:p>
    <w:p w14:paraId="53D5B8BC" w14:textId="77777777" w:rsidR="00112F8F" w:rsidRDefault="00000000">
      <w:pPr>
        <w:spacing w:before="160" w:after="80"/>
        <w:jc w:val="center"/>
      </w:pPr>
      <w:r>
        <w:rPr>
          <w:noProof/>
        </w:rPr>
        <w:lastRenderedPageBreak/>
        <w:drawing>
          <wp:inline distT="0" distB="0" distL="0" distR="0" wp14:anchorId="3ACA16D1" wp14:editId="75DA15FB">
            <wp:extent cx="5303520" cy="20617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数据流图_一层.png"/>
                    <pic:cNvPicPr/>
                  </pic:nvPicPr>
                  <pic:blipFill>
                    <a:blip r:embed="rId11"/>
                    <a:stretch>
                      <a:fillRect/>
                    </a:stretch>
                  </pic:blipFill>
                  <pic:spPr>
                    <a:xfrm>
                      <a:off x="0" y="0"/>
                      <a:ext cx="5303520" cy="2061721"/>
                    </a:xfrm>
                    <a:prstGeom prst="rect">
                      <a:avLst/>
                    </a:prstGeom>
                  </pic:spPr>
                </pic:pic>
              </a:graphicData>
            </a:graphic>
          </wp:inline>
        </w:drawing>
      </w:r>
    </w:p>
    <w:p w14:paraId="491CE986" w14:textId="77777777" w:rsidR="00112F8F" w:rsidRDefault="00000000">
      <w:pPr>
        <w:spacing w:before="40" w:after="200"/>
        <w:jc w:val="center"/>
        <w:rPr>
          <w:lang w:eastAsia="zh-CN"/>
        </w:rPr>
      </w:pPr>
      <w:r>
        <w:rPr>
          <w:b/>
          <w:sz w:val="20"/>
          <w:lang w:eastAsia="zh-CN"/>
        </w:rPr>
        <w:t>图 4-8 一层数据流图</w:t>
      </w:r>
    </w:p>
    <w:p w14:paraId="7537A2BA" w14:textId="77777777" w:rsidR="00112F8F" w:rsidRDefault="00000000">
      <w:pPr>
        <w:pStyle w:val="21"/>
        <w:spacing w:before="160" w:after="80"/>
        <w:rPr>
          <w:lang w:eastAsia="zh-CN"/>
        </w:rPr>
      </w:pPr>
      <w:r>
        <w:rPr>
          <w:rFonts w:ascii="黑体" w:eastAsia="黑体" w:hAnsi="黑体"/>
          <w:b/>
          <w:sz w:val="24"/>
          <w:lang w:eastAsia="zh-CN"/>
        </w:rPr>
        <w:t>FR-11 AI 对话与本人信息查询</w:t>
      </w:r>
    </w:p>
    <w:tbl>
      <w:tblPr>
        <w:tblStyle w:val="aff1"/>
        <w:tblW w:w="0" w:type="auto"/>
        <w:jc w:val="center"/>
        <w:tblLook w:val="04A0" w:firstRow="1" w:lastRow="0" w:firstColumn="1" w:lastColumn="0" w:noHBand="0" w:noVBand="1"/>
      </w:tblPr>
      <w:tblGrid>
        <w:gridCol w:w="4561"/>
        <w:gridCol w:w="4561"/>
      </w:tblGrid>
      <w:tr w:rsidR="00112F8F" w14:paraId="7BA87E4D" w14:textId="77777777">
        <w:trPr>
          <w:cantSplit/>
          <w:tblHeader/>
          <w:jc w:val="center"/>
        </w:trPr>
        <w:tc>
          <w:tcPr>
            <w:tcW w:w="4561" w:type="dxa"/>
            <w:shd w:val="clear" w:color="auto" w:fill="D9EAF7"/>
            <w:tcMar>
              <w:top w:w="80" w:type="dxa"/>
              <w:left w:w="100" w:type="dxa"/>
              <w:bottom w:w="80" w:type="dxa"/>
              <w:right w:w="100" w:type="dxa"/>
            </w:tcMar>
            <w:vAlign w:val="center"/>
          </w:tcPr>
          <w:p w14:paraId="726AACBB"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0171892F" w14:textId="77777777" w:rsidR="00112F8F" w:rsidRDefault="00000000">
            <w:pPr>
              <w:spacing w:after="0" w:line="276" w:lineRule="auto"/>
              <w:jc w:val="center"/>
            </w:pPr>
            <w:r>
              <w:rPr>
                <w:b/>
                <w:sz w:val="20"/>
              </w:rPr>
              <w:t>内容</w:t>
            </w:r>
          </w:p>
        </w:tc>
      </w:tr>
      <w:tr w:rsidR="00112F8F" w14:paraId="0B51B33F" w14:textId="77777777">
        <w:trPr>
          <w:cantSplit/>
          <w:jc w:val="center"/>
        </w:trPr>
        <w:tc>
          <w:tcPr>
            <w:tcW w:w="4561" w:type="dxa"/>
            <w:tcMar>
              <w:top w:w="80" w:type="dxa"/>
              <w:left w:w="100" w:type="dxa"/>
              <w:bottom w:w="80" w:type="dxa"/>
              <w:right w:w="100" w:type="dxa"/>
            </w:tcMar>
            <w:vAlign w:val="center"/>
          </w:tcPr>
          <w:p w14:paraId="0A0252F4"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163506C7" w14:textId="77777777" w:rsidR="00112F8F" w:rsidRDefault="00000000">
            <w:pPr>
              <w:spacing w:after="0" w:line="276" w:lineRule="auto"/>
              <w:rPr>
                <w:lang w:eastAsia="zh-CN"/>
              </w:rPr>
            </w:pPr>
            <w:r>
              <w:rPr>
                <w:sz w:val="20"/>
                <w:lang w:eastAsia="zh-CN"/>
              </w:rPr>
              <w:t>模块五：AI 助手与运维模块（王建东）</w:t>
            </w:r>
          </w:p>
        </w:tc>
      </w:tr>
      <w:tr w:rsidR="00112F8F" w14:paraId="33807508" w14:textId="77777777">
        <w:trPr>
          <w:cantSplit/>
          <w:jc w:val="center"/>
        </w:trPr>
        <w:tc>
          <w:tcPr>
            <w:tcW w:w="4561" w:type="dxa"/>
            <w:tcMar>
              <w:top w:w="80" w:type="dxa"/>
              <w:left w:w="100" w:type="dxa"/>
              <w:bottom w:w="80" w:type="dxa"/>
              <w:right w:w="100" w:type="dxa"/>
            </w:tcMar>
            <w:vAlign w:val="center"/>
          </w:tcPr>
          <w:p w14:paraId="58563F24"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7FC13E50" w14:textId="77777777" w:rsidR="00112F8F" w:rsidRDefault="00000000">
            <w:pPr>
              <w:spacing w:after="0" w:line="276" w:lineRule="auto"/>
            </w:pPr>
            <w:r>
              <w:rPr>
                <w:sz w:val="20"/>
              </w:rPr>
              <w:t>学生</w:t>
            </w:r>
          </w:p>
        </w:tc>
      </w:tr>
      <w:tr w:rsidR="00112F8F" w14:paraId="1AEBCF4C" w14:textId="77777777">
        <w:trPr>
          <w:cantSplit/>
          <w:jc w:val="center"/>
        </w:trPr>
        <w:tc>
          <w:tcPr>
            <w:tcW w:w="4561" w:type="dxa"/>
            <w:tcMar>
              <w:top w:w="80" w:type="dxa"/>
              <w:left w:w="100" w:type="dxa"/>
              <w:bottom w:w="80" w:type="dxa"/>
              <w:right w:w="100" w:type="dxa"/>
            </w:tcMar>
            <w:vAlign w:val="center"/>
          </w:tcPr>
          <w:p w14:paraId="62167205" w14:textId="77777777" w:rsidR="00112F8F" w:rsidRDefault="00000000">
            <w:pPr>
              <w:spacing w:after="0" w:line="276" w:lineRule="auto"/>
            </w:pPr>
            <w:r>
              <w:rPr>
                <w:sz w:val="20"/>
              </w:rPr>
              <w:t>前置条件</w:t>
            </w:r>
          </w:p>
        </w:tc>
        <w:tc>
          <w:tcPr>
            <w:tcW w:w="4561" w:type="dxa"/>
            <w:tcMar>
              <w:top w:w="80" w:type="dxa"/>
              <w:left w:w="100" w:type="dxa"/>
              <w:bottom w:w="80" w:type="dxa"/>
              <w:right w:w="100" w:type="dxa"/>
            </w:tcMar>
            <w:vAlign w:val="center"/>
          </w:tcPr>
          <w:p w14:paraId="122119EA" w14:textId="77777777" w:rsidR="00112F8F" w:rsidRDefault="00000000">
            <w:pPr>
              <w:spacing w:after="0" w:line="276" w:lineRule="auto"/>
            </w:pPr>
            <w:r>
              <w:rPr>
                <w:sz w:val="20"/>
              </w:rPr>
              <w:t>已登录，角色为 student</w:t>
            </w:r>
          </w:p>
        </w:tc>
      </w:tr>
      <w:tr w:rsidR="00112F8F" w14:paraId="6F5ABF71" w14:textId="77777777">
        <w:trPr>
          <w:cantSplit/>
          <w:jc w:val="center"/>
        </w:trPr>
        <w:tc>
          <w:tcPr>
            <w:tcW w:w="4561" w:type="dxa"/>
            <w:tcMar>
              <w:top w:w="80" w:type="dxa"/>
              <w:left w:w="100" w:type="dxa"/>
              <w:bottom w:w="80" w:type="dxa"/>
              <w:right w:w="100" w:type="dxa"/>
            </w:tcMar>
            <w:vAlign w:val="center"/>
          </w:tcPr>
          <w:p w14:paraId="637C4D4E" w14:textId="77777777" w:rsidR="00112F8F" w:rsidRDefault="00000000">
            <w:pPr>
              <w:spacing w:after="0" w:line="276" w:lineRule="auto"/>
            </w:pPr>
            <w:r>
              <w:rPr>
                <w:sz w:val="20"/>
              </w:rPr>
              <w:t>主流程</w:t>
            </w:r>
          </w:p>
        </w:tc>
        <w:tc>
          <w:tcPr>
            <w:tcW w:w="4561" w:type="dxa"/>
            <w:tcMar>
              <w:top w:w="80" w:type="dxa"/>
              <w:left w:w="100" w:type="dxa"/>
              <w:bottom w:w="80" w:type="dxa"/>
              <w:right w:w="100" w:type="dxa"/>
            </w:tcMar>
            <w:vAlign w:val="center"/>
          </w:tcPr>
          <w:p w14:paraId="32AE9A1B" w14:textId="77777777" w:rsidR="00112F8F" w:rsidRDefault="00000000">
            <w:pPr>
              <w:spacing w:after="0" w:line="276" w:lineRule="auto"/>
              <w:rPr>
                <w:lang w:eastAsia="zh-CN"/>
              </w:rPr>
            </w:pPr>
            <w:r>
              <w:rPr>
                <w:sz w:val="20"/>
                <w:lang w:eastAsia="zh-CN"/>
              </w:rPr>
              <w:t>点击页面右下角 AI 悬浮入口展开对话面板 → 输入自然语言问题（最长 1000 字符）→ 后端调用 OpenAI 兼容流式接口 → 前端接收 SSE 事件（meta、delta、done）实时打字机渲染回复</w:t>
            </w:r>
          </w:p>
        </w:tc>
      </w:tr>
      <w:tr w:rsidR="00112F8F" w14:paraId="57F8D038" w14:textId="77777777">
        <w:trPr>
          <w:cantSplit/>
          <w:jc w:val="center"/>
        </w:trPr>
        <w:tc>
          <w:tcPr>
            <w:tcW w:w="4561" w:type="dxa"/>
            <w:tcMar>
              <w:top w:w="80" w:type="dxa"/>
              <w:left w:w="100" w:type="dxa"/>
              <w:bottom w:w="80" w:type="dxa"/>
              <w:right w:w="100" w:type="dxa"/>
            </w:tcMar>
            <w:vAlign w:val="center"/>
          </w:tcPr>
          <w:p w14:paraId="076F56C1" w14:textId="77777777" w:rsidR="00112F8F" w:rsidRDefault="00000000">
            <w:pPr>
              <w:spacing w:after="0" w:line="276" w:lineRule="auto"/>
            </w:pPr>
            <w:proofErr w:type="spellStart"/>
            <w:r>
              <w:rPr>
                <w:sz w:val="20"/>
              </w:rPr>
              <w:t>支持查询</w:t>
            </w:r>
            <w:proofErr w:type="spellEnd"/>
          </w:p>
        </w:tc>
        <w:tc>
          <w:tcPr>
            <w:tcW w:w="4561" w:type="dxa"/>
            <w:tcMar>
              <w:top w:w="80" w:type="dxa"/>
              <w:left w:w="100" w:type="dxa"/>
              <w:bottom w:w="80" w:type="dxa"/>
              <w:right w:w="100" w:type="dxa"/>
            </w:tcMar>
            <w:vAlign w:val="center"/>
          </w:tcPr>
          <w:p w14:paraId="555FD199" w14:textId="77777777" w:rsidR="00112F8F" w:rsidRDefault="00000000">
            <w:pPr>
              <w:spacing w:after="0" w:line="276" w:lineRule="auto"/>
              <w:rPr>
                <w:lang w:eastAsia="zh-CN"/>
              </w:rPr>
            </w:pPr>
            <w:r>
              <w:rPr>
                <w:sz w:val="20"/>
                <w:lang w:eastAsia="zh-CN"/>
              </w:rPr>
              <w:t>本人基本资料、当前信用分与历史流水、我的活跃预约、候补排队位次、站内未读通知等</w:t>
            </w:r>
          </w:p>
        </w:tc>
      </w:tr>
      <w:tr w:rsidR="00112F8F" w14:paraId="67995CEF" w14:textId="77777777">
        <w:trPr>
          <w:cantSplit/>
          <w:jc w:val="center"/>
        </w:trPr>
        <w:tc>
          <w:tcPr>
            <w:tcW w:w="4561" w:type="dxa"/>
            <w:tcMar>
              <w:top w:w="80" w:type="dxa"/>
              <w:left w:w="100" w:type="dxa"/>
              <w:bottom w:w="80" w:type="dxa"/>
              <w:right w:w="100" w:type="dxa"/>
            </w:tcMar>
            <w:vAlign w:val="center"/>
          </w:tcPr>
          <w:p w14:paraId="7F58D4EC" w14:textId="77777777" w:rsidR="00112F8F" w:rsidRDefault="00000000">
            <w:pPr>
              <w:spacing w:after="0" w:line="276" w:lineRule="auto"/>
            </w:pPr>
            <w:proofErr w:type="spellStart"/>
            <w:r>
              <w:rPr>
                <w:sz w:val="20"/>
              </w:rPr>
              <w:t>限制</w:t>
            </w:r>
            <w:proofErr w:type="spellEnd"/>
          </w:p>
        </w:tc>
        <w:tc>
          <w:tcPr>
            <w:tcW w:w="4561" w:type="dxa"/>
            <w:tcMar>
              <w:top w:w="80" w:type="dxa"/>
              <w:left w:w="100" w:type="dxa"/>
              <w:bottom w:w="80" w:type="dxa"/>
              <w:right w:w="100" w:type="dxa"/>
            </w:tcMar>
            <w:vAlign w:val="center"/>
          </w:tcPr>
          <w:p w14:paraId="0DED671C" w14:textId="77777777" w:rsidR="00112F8F" w:rsidRDefault="00000000">
            <w:pPr>
              <w:spacing w:after="0" w:line="276" w:lineRule="auto"/>
              <w:rPr>
                <w:lang w:eastAsia="zh-CN"/>
              </w:rPr>
            </w:pPr>
            <w:r>
              <w:rPr>
                <w:sz w:val="20"/>
                <w:lang w:eastAsia="zh-CN"/>
              </w:rPr>
              <w:t>严格限制为只读查询本人数据，禁止越权访问其他学生数据；回复原则上控制在 2 句以内，简明扼要</w:t>
            </w:r>
          </w:p>
        </w:tc>
      </w:tr>
    </w:tbl>
    <w:p w14:paraId="018F2CC5" w14:textId="77777777" w:rsidR="00112F8F" w:rsidRDefault="00112F8F">
      <w:pPr>
        <w:spacing w:after="80"/>
        <w:rPr>
          <w:lang w:eastAsia="zh-CN"/>
        </w:rPr>
      </w:pPr>
    </w:p>
    <w:p w14:paraId="6CB54347" w14:textId="77777777" w:rsidR="00112F8F" w:rsidRDefault="00000000">
      <w:pPr>
        <w:pStyle w:val="21"/>
        <w:spacing w:before="160" w:after="80"/>
        <w:rPr>
          <w:lang w:eastAsia="zh-CN"/>
        </w:rPr>
      </w:pPr>
      <w:r>
        <w:rPr>
          <w:rFonts w:ascii="黑体" w:eastAsia="黑体" w:hAnsi="黑体"/>
          <w:b/>
          <w:sz w:val="24"/>
          <w:lang w:eastAsia="zh-CN"/>
        </w:rPr>
        <w:t>FR-12 AI 统一业务上下文组装</w:t>
      </w:r>
    </w:p>
    <w:tbl>
      <w:tblPr>
        <w:tblStyle w:val="aff1"/>
        <w:tblW w:w="0" w:type="auto"/>
        <w:jc w:val="center"/>
        <w:tblLook w:val="04A0" w:firstRow="1" w:lastRow="0" w:firstColumn="1" w:lastColumn="0" w:noHBand="0" w:noVBand="1"/>
      </w:tblPr>
      <w:tblGrid>
        <w:gridCol w:w="4561"/>
        <w:gridCol w:w="4561"/>
      </w:tblGrid>
      <w:tr w:rsidR="00112F8F" w14:paraId="37970F6D" w14:textId="77777777">
        <w:trPr>
          <w:cantSplit/>
          <w:tblHeader/>
          <w:jc w:val="center"/>
        </w:trPr>
        <w:tc>
          <w:tcPr>
            <w:tcW w:w="4561" w:type="dxa"/>
            <w:shd w:val="clear" w:color="auto" w:fill="D9EAF7"/>
            <w:tcMar>
              <w:top w:w="80" w:type="dxa"/>
              <w:left w:w="100" w:type="dxa"/>
              <w:bottom w:w="80" w:type="dxa"/>
              <w:right w:w="100" w:type="dxa"/>
            </w:tcMar>
            <w:vAlign w:val="center"/>
          </w:tcPr>
          <w:p w14:paraId="00E2E01A"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1ABBF447" w14:textId="77777777" w:rsidR="00112F8F" w:rsidRDefault="00000000">
            <w:pPr>
              <w:spacing w:after="0" w:line="276" w:lineRule="auto"/>
              <w:jc w:val="center"/>
            </w:pPr>
            <w:r>
              <w:rPr>
                <w:b/>
                <w:sz w:val="20"/>
              </w:rPr>
              <w:t>内容</w:t>
            </w:r>
          </w:p>
        </w:tc>
      </w:tr>
      <w:tr w:rsidR="00112F8F" w14:paraId="4CB740A5" w14:textId="77777777">
        <w:trPr>
          <w:cantSplit/>
          <w:jc w:val="center"/>
        </w:trPr>
        <w:tc>
          <w:tcPr>
            <w:tcW w:w="4561" w:type="dxa"/>
            <w:tcMar>
              <w:top w:w="80" w:type="dxa"/>
              <w:left w:w="100" w:type="dxa"/>
              <w:bottom w:w="80" w:type="dxa"/>
              <w:right w:w="100" w:type="dxa"/>
            </w:tcMar>
            <w:vAlign w:val="center"/>
          </w:tcPr>
          <w:p w14:paraId="3937A074"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261347D3" w14:textId="77777777" w:rsidR="00112F8F" w:rsidRDefault="00000000">
            <w:pPr>
              <w:spacing w:after="0" w:line="276" w:lineRule="auto"/>
              <w:rPr>
                <w:lang w:eastAsia="zh-CN"/>
              </w:rPr>
            </w:pPr>
            <w:r>
              <w:rPr>
                <w:sz w:val="20"/>
                <w:lang w:eastAsia="zh-CN"/>
              </w:rPr>
              <w:t>模块五：AI 助手与运维模块（王建东）</w:t>
            </w:r>
          </w:p>
        </w:tc>
      </w:tr>
      <w:tr w:rsidR="00112F8F" w14:paraId="0E02155C" w14:textId="77777777">
        <w:trPr>
          <w:cantSplit/>
          <w:jc w:val="center"/>
        </w:trPr>
        <w:tc>
          <w:tcPr>
            <w:tcW w:w="4561" w:type="dxa"/>
            <w:tcMar>
              <w:top w:w="80" w:type="dxa"/>
              <w:left w:w="100" w:type="dxa"/>
              <w:bottom w:w="80" w:type="dxa"/>
              <w:right w:w="100" w:type="dxa"/>
            </w:tcMar>
            <w:vAlign w:val="center"/>
          </w:tcPr>
          <w:p w14:paraId="2D37CF5C"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511AD8F5" w14:textId="77777777" w:rsidR="00112F8F" w:rsidRDefault="00000000">
            <w:pPr>
              <w:spacing w:after="0" w:line="276" w:lineRule="auto"/>
            </w:pPr>
            <w:r>
              <w:rPr>
                <w:sz w:val="20"/>
              </w:rPr>
              <w:t>系统后端</w:t>
            </w:r>
          </w:p>
        </w:tc>
      </w:tr>
      <w:tr w:rsidR="00112F8F" w14:paraId="43F079AF" w14:textId="77777777">
        <w:trPr>
          <w:cantSplit/>
          <w:jc w:val="center"/>
        </w:trPr>
        <w:tc>
          <w:tcPr>
            <w:tcW w:w="4561" w:type="dxa"/>
            <w:tcMar>
              <w:top w:w="80" w:type="dxa"/>
              <w:left w:w="100" w:type="dxa"/>
              <w:bottom w:w="80" w:type="dxa"/>
              <w:right w:w="100" w:type="dxa"/>
            </w:tcMar>
            <w:vAlign w:val="center"/>
          </w:tcPr>
          <w:p w14:paraId="00FA228C" w14:textId="77777777" w:rsidR="00112F8F" w:rsidRDefault="00000000">
            <w:pPr>
              <w:spacing w:after="0" w:line="276" w:lineRule="auto"/>
            </w:pPr>
            <w:r>
              <w:rPr>
                <w:sz w:val="20"/>
              </w:rPr>
              <w:t>前置条件</w:t>
            </w:r>
          </w:p>
        </w:tc>
        <w:tc>
          <w:tcPr>
            <w:tcW w:w="4561" w:type="dxa"/>
            <w:tcMar>
              <w:top w:w="80" w:type="dxa"/>
              <w:left w:w="100" w:type="dxa"/>
              <w:bottom w:w="80" w:type="dxa"/>
              <w:right w:w="100" w:type="dxa"/>
            </w:tcMar>
            <w:vAlign w:val="center"/>
          </w:tcPr>
          <w:p w14:paraId="170C0A36" w14:textId="77777777" w:rsidR="00112F8F" w:rsidRDefault="00000000">
            <w:pPr>
              <w:spacing w:after="0" w:line="276" w:lineRule="auto"/>
              <w:rPr>
                <w:lang w:eastAsia="zh-CN"/>
              </w:rPr>
            </w:pPr>
            <w:r>
              <w:rPr>
                <w:sz w:val="20"/>
                <w:lang w:eastAsia="zh-CN"/>
              </w:rPr>
              <w:t>收到合法的学生聊天请求</w:t>
            </w:r>
          </w:p>
        </w:tc>
      </w:tr>
      <w:tr w:rsidR="00112F8F" w14:paraId="532DCD6A" w14:textId="77777777">
        <w:trPr>
          <w:cantSplit/>
          <w:jc w:val="center"/>
        </w:trPr>
        <w:tc>
          <w:tcPr>
            <w:tcW w:w="4561" w:type="dxa"/>
            <w:tcMar>
              <w:top w:w="80" w:type="dxa"/>
              <w:left w:w="100" w:type="dxa"/>
              <w:bottom w:w="80" w:type="dxa"/>
              <w:right w:w="100" w:type="dxa"/>
            </w:tcMar>
            <w:vAlign w:val="center"/>
          </w:tcPr>
          <w:p w14:paraId="7B78F929" w14:textId="77777777" w:rsidR="00112F8F" w:rsidRDefault="00000000">
            <w:pPr>
              <w:spacing w:after="0" w:line="276" w:lineRule="auto"/>
            </w:pPr>
            <w:proofErr w:type="spellStart"/>
            <w:r>
              <w:rPr>
                <w:sz w:val="20"/>
              </w:rPr>
              <w:lastRenderedPageBreak/>
              <w:t>主流程</w:t>
            </w:r>
            <w:proofErr w:type="spellEnd"/>
          </w:p>
        </w:tc>
        <w:tc>
          <w:tcPr>
            <w:tcW w:w="4561" w:type="dxa"/>
            <w:tcMar>
              <w:top w:w="80" w:type="dxa"/>
              <w:left w:w="100" w:type="dxa"/>
              <w:bottom w:w="80" w:type="dxa"/>
              <w:right w:w="100" w:type="dxa"/>
            </w:tcMar>
            <w:vAlign w:val="center"/>
          </w:tcPr>
          <w:p w14:paraId="6AFBA675" w14:textId="77777777" w:rsidR="00112F8F" w:rsidRDefault="00000000">
            <w:pPr>
              <w:spacing w:after="0" w:line="276" w:lineRule="auto"/>
              <w:rPr>
                <w:lang w:eastAsia="zh-CN"/>
              </w:rPr>
            </w:pPr>
            <w:r>
              <w:rPr>
                <w:sz w:val="20"/>
                <w:lang w:eastAsia="zh-CN"/>
              </w:rPr>
              <w:t>服务端按 JWT 用户 ID 一次性并行读取：本人资料、当前信用、活跃预约、候补记录、未读通知，以及当前全部自习室开放时段与座位属性 → 组装为结构化系统上下文（System Prompt 业务快照）→ 注入模型会话</w:t>
            </w:r>
          </w:p>
        </w:tc>
      </w:tr>
      <w:tr w:rsidR="00112F8F" w14:paraId="0E4E65E3" w14:textId="77777777">
        <w:trPr>
          <w:cantSplit/>
          <w:jc w:val="center"/>
        </w:trPr>
        <w:tc>
          <w:tcPr>
            <w:tcW w:w="4561" w:type="dxa"/>
            <w:tcMar>
              <w:top w:w="80" w:type="dxa"/>
              <w:left w:w="100" w:type="dxa"/>
              <w:bottom w:w="80" w:type="dxa"/>
              <w:right w:w="100" w:type="dxa"/>
            </w:tcMar>
            <w:vAlign w:val="center"/>
          </w:tcPr>
          <w:p w14:paraId="1F2E3F8A" w14:textId="77777777" w:rsidR="00112F8F" w:rsidRDefault="00000000">
            <w:pPr>
              <w:spacing w:after="0" w:line="276" w:lineRule="auto"/>
            </w:pPr>
            <w:proofErr w:type="spellStart"/>
            <w:r>
              <w:rPr>
                <w:sz w:val="20"/>
              </w:rPr>
              <w:t>约束</w:t>
            </w:r>
            <w:proofErr w:type="spellEnd"/>
          </w:p>
        </w:tc>
        <w:tc>
          <w:tcPr>
            <w:tcW w:w="4561" w:type="dxa"/>
            <w:tcMar>
              <w:top w:w="80" w:type="dxa"/>
              <w:left w:w="100" w:type="dxa"/>
              <w:bottom w:w="80" w:type="dxa"/>
              <w:right w:w="100" w:type="dxa"/>
            </w:tcMar>
            <w:vAlign w:val="center"/>
          </w:tcPr>
          <w:p w14:paraId="4C48576A" w14:textId="77777777" w:rsidR="00112F8F" w:rsidRDefault="00000000">
            <w:pPr>
              <w:spacing w:after="0" w:line="276" w:lineRule="auto"/>
              <w:rPr>
                <w:lang w:eastAsia="zh-CN"/>
              </w:rPr>
            </w:pPr>
            <w:r>
              <w:rPr>
                <w:sz w:val="20"/>
                <w:lang w:eastAsia="zh-CN"/>
              </w:rPr>
              <w:t>每条用户消息最多调用一次兼容模型服务，严禁长链路多轮往返调用导致超时；敏感凭证（口令哈希、JWT 密钥）严禁进入上下文</w:t>
            </w:r>
          </w:p>
        </w:tc>
      </w:tr>
    </w:tbl>
    <w:p w14:paraId="70A769E9" w14:textId="77777777" w:rsidR="00112F8F" w:rsidRDefault="00112F8F">
      <w:pPr>
        <w:spacing w:after="80"/>
        <w:rPr>
          <w:lang w:eastAsia="zh-CN"/>
        </w:rPr>
      </w:pPr>
    </w:p>
    <w:p w14:paraId="6197158A" w14:textId="77777777" w:rsidR="00112F8F" w:rsidRDefault="00000000">
      <w:pPr>
        <w:pStyle w:val="21"/>
        <w:spacing w:before="160" w:after="80"/>
        <w:rPr>
          <w:lang w:eastAsia="zh-CN"/>
        </w:rPr>
      </w:pPr>
      <w:r>
        <w:rPr>
          <w:rFonts w:ascii="黑体" w:eastAsia="黑体" w:hAnsi="黑体"/>
          <w:b/>
          <w:sz w:val="24"/>
          <w:lang w:eastAsia="zh-CN"/>
        </w:rPr>
        <w:t>FR-13 自然语言座位推荐卡片</w:t>
      </w:r>
    </w:p>
    <w:tbl>
      <w:tblPr>
        <w:tblStyle w:val="aff1"/>
        <w:tblW w:w="0" w:type="auto"/>
        <w:jc w:val="center"/>
        <w:tblLook w:val="04A0" w:firstRow="1" w:lastRow="0" w:firstColumn="1" w:lastColumn="0" w:noHBand="0" w:noVBand="1"/>
      </w:tblPr>
      <w:tblGrid>
        <w:gridCol w:w="4561"/>
        <w:gridCol w:w="4561"/>
      </w:tblGrid>
      <w:tr w:rsidR="00112F8F" w14:paraId="674B4C4A" w14:textId="77777777">
        <w:trPr>
          <w:cantSplit/>
          <w:tblHeader/>
          <w:jc w:val="center"/>
        </w:trPr>
        <w:tc>
          <w:tcPr>
            <w:tcW w:w="4561" w:type="dxa"/>
            <w:shd w:val="clear" w:color="auto" w:fill="D9EAF7"/>
            <w:tcMar>
              <w:top w:w="80" w:type="dxa"/>
              <w:left w:w="100" w:type="dxa"/>
              <w:bottom w:w="80" w:type="dxa"/>
              <w:right w:w="100" w:type="dxa"/>
            </w:tcMar>
            <w:vAlign w:val="center"/>
          </w:tcPr>
          <w:p w14:paraId="7C223FBF"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48F482D0" w14:textId="77777777" w:rsidR="00112F8F" w:rsidRDefault="00000000">
            <w:pPr>
              <w:spacing w:after="0" w:line="276" w:lineRule="auto"/>
              <w:jc w:val="center"/>
            </w:pPr>
            <w:r>
              <w:rPr>
                <w:b/>
                <w:sz w:val="20"/>
              </w:rPr>
              <w:t>内容</w:t>
            </w:r>
          </w:p>
        </w:tc>
      </w:tr>
      <w:tr w:rsidR="00112F8F" w14:paraId="7158D37C" w14:textId="77777777">
        <w:trPr>
          <w:cantSplit/>
          <w:jc w:val="center"/>
        </w:trPr>
        <w:tc>
          <w:tcPr>
            <w:tcW w:w="4561" w:type="dxa"/>
            <w:tcMar>
              <w:top w:w="80" w:type="dxa"/>
              <w:left w:w="100" w:type="dxa"/>
              <w:bottom w:w="80" w:type="dxa"/>
              <w:right w:w="100" w:type="dxa"/>
            </w:tcMar>
            <w:vAlign w:val="center"/>
          </w:tcPr>
          <w:p w14:paraId="4EBA8DD8"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65E084F0" w14:textId="77777777" w:rsidR="00112F8F" w:rsidRDefault="00000000">
            <w:pPr>
              <w:spacing w:after="0" w:line="276" w:lineRule="auto"/>
              <w:rPr>
                <w:lang w:eastAsia="zh-CN"/>
              </w:rPr>
            </w:pPr>
            <w:r>
              <w:rPr>
                <w:sz w:val="20"/>
                <w:lang w:eastAsia="zh-CN"/>
              </w:rPr>
              <w:t>模块五：AI 助手与运维模块（王建东）</w:t>
            </w:r>
          </w:p>
        </w:tc>
      </w:tr>
      <w:tr w:rsidR="00112F8F" w14:paraId="1C26E3D2" w14:textId="77777777">
        <w:trPr>
          <w:cantSplit/>
          <w:jc w:val="center"/>
        </w:trPr>
        <w:tc>
          <w:tcPr>
            <w:tcW w:w="4561" w:type="dxa"/>
            <w:tcMar>
              <w:top w:w="80" w:type="dxa"/>
              <w:left w:w="100" w:type="dxa"/>
              <w:bottom w:w="80" w:type="dxa"/>
              <w:right w:w="100" w:type="dxa"/>
            </w:tcMar>
            <w:vAlign w:val="center"/>
          </w:tcPr>
          <w:p w14:paraId="77B63640"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244C3F58" w14:textId="77777777" w:rsidR="00112F8F" w:rsidRDefault="00000000">
            <w:pPr>
              <w:spacing w:after="0" w:line="276" w:lineRule="auto"/>
              <w:rPr>
                <w:lang w:eastAsia="zh-CN"/>
              </w:rPr>
            </w:pPr>
            <w:r>
              <w:rPr>
                <w:sz w:val="20"/>
                <w:lang w:eastAsia="zh-CN"/>
              </w:rPr>
              <w:t>学生、模型服务、后端核验引擎</w:t>
            </w:r>
          </w:p>
        </w:tc>
      </w:tr>
      <w:tr w:rsidR="00112F8F" w14:paraId="22C8FB50" w14:textId="77777777">
        <w:trPr>
          <w:cantSplit/>
          <w:jc w:val="center"/>
        </w:trPr>
        <w:tc>
          <w:tcPr>
            <w:tcW w:w="4561" w:type="dxa"/>
            <w:tcMar>
              <w:top w:w="80" w:type="dxa"/>
              <w:left w:w="100" w:type="dxa"/>
              <w:bottom w:w="80" w:type="dxa"/>
              <w:right w:w="100" w:type="dxa"/>
            </w:tcMar>
            <w:vAlign w:val="center"/>
          </w:tcPr>
          <w:p w14:paraId="1AFEA265" w14:textId="77777777" w:rsidR="00112F8F" w:rsidRDefault="00000000">
            <w:pPr>
              <w:spacing w:after="0" w:line="276" w:lineRule="auto"/>
            </w:pPr>
            <w:proofErr w:type="spellStart"/>
            <w:r>
              <w:rPr>
                <w:sz w:val="20"/>
              </w:rPr>
              <w:t>前置条件</w:t>
            </w:r>
            <w:proofErr w:type="spellEnd"/>
          </w:p>
        </w:tc>
        <w:tc>
          <w:tcPr>
            <w:tcW w:w="4561" w:type="dxa"/>
            <w:tcMar>
              <w:top w:w="80" w:type="dxa"/>
              <w:left w:w="100" w:type="dxa"/>
              <w:bottom w:w="80" w:type="dxa"/>
              <w:right w:w="100" w:type="dxa"/>
            </w:tcMar>
            <w:vAlign w:val="center"/>
          </w:tcPr>
          <w:p w14:paraId="35A8AB86" w14:textId="77777777" w:rsidR="00112F8F" w:rsidRDefault="00000000">
            <w:pPr>
              <w:spacing w:after="0" w:line="276" w:lineRule="auto"/>
              <w:rPr>
                <w:lang w:eastAsia="zh-CN"/>
              </w:rPr>
            </w:pPr>
            <w:r>
              <w:rPr>
                <w:sz w:val="20"/>
                <w:lang w:eastAsia="zh-CN"/>
              </w:rPr>
              <w:t>学生在对话中给出完整预约意图（明确的目标日期、起止时段及可选偏好）</w:t>
            </w:r>
          </w:p>
        </w:tc>
      </w:tr>
      <w:tr w:rsidR="00112F8F" w14:paraId="55D945ED" w14:textId="77777777">
        <w:trPr>
          <w:cantSplit/>
          <w:jc w:val="center"/>
        </w:trPr>
        <w:tc>
          <w:tcPr>
            <w:tcW w:w="4561" w:type="dxa"/>
            <w:tcMar>
              <w:top w:w="80" w:type="dxa"/>
              <w:left w:w="100" w:type="dxa"/>
              <w:bottom w:w="80" w:type="dxa"/>
              <w:right w:w="100" w:type="dxa"/>
            </w:tcMar>
            <w:vAlign w:val="center"/>
          </w:tcPr>
          <w:p w14:paraId="135DF86B" w14:textId="77777777" w:rsidR="00112F8F" w:rsidRDefault="00000000">
            <w:pPr>
              <w:spacing w:after="0" w:line="276" w:lineRule="auto"/>
            </w:pPr>
            <w:proofErr w:type="spellStart"/>
            <w:r>
              <w:rPr>
                <w:sz w:val="20"/>
              </w:rPr>
              <w:t>主流程</w:t>
            </w:r>
            <w:proofErr w:type="spellEnd"/>
          </w:p>
        </w:tc>
        <w:tc>
          <w:tcPr>
            <w:tcW w:w="4561" w:type="dxa"/>
            <w:tcMar>
              <w:top w:w="80" w:type="dxa"/>
              <w:left w:w="100" w:type="dxa"/>
              <w:bottom w:w="80" w:type="dxa"/>
              <w:right w:w="100" w:type="dxa"/>
            </w:tcMar>
            <w:vAlign w:val="center"/>
          </w:tcPr>
          <w:p w14:paraId="170FD7DF" w14:textId="77777777" w:rsidR="00112F8F" w:rsidRDefault="00000000">
            <w:pPr>
              <w:spacing w:after="0" w:line="276" w:lineRule="auto"/>
              <w:rPr>
                <w:lang w:eastAsia="zh-CN"/>
              </w:rPr>
            </w:pPr>
            <w:r>
              <w:rPr>
                <w:sz w:val="20"/>
                <w:lang w:eastAsia="zh-CN"/>
              </w:rPr>
              <w:t xml:space="preserve">模型解析自然语言意图并触发 </w:t>
            </w:r>
            <w:proofErr w:type="spellStart"/>
            <w:r>
              <w:rPr>
                <w:sz w:val="20"/>
                <w:lang w:eastAsia="zh-CN"/>
              </w:rPr>
              <w:t>recommend_seats</w:t>
            </w:r>
            <w:proofErr w:type="spellEnd"/>
            <w:r>
              <w:rPr>
                <w:sz w:val="20"/>
                <w:lang w:eastAsia="zh-CN"/>
              </w:rPr>
              <w:t xml:space="preserve"> 工具调用 → 后端拦截参数并执行二次确定性核验：校验日期有效性、时段合法性、座位存在性与实时占用重叠 → 筛选出合</w:t>
            </w:r>
            <w:proofErr w:type="gramStart"/>
            <w:r>
              <w:rPr>
                <w:sz w:val="20"/>
                <w:lang w:eastAsia="zh-CN"/>
              </w:rPr>
              <w:t>规</w:t>
            </w:r>
            <w:proofErr w:type="gramEnd"/>
            <w:r>
              <w:rPr>
                <w:sz w:val="20"/>
                <w:lang w:eastAsia="zh-CN"/>
              </w:rPr>
              <w:t>候选座位（最多 3 个）→ 封装为 card 事件推送至前端，渲染为交互式推荐卡片</w:t>
            </w:r>
          </w:p>
        </w:tc>
      </w:tr>
      <w:tr w:rsidR="00112F8F" w14:paraId="19D804B4" w14:textId="77777777">
        <w:trPr>
          <w:cantSplit/>
          <w:jc w:val="center"/>
        </w:trPr>
        <w:tc>
          <w:tcPr>
            <w:tcW w:w="4561" w:type="dxa"/>
            <w:tcMar>
              <w:top w:w="80" w:type="dxa"/>
              <w:left w:w="100" w:type="dxa"/>
              <w:bottom w:w="80" w:type="dxa"/>
              <w:right w:w="100" w:type="dxa"/>
            </w:tcMar>
            <w:vAlign w:val="center"/>
          </w:tcPr>
          <w:p w14:paraId="0B5C6C9E" w14:textId="77777777" w:rsidR="00112F8F" w:rsidRDefault="00000000">
            <w:pPr>
              <w:spacing w:after="0" w:line="276" w:lineRule="auto"/>
            </w:pPr>
            <w:proofErr w:type="spellStart"/>
            <w:r>
              <w:rPr>
                <w:sz w:val="20"/>
              </w:rPr>
              <w:t>约束</w:t>
            </w:r>
            <w:proofErr w:type="spellEnd"/>
          </w:p>
        </w:tc>
        <w:tc>
          <w:tcPr>
            <w:tcW w:w="4561" w:type="dxa"/>
            <w:tcMar>
              <w:top w:w="80" w:type="dxa"/>
              <w:left w:w="100" w:type="dxa"/>
              <w:bottom w:w="80" w:type="dxa"/>
              <w:right w:w="100" w:type="dxa"/>
            </w:tcMar>
            <w:vAlign w:val="center"/>
          </w:tcPr>
          <w:p w14:paraId="73BFA2DE" w14:textId="77777777" w:rsidR="00112F8F" w:rsidRDefault="00000000">
            <w:pPr>
              <w:spacing w:after="0" w:line="276" w:lineRule="auto"/>
              <w:rPr>
                <w:lang w:eastAsia="zh-CN"/>
              </w:rPr>
            </w:pPr>
            <w:r>
              <w:rPr>
                <w:sz w:val="20"/>
                <w:lang w:eastAsia="zh-CN"/>
              </w:rPr>
              <w:t>AI 服务无业务写权限，禁止直接调用预约接口；推荐卡片展示座位号、房间、区域、电源、靠窗属性及推荐理由</w:t>
            </w:r>
          </w:p>
        </w:tc>
      </w:tr>
    </w:tbl>
    <w:p w14:paraId="0F393028" w14:textId="77777777" w:rsidR="00112F8F" w:rsidRDefault="00112F8F">
      <w:pPr>
        <w:spacing w:after="80"/>
        <w:rPr>
          <w:lang w:eastAsia="zh-CN"/>
        </w:rPr>
      </w:pPr>
    </w:p>
    <w:p w14:paraId="1FF91BF1" w14:textId="77777777" w:rsidR="00112F8F" w:rsidRDefault="00000000">
      <w:pPr>
        <w:pStyle w:val="21"/>
        <w:spacing w:before="160" w:after="80"/>
        <w:rPr>
          <w:lang w:eastAsia="zh-CN"/>
        </w:rPr>
      </w:pPr>
      <w:r>
        <w:rPr>
          <w:rFonts w:ascii="黑体" w:eastAsia="黑体" w:hAnsi="黑体"/>
          <w:b/>
          <w:sz w:val="24"/>
          <w:lang w:eastAsia="zh-CN"/>
        </w:rPr>
        <w:t>FR-14 推荐卡片二次确认与预约</w:t>
      </w:r>
    </w:p>
    <w:tbl>
      <w:tblPr>
        <w:tblStyle w:val="aff1"/>
        <w:tblW w:w="0" w:type="auto"/>
        <w:jc w:val="center"/>
        <w:tblLook w:val="04A0" w:firstRow="1" w:lastRow="0" w:firstColumn="1" w:lastColumn="0" w:noHBand="0" w:noVBand="1"/>
      </w:tblPr>
      <w:tblGrid>
        <w:gridCol w:w="4561"/>
        <w:gridCol w:w="4561"/>
      </w:tblGrid>
      <w:tr w:rsidR="00112F8F" w14:paraId="2D1D1537" w14:textId="77777777">
        <w:trPr>
          <w:cantSplit/>
          <w:tblHeader/>
          <w:jc w:val="center"/>
        </w:trPr>
        <w:tc>
          <w:tcPr>
            <w:tcW w:w="4561" w:type="dxa"/>
            <w:shd w:val="clear" w:color="auto" w:fill="D9EAF7"/>
            <w:tcMar>
              <w:top w:w="80" w:type="dxa"/>
              <w:left w:w="100" w:type="dxa"/>
              <w:bottom w:w="80" w:type="dxa"/>
              <w:right w:w="100" w:type="dxa"/>
            </w:tcMar>
            <w:vAlign w:val="center"/>
          </w:tcPr>
          <w:p w14:paraId="32B1A2E0"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63C2394C" w14:textId="77777777" w:rsidR="00112F8F" w:rsidRDefault="00000000">
            <w:pPr>
              <w:spacing w:after="0" w:line="276" w:lineRule="auto"/>
              <w:jc w:val="center"/>
            </w:pPr>
            <w:r>
              <w:rPr>
                <w:b/>
                <w:sz w:val="20"/>
              </w:rPr>
              <w:t>内容</w:t>
            </w:r>
          </w:p>
        </w:tc>
      </w:tr>
      <w:tr w:rsidR="00112F8F" w14:paraId="08422DEF" w14:textId="77777777">
        <w:trPr>
          <w:cantSplit/>
          <w:jc w:val="center"/>
        </w:trPr>
        <w:tc>
          <w:tcPr>
            <w:tcW w:w="4561" w:type="dxa"/>
            <w:tcMar>
              <w:top w:w="80" w:type="dxa"/>
              <w:left w:w="100" w:type="dxa"/>
              <w:bottom w:w="80" w:type="dxa"/>
              <w:right w:w="100" w:type="dxa"/>
            </w:tcMar>
            <w:vAlign w:val="center"/>
          </w:tcPr>
          <w:p w14:paraId="4FC3BB71"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22FABD70" w14:textId="77777777" w:rsidR="00112F8F" w:rsidRDefault="00000000">
            <w:pPr>
              <w:spacing w:after="0" w:line="276" w:lineRule="auto"/>
              <w:rPr>
                <w:lang w:eastAsia="zh-CN"/>
              </w:rPr>
            </w:pPr>
            <w:r>
              <w:rPr>
                <w:sz w:val="20"/>
                <w:lang w:eastAsia="zh-CN"/>
              </w:rPr>
              <w:t>模块五：AI 助手与运维模块（王建东）</w:t>
            </w:r>
          </w:p>
        </w:tc>
      </w:tr>
      <w:tr w:rsidR="00112F8F" w14:paraId="47FF6D4B" w14:textId="77777777">
        <w:trPr>
          <w:cantSplit/>
          <w:jc w:val="center"/>
        </w:trPr>
        <w:tc>
          <w:tcPr>
            <w:tcW w:w="4561" w:type="dxa"/>
            <w:tcMar>
              <w:top w:w="80" w:type="dxa"/>
              <w:left w:w="100" w:type="dxa"/>
              <w:bottom w:w="80" w:type="dxa"/>
              <w:right w:w="100" w:type="dxa"/>
            </w:tcMar>
            <w:vAlign w:val="center"/>
          </w:tcPr>
          <w:p w14:paraId="6DE8DECC"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19B82210" w14:textId="77777777" w:rsidR="00112F8F" w:rsidRDefault="00000000">
            <w:pPr>
              <w:spacing w:after="0" w:line="276" w:lineRule="auto"/>
              <w:rPr>
                <w:lang w:eastAsia="zh-CN"/>
              </w:rPr>
            </w:pPr>
            <w:r>
              <w:rPr>
                <w:sz w:val="20"/>
                <w:lang w:eastAsia="zh-CN"/>
              </w:rPr>
              <w:t>学生、预约引擎（模块二）</w:t>
            </w:r>
          </w:p>
        </w:tc>
      </w:tr>
      <w:tr w:rsidR="00112F8F" w14:paraId="46613BD3" w14:textId="77777777">
        <w:trPr>
          <w:cantSplit/>
          <w:jc w:val="center"/>
        </w:trPr>
        <w:tc>
          <w:tcPr>
            <w:tcW w:w="4561" w:type="dxa"/>
            <w:tcMar>
              <w:top w:w="80" w:type="dxa"/>
              <w:left w:w="100" w:type="dxa"/>
              <w:bottom w:w="80" w:type="dxa"/>
              <w:right w:w="100" w:type="dxa"/>
            </w:tcMar>
            <w:vAlign w:val="center"/>
          </w:tcPr>
          <w:p w14:paraId="2D10B9E7" w14:textId="77777777" w:rsidR="00112F8F" w:rsidRDefault="00000000">
            <w:pPr>
              <w:spacing w:after="0" w:line="276" w:lineRule="auto"/>
            </w:pPr>
            <w:proofErr w:type="spellStart"/>
            <w:r>
              <w:rPr>
                <w:sz w:val="20"/>
              </w:rPr>
              <w:t>前置条件</w:t>
            </w:r>
            <w:proofErr w:type="spellEnd"/>
          </w:p>
        </w:tc>
        <w:tc>
          <w:tcPr>
            <w:tcW w:w="4561" w:type="dxa"/>
            <w:tcMar>
              <w:top w:w="80" w:type="dxa"/>
              <w:left w:w="100" w:type="dxa"/>
              <w:bottom w:w="80" w:type="dxa"/>
              <w:right w:w="100" w:type="dxa"/>
            </w:tcMar>
            <w:vAlign w:val="center"/>
          </w:tcPr>
          <w:p w14:paraId="75B89CB8" w14:textId="77777777" w:rsidR="00112F8F" w:rsidRDefault="00000000">
            <w:pPr>
              <w:spacing w:after="0" w:line="276" w:lineRule="auto"/>
            </w:pPr>
            <w:r>
              <w:rPr>
                <w:sz w:val="20"/>
              </w:rPr>
              <w:t>前端收到 AI 返回的有效座位推荐卡片</w:t>
            </w:r>
          </w:p>
        </w:tc>
      </w:tr>
      <w:tr w:rsidR="00112F8F" w14:paraId="28675E1E" w14:textId="77777777">
        <w:trPr>
          <w:cantSplit/>
          <w:jc w:val="center"/>
        </w:trPr>
        <w:tc>
          <w:tcPr>
            <w:tcW w:w="4561" w:type="dxa"/>
            <w:tcMar>
              <w:top w:w="80" w:type="dxa"/>
              <w:left w:w="100" w:type="dxa"/>
              <w:bottom w:w="80" w:type="dxa"/>
              <w:right w:w="100" w:type="dxa"/>
            </w:tcMar>
            <w:vAlign w:val="center"/>
          </w:tcPr>
          <w:p w14:paraId="1B40E698" w14:textId="77777777" w:rsidR="00112F8F" w:rsidRDefault="00000000">
            <w:pPr>
              <w:spacing w:after="0" w:line="276" w:lineRule="auto"/>
            </w:pPr>
            <w:r>
              <w:rPr>
                <w:sz w:val="20"/>
              </w:rPr>
              <w:lastRenderedPageBreak/>
              <w:t>主流程</w:t>
            </w:r>
          </w:p>
        </w:tc>
        <w:tc>
          <w:tcPr>
            <w:tcW w:w="4561" w:type="dxa"/>
            <w:tcMar>
              <w:top w:w="80" w:type="dxa"/>
              <w:left w:w="100" w:type="dxa"/>
              <w:bottom w:w="80" w:type="dxa"/>
              <w:right w:w="100" w:type="dxa"/>
            </w:tcMar>
            <w:vAlign w:val="center"/>
          </w:tcPr>
          <w:p w14:paraId="23DB2000" w14:textId="77777777" w:rsidR="00112F8F" w:rsidRDefault="00000000">
            <w:pPr>
              <w:spacing w:after="0" w:line="276" w:lineRule="auto"/>
              <w:rPr>
                <w:lang w:eastAsia="zh-CN"/>
              </w:rPr>
            </w:pPr>
            <w:r>
              <w:rPr>
                <w:sz w:val="20"/>
                <w:lang w:eastAsia="zh-CN"/>
              </w:rPr>
              <w:t>学生点击推荐卡片上的“立即预约”按钮 → 弹出二次确认对话框核对时段与座位 → 确认后调用标准 POST /</w:t>
            </w:r>
            <w:proofErr w:type="spellStart"/>
            <w:r>
              <w:rPr>
                <w:sz w:val="20"/>
                <w:lang w:eastAsia="zh-CN"/>
              </w:rPr>
              <w:t>api</w:t>
            </w:r>
            <w:proofErr w:type="spellEnd"/>
            <w:r>
              <w:rPr>
                <w:sz w:val="20"/>
                <w:lang w:eastAsia="zh-CN"/>
              </w:rPr>
              <w:t xml:space="preserve">/reservations 接口 → 重新通过模块二预约引擎执行信用检查、分布式排他锁获取与 </w:t>
            </w:r>
            <w:proofErr w:type="spellStart"/>
            <w:r>
              <w:rPr>
                <w:sz w:val="20"/>
                <w:lang w:eastAsia="zh-CN"/>
              </w:rPr>
              <w:t>GiST</w:t>
            </w:r>
            <w:proofErr w:type="spellEnd"/>
            <w:r>
              <w:rPr>
                <w:sz w:val="20"/>
                <w:lang w:eastAsia="zh-CN"/>
              </w:rPr>
              <w:t xml:space="preserve"> 约束校验 → 预约成功后更新我的预约列表并推送站内信</w:t>
            </w:r>
          </w:p>
        </w:tc>
      </w:tr>
      <w:tr w:rsidR="00112F8F" w14:paraId="334BA9C7" w14:textId="77777777">
        <w:trPr>
          <w:cantSplit/>
          <w:jc w:val="center"/>
        </w:trPr>
        <w:tc>
          <w:tcPr>
            <w:tcW w:w="4561" w:type="dxa"/>
            <w:tcMar>
              <w:top w:w="80" w:type="dxa"/>
              <w:left w:w="100" w:type="dxa"/>
              <w:bottom w:w="80" w:type="dxa"/>
              <w:right w:w="100" w:type="dxa"/>
            </w:tcMar>
            <w:vAlign w:val="center"/>
          </w:tcPr>
          <w:p w14:paraId="20926EA1" w14:textId="77777777" w:rsidR="00112F8F" w:rsidRDefault="00000000">
            <w:pPr>
              <w:spacing w:after="0" w:line="276" w:lineRule="auto"/>
            </w:pPr>
            <w:proofErr w:type="spellStart"/>
            <w:r>
              <w:rPr>
                <w:sz w:val="20"/>
              </w:rPr>
              <w:t>异常</w:t>
            </w:r>
            <w:proofErr w:type="spellEnd"/>
          </w:p>
        </w:tc>
        <w:tc>
          <w:tcPr>
            <w:tcW w:w="4561" w:type="dxa"/>
            <w:tcMar>
              <w:top w:w="80" w:type="dxa"/>
              <w:left w:w="100" w:type="dxa"/>
              <w:bottom w:w="80" w:type="dxa"/>
              <w:right w:w="100" w:type="dxa"/>
            </w:tcMar>
            <w:vAlign w:val="center"/>
          </w:tcPr>
          <w:p w14:paraId="2CAAE623" w14:textId="77777777" w:rsidR="00112F8F" w:rsidRDefault="00000000">
            <w:pPr>
              <w:spacing w:after="0" w:line="276" w:lineRule="auto"/>
              <w:rPr>
                <w:lang w:eastAsia="zh-CN"/>
              </w:rPr>
            </w:pPr>
            <w:r>
              <w:rPr>
                <w:sz w:val="20"/>
                <w:lang w:eastAsia="zh-CN"/>
              </w:rPr>
              <w:t>时段已被他人抢占（409）；信用分不足被禁约（403）；并发冲突提示重试</w:t>
            </w:r>
          </w:p>
        </w:tc>
      </w:tr>
    </w:tbl>
    <w:p w14:paraId="78BD01B2" w14:textId="77777777" w:rsidR="00112F8F" w:rsidRDefault="00112F8F">
      <w:pPr>
        <w:spacing w:after="80"/>
        <w:rPr>
          <w:lang w:eastAsia="zh-CN"/>
        </w:rPr>
      </w:pPr>
    </w:p>
    <w:p w14:paraId="05F6F1AB" w14:textId="77777777" w:rsidR="00112F8F" w:rsidRDefault="00000000">
      <w:pPr>
        <w:pStyle w:val="21"/>
        <w:spacing w:before="160" w:after="80"/>
        <w:rPr>
          <w:lang w:eastAsia="zh-CN"/>
        </w:rPr>
      </w:pPr>
      <w:r>
        <w:rPr>
          <w:rFonts w:ascii="黑体" w:eastAsia="黑体" w:hAnsi="黑体"/>
          <w:b/>
          <w:sz w:val="24"/>
          <w:lang w:eastAsia="zh-CN"/>
        </w:rPr>
        <w:t>FR-15 会话持久化与隔离管理</w:t>
      </w:r>
    </w:p>
    <w:tbl>
      <w:tblPr>
        <w:tblStyle w:val="aff1"/>
        <w:tblW w:w="0" w:type="auto"/>
        <w:jc w:val="center"/>
        <w:tblLook w:val="04A0" w:firstRow="1" w:lastRow="0" w:firstColumn="1" w:lastColumn="0" w:noHBand="0" w:noVBand="1"/>
      </w:tblPr>
      <w:tblGrid>
        <w:gridCol w:w="4561"/>
        <w:gridCol w:w="4561"/>
      </w:tblGrid>
      <w:tr w:rsidR="00112F8F" w14:paraId="5466AB97" w14:textId="77777777">
        <w:trPr>
          <w:cantSplit/>
          <w:tblHeader/>
          <w:jc w:val="center"/>
        </w:trPr>
        <w:tc>
          <w:tcPr>
            <w:tcW w:w="4561" w:type="dxa"/>
            <w:shd w:val="clear" w:color="auto" w:fill="D9EAF7"/>
            <w:tcMar>
              <w:top w:w="80" w:type="dxa"/>
              <w:left w:w="100" w:type="dxa"/>
              <w:bottom w:w="80" w:type="dxa"/>
              <w:right w:w="100" w:type="dxa"/>
            </w:tcMar>
            <w:vAlign w:val="center"/>
          </w:tcPr>
          <w:p w14:paraId="6DA1E517" w14:textId="77777777" w:rsidR="00112F8F" w:rsidRDefault="00000000">
            <w:pPr>
              <w:spacing w:after="0" w:line="276" w:lineRule="auto"/>
              <w:jc w:val="center"/>
            </w:pPr>
            <w:proofErr w:type="spellStart"/>
            <w:r>
              <w:rPr>
                <w:b/>
                <w:sz w:val="20"/>
              </w:rPr>
              <w:t>项目</w:t>
            </w:r>
            <w:proofErr w:type="spellEnd"/>
          </w:p>
        </w:tc>
        <w:tc>
          <w:tcPr>
            <w:tcW w:w="4561" w:type="dxa"/>
            <w:shd w:val="clear" w:color="auto" w:fill="D9EAF7"/>
            <w:tcMar>
              <w:top w:w="80" w:type="dxa"/>
              <w:left w:w="100" w:type="dxa"/>
              <w:bottom w:w="80" w:type="dxa"/>
              <w:right w:w="100" w:type="dxa"/>
            </w:tcMar>
            <w:vAlign w:val="center"/>
          </w:tcPr>
          <w:p w14:paraId="76DE977E" w14:textId="77777777" w:rsidR="00112F8F" w:rsidRDefault="00000000">
            <w:pPr>
              <w:spacing w:after="0" w:line="276" w:lineRule="auto"/>
              <w:jc w:val="center"/>
            </w:pPr>
            <w:r>
              <w:rPr>
                <w:b/>
                <w:sz w:val="20"/>
              </w:rPr>
              <w:t>内容</w:t>
            </w:r>
          </w:p>
        </w:tc>
      </w:tr>
      <w:tr w:rsidR="00112F8F" w14:paraId="2AFDF756" w14:textId="77777777">
        <w:trPr>
          <w:cantSplit/>
          <w:jc w:val="center"/>
        </w:trPr>
        <w:tc>
          <w:tcPr>
            <w:tcW w:w="4561" w:type="dxa"/>
            <w:tcMar>
              <w:top w:w="80" w:type="dxa"/>
              <w:left w:w="100" w:type="dxa"/>
              <w:bottom w:w="80" w:type="dxa"/>
              <w:right w:w="100" w:type="dxa"/>
            </w:tcMar>
            <w:vAlign w:val="center"/>
          </w:tcPr>
          <w:p w14:paraId="01D1B293" w14:textId="77777777" w:rsidR="00112F8F" w:rsidRDefault="00000000">
            <w:pPr>
              <w:spacing w:after="0" w:line="276" w:lineRule="auto"/>
            </w:pPr>
            <w:r>
              <w:rPr>
                <w:sz w:val="20"/>
              </w:rPr>
              <w:t>主责模块与成员</w:t>
            </w:r>
          </w:p>
        </w:tc>
        <w:tc>
          <w:tcPr>
            <w:tcW w:w="4561" w:type="dxa"/>
            <w:tcMar>
              <w:top w:w="80" w:type="dxa"/>
              <w:left w:w="100" w:type="dxa"/>
              <w:bottom w:w="80" w:type="dxa"/>
              <w:right w:w="100" w:type="dxa"/>
            </w:tcMar>
            <w:vAlign w:val="center"/>
          </w:tcPr>
          <w:p w14:paraId="64BC6866" w14:textId="77777777" w:rsidR="00112F8F" w:rsidRDefault="00000000">
            <w:pPr>
              <w:spacing w:after="0" w:line="276" w:lineRule="auto"/>
              <w:rPr>
                <w:lang w:eastAsia="zh-CN"/>
              </w:rPr>
            </w:pPr>
            <w:r>
              <w:rPr>
                <w:sz w:val="20"/>
                <w:lang w:eastAsia="zh-CN"/>
              </w:rPr>
              <w:t>模块五：AI 助手与运维模块（王建东）</w:t>
            </w:r>
          </w:p>
        </w:tc>
      </w:tr>
      <w:tr w:rsidR="00112F8F" w14:paraId="4551B851" w14:textId="77777777">
        <w:trPr>
          <w:cantSplit/>
          <w:jc w:val="center"/>
        </w:trPr>
        <w:tc>
          <w:tcPr>
            <w:tcW w:w="4561" w:type="dxa"/>
            <w:tcMar>
              <w:top w:w="80" w:type="dxa"/>
              <w:left w:w="100" w:type="dxa"/>
              <w:bottom w:w="80" w:type="dxa"/>
              <w:right w:w="100" w:type="dxa"/>
            </w:tcMar>
            <w:vAlign w:val="center"/>
          </w:tcPr>
          <w:p w14:paraId="6C066665" w14:textId="77777777" w:rsidR="00112F8F" w:rsidRDefault="00000000">
            <w:pPr>
              <w:spacing w:after="0" w:line="276" w:lineRule="auto"/>
            </w:pPr>
            <w:proofErr w:type="spellStart"/>
            <w:r>
              <w:rPr>
                <w:sz w:val="20"/>
              </w:rPr>
              <w:t>参与者</w:t>
            </w:r>
            <w:proofErr w:type="spellEnd"/>
          </w:p>
        </w:tc>
        <w:tc>
          <w:tcPr>
            <w:tcW w:w="4561" w:type="dxa"/>
            <w:tcMar>
              <w:top w:w="80" w:type="dxa"/>
              <w:left w:w="100" w:type="dxa"/>
              <w:bottom w:w="80" w:type="dxa"/>
              <w:right w:w="100" w:type="dxa"/>
            </w:tcMar>
            <w:vAlign w:val="center"/>
          </w:tcPr>
          <w:p w14:paraId="4C932DD2" w14:textId="77777777" w:rsidR="00112F8F" w:rsidRDefault="00000000">
            <w:pPr>
              <w:spacing w:after="0" w:line="276" w:lineRule="auto"/>
            </w:pPr>
            <w:r>
              <w:rPr>
                <w:sz w:val="20"/>
              </w:rPr>
              <w:t>学生</w:t>
            </w:r>
          </w:p>
        </w:tc>
      </w:tr>
      <w:tr w:rsidR="00112F8F" w14:paraId="5B217F01" w14:textId="77777777">
        <w:trPr>
          <w:cantSplit/>
          <w:jc w:val="center"/>
        </w:trPr>
        <w:tc>
          <w:tcPr>
            <w:tcW w:w="4561" w:type="dxa"/>
            <w:tcMar>
              <w:top w:w="80" w:type="dxa"/>
              <w:left w:w="100" w:type="dxa"/>
              <w:bottom w:w="80" w:type="dxa"/>
              <w:right w:w="100" w:type="dxa"/>
            </w:tcMar>
            <w:vAlign w:val="center"/>
          </w:tcPr>
          <w:p w14:paraId="6B18CBE5" w14:textId="77777777" w:rsidR="00112F8F" w:rsidRDefault="00000000">
            <w:pPr>
              <w:spacing w:after="0" w:line="276" w:lineRule="auto"/>
            </w:pPr>
            <w:r>
              <w:rPr>
                <w:sz w:val="20"/>
              </w:rPr>
              <w:t>前置条件</w:t>
            </w:r>
          </w:p>
        </w:tc>
        <w:tc>
          <w:tcPr>
            <w:tcW w:w="4561" w:type="dxa"/>
            <w:tcMar>
              <w:top w:w="80" w:type="dxa"/>
              <w:left w:w="100" w:type="dxa"/>
              <w:bottom w:w="80" w:type="dxa"/>
              <w:right w:w="100" w:type="dxa"/>
            </w:tcMar>
            <w:vAlign w:val="center"/>
          </w:tcPr>
          <w:p w14:paraId="3153138B" w14:textId="77777777" w:rsidR="00112F8F" w:rsidRDefault="00000000">
            <w:pPr>
              <w:spacing w:after="0" w:line="276" w:lineRule="auto"/>
            </w:pPr>
            <w:r>
              <w:rPr>
                <w:sz w:val="20"/>
              </w:rPr>
              <w:t>已登录 student 用户</w:t>
            </w:r>
          </w:p>
        </w:tc>
      </w:tr>
      <w:tr w:rsidR="00112F8F" w14:paraId="218CF9DC" w14:textId="77777777">
        <w:trPr>
          <w:cantSplit/>
          <w:jc w:val="center"/>
        </w:trPr>
        <w:tc>
          <w:tcPr>
            <w:tcW w:w="4561" w:type="dxa"/>
            <w:tcMar>
              <w:top w:w="80" w:type="dxa"/>
              <w:left w:w="100" w:type="dxa"/>
              <w:bottom w:w="80" w:type="dxa"/>
              <w:right w:w="100" w:type="dxa"/>
            </w:tcMar>
            <w:vAlign w:val="center"/>
          </w:tcPr>
          <w:p w14:paraId="2F123C74" w14:textId="77777777" w:rsidR="00112F8F" w:rsidRDefault="00000000">
            <w:pPr>
              <w:spacing w:after="0" w:line="276" w:lineRule="auto"/>
            </w:pPr>
            <w:r>
              <w:rPr>
                <w:sz w:val="20"/>
              </w:rPr>
              <w:t>主流程</w:t>
            </w:r>
          </w:p>
        </w:tc>
        <w:tc>
          <w:tcPr>
            <w:tcW w:w="4561" w:type="dxa"/>
            <w:tcMar>
              <w:top w:w="80" w:type="dxa"/>
              <w:left w:w="100" w:type="dxa"/>
              <w:bottom w:w="80" w:type="dxa"/>
              <w:right w:w="100" w:type="dxa"/>
            </w:tcMar>
            <w:vAlign w:val="center"/>
          </w:tcPr>
          <w:p w14:paraId="69A607FA" w14:textId="77777777" w:rsidR="00112F8F" w:rsidRDefault="00000000">
            <w:pPr>
              <w:spacing w:after="0" w:line="276" w:lineRule="auto"/>
            </w:pPr>
            <w:r>
              <w:rPr>
                <w:sz w:val="20"/>
              </w:rPr>
              <w:t>对话按会话（Conversation）长期保存在 PostgreSQL 数据库（ai_conversations、ai_messages 表）中 → 学生可查看历史会话列表、新建会话、删除历史会话、加载历史消息；仅 complete 状态消息计入上下文窗口</w:t>
            </w:r>
          </w:p>
        </w:tc>
      </w:tr>
      <w:tr w:rsidR="00112F8F" w14:paraId="32F6CF9E" w14:textId="77777777">
        <w:trPr>
          <w:cantSplit/>
          <w:jc w:val="center"/>
        </w:trPr>
        <w:tc>
          <w:tcPr>
            <w:tcW w:w="4561" w:type="dxa"/>
            <w:tcMar>
              <w:top w:w="80" w:type="dxa"/>
              <w:left w:w="100" w:type="dxa"/>
              <w:bottom w:w="80" w:type="dxa"/>
              <w:right w:w="100" w:type="dxa"/>
            </w:tcMar>
            <w:vAlign w:val="center"/>
          </w:tcPr>
          <w:p w14:paraId="385A1FF3" w14:textId="77777777" w:rsidR="00112F8F" w:rsidRDefault="00000000">
            <w:pPr>
              <w:spacing w:after="0" w:line="276" w:lineRule="auto"/>
            </w:pPr>
            <w:r>
              <w:rPr>
                <w:sz w:val="20"/>
              </w:rPr>
              <w:t>安全约束</w:t>
            </w:r>
          </w:p>
        </w:tc>
        <w:tc>
          <w:tcPr>
            <w:tcW w:w="4561" w:type="dxa"/>
            <w:tcMar>
              <w:top w:w="80" w:type="dxa"/>
              <w:left w:w="100" w:type="dxa"/>
              <w:bottom w:w="80" w:type="dxa"/>
              <w:right w:w="100" w:type="dxa"/>
            </w:tcMar>
            <w:vAlign w:val="center"/>
          </w:tcPr>
          <w:p w14:paraId="74887B80" w14:textId="77777777" w:rsidR="00112F8F" w:rsidRDefault="00000000">
            <w:pPr>
              <w:spacing w:after="0" w:line="276" w:lineRule="auto"/>
              <w:rPr>
                <w:lang w:eastAsia="zh-CN"/>
              </w:rPr>
            </w:pPr>
            <w:proofErr w:type="gramStart"/>
            <w:r>
              <w:rPr>
                <w:sz w:val="20"/>
                <w:lang w:eastAsia="zh-CN"/>
              </w:rPr>
              <w:t>会话按</w:t>
            </w:r>
            <w:proofErr w:type="gramEnd"/>
            <w:r>
              <w:rPr>
                <w:sz w:val="20"/>
                <w:lang w:eastAsia="zh-CN"/>
              </w:rPr>
              <w:t xml:space="preserve"> </w:t>
            </w:r>
            <w:proofErr w:type="spellStart"/>
            <w:r>
              <w:rPr>
                <w:sz w:val="20"/>
                <w:lang w:eastAsia="zh-CN"/>
              </w:rPr>
              <w:t>user_id</w:t>
            </w:r>
            <w:proofErr w:type="spellEnd"/>
            <w:r>
              <w:rPr>
                <w:sz w:val="20"/>
                <w:lang w:eastAsia="zh-CN"/>
              </w:rPr>
              <w:t xml:space="preserve"> 严格行级隔离，禁止任何越权读取或删除他人会话行为；挂载</w:t>
            </w:r>
            <w:proofErr w:type="gramStart"/>
            <w:r>
              <w:rPr>
                <w:sz w:val="20"/>
                <w:lang w:eastAsia="zh-CN"/>
              </w:rPr>
              <w:t>用户级限流</w:t>
            </w:r>
            <w:proofErr w:type="gramEnd"/>
            <w:r>
              <w:rPr>
                <w:sz w:val="20"/>
                <w:lang w:eastAsia="zh-CN"/>
              </w:rPr>
              <w:t>（</w:t>
            </w:r>
            <w:proofErr w:type="gramStart"/>
            <w:r>
              <w:rPr>
                <w:sz w:val="20"/>
                <w:lang w:eastAsia="zh-CN"/>
              </w:rPr>
              <w:t>每用户</w:t>
            </w:r>
            <w:proofErr w:type="gramEnd"/>
            <w:r>
              <w:rPr>
                <w:sz w:val="20"/>
                <w:lang w:eastAsia="zh-CN"/>
              </w:rPr>
              <w:t>每分钟最多 10 次）防范刷接口</w:t>
            </w:r>
          </w:p>
        </w:tc>
      </w:tr>
    </w:tbl>
    <w:p w14:paraId="4187AC73" w14:textId="77777777" w:rsidR="00112F8F" w:rsidRDefault="00112F8F">
      <w:pPr>
        <w:spacing w:after="80"/>
        <w:rPr>
          <w:lang w:eastAsia="zh-CN"/>
        </w:rPr>
      </w:pPr>
    </w:p>
    <w:p w14:paraId="0CEF9FA2" w14:textId="77777777" w:rsidR="00112F8F" w:rsidRDefault="00000000">
      <w:pPr>
        <w:spacing w:before="240" w:after="240"/>
        <w:jc w:val="center"/>
      </w:pPr>
      <w:r>
        <w:rPr>
          <w:rFonts w:ascii="黑体" w:eastAsia="黑体" w:hAnsi="黑体"/>
          <w:b/>
          <w:sz w:val="36"/>
        </w:rPr>
        <w:t>5．性能需求</w:t>
      </w:r>
    </w:p>
    <w:p w14:paraId="5FCBB3E2" w14:textId="77777777" w:rsidR="00112F8F" w:rsidRDefault="00000000">
      <w:pPr>
        <w:pStyle w:val="1"/>
        <w:spacing w:before="240"/>
      </w:pPr>
      <w:r>
        <w:rPr>
          <w:rFonts w:ascii="黑体" w:eastAsia="黑体" w:hAnsi="黑体"/>
          <w:sz w:val="28"/>
        </w:rPr>
        <w:t>5.1 数据精确度</w:t>
      </w:r>
    </w:p>
    <w:tbl>
      <w:tblPr>
        <w:tblStyle w:val="aff1"/>
        <w:tblW w:w="0" w:type="auto"/>
        <w:jc w:val="center"/>
        <w:tblLook w:val="04A0" w:firstRow="1" w:lastRow="0" w:firstColumn="1" w:lastColumn="0" w:noHBand="0" w:noVBand="1"/>
      </w:tblPr>
      <w:tblGrid>
        <w:gridCol w:w="4561"/>
        <w:gridCol w:w="4561"/>
      </w:tblGrid>
      <w:tr w:rsidR="00112F8F" w14:paraId="3DBE14B1" w14:textId="77777777">
        <w:trPr>
          <w:cantSplit/>
          <w:tblHeader/>
          <w:jc w:val="center"/>
        </w:trPr>
        <w:tc>
          <w:tcPr>
            <w:tcW w:w="4561" w:type="dxa"/>
            <w:shd w:val="clear" w:color="auto" w:fill="D9EAF7"/>
            <w:tcMar>
              <w:top w:w="80" w:type="dxa"/>
              <w:left w:w="100" w:type="dxa"/>
              <w:bottom w:w="80" w:type="dxa"/>
              <w:right w:w="100" w:type="dxa"/>
            </w:tcMar>
            <w:vAlign w:val="center"/>
          </w:tcPr>
          <w:p w14:paraId="24C0E17C" w14:textId="77777777" w:rsidR="00112F8F" w:rsidRDefault="00000000">
            <w:pPr>
              <w:spacing w:after="0" w:line="276" w:lineRule="auto"/>
              <w:jc w:val="center"/>
            </w:pPr>
            <w:r>
              <w:rPr>
                <w:b/>
                <w:sz w:val="20"/>
              </w:rPr>
              <w:t>数据</w:t>
            </w:r>
          </w:p>
        </w:tc>
        <w:tc>
          <w:tcPr>
            <w:tcW w:w="4561" w:type="dxa"/>
            <w:shd w:val="clear" w:color="auto" w:fill="D9EAF7"/>
            <w:tcMar>
              <w:top w:w="80" w:type="dxa"/>
              <w:left w:w="100" w:type="dxa"/>
              <w:bottom w:w="80" w:type="dxa"/>
              <w:right w:w="100" w:type="dxa"/>
            </w:tcMar>
            <w:vAlign w:val="center"/>
          </w:tcPr>
          <w:p w14:paraId="1697199B" w14:textId="77777777" w:rsidR="00112F8F" w:rsidRDefault="00000000">
            <w:pPr>
              <w:spacing w:after="0" w:line="276" w:lineRule="auto"/>
              <w:jc w:val="center"/>
            </w:pPr>
            <w:r>
              <w:rPr>
                <w:b/>
                <w:sz w:val="20"/>
              </w:rPr>
              <w:t>精确度要求</w:t>
            </w:r>
          </w:p>
        </w:tc>
      </w:tr>
      <w:tr w:rsidR="00112F8F" w14:paraId="48FA31FD" w14:textId="77777777">
        <w:trPr>
          <w:cantSplit/>
          <w:jc w:val="center"/>
        </w:trPr>
        <w:tc>
          <w:tcPr>
            <w:tcW w:w="4561" w:type="dxa"/>
            <w:tcMar>
              <w:top w:w="80" w:type="dxa"/>
              <w:left w:w="100" w:type="dxa"/>
              <w:bottom w:w="80" w:type="dxa"/>
              <w:right w:w="100" w:type="dxa"/>
            </w:tcMar>
            <w:vAlign w:val="center"/>
          </w:tcPr>
          <w:p w14:paraId="402CABC8" w14:textId="77777777" w:rsidR="00112F8F" w:rsidRDefault="00000000">
            <w:pPr>
              <w:spacing w:after="0" w:line="276" w:lineRule="auto"/>
            </w:pPr>
            <w:r>
              <w:rPr>
                <w:sz w:val="20"/>
              </w:rPr>
              <w:t>预约时间</w:t>
            </w:r>
          </w:p>
        </w:tc>
        <w:tc>
          <w:tcPr>
            <w:tcW w:w="4561" w:type="dxa"/>
            <w:tcMar>
              <w:top w:w="80" w:type="dxa"/>
              <w:left w:w="100" w:type="dxa"/>
              <w:bottom w:w="80" w:type="dxa"/>
              <w:right w:w="100" w:type="dxa"/>
            </w:tcMar>
            <w:vAlign w:val="center"/>
          </w:tcPr>
          <w:p w14:paraId="0CC6FD90" w14:textId="77777777" w:rsidR="00112F8F" w:rsidRDefault="00000000">
            <w:pPr>
              <w:spacing w:after="0" w:line="276" w:lineRule="auto"/>
              <w:rPr>
                <w:lang w:eastAsia="zh-CN"/>
              </w:rPr>
            </w:pPr>
            <w:r>
              <w:rPr>
                <w:sz w:val="20"/>
                <w:lang w:eastAsia="zh-CN"/>
              </w:rPr>
              <w:t>粒度 30 分钟，起止时间精确到分钟</w:t>
            </w:r>
          </w:p>
        </w:tc>
      </w:tr>
      <w:tr w:rsidR="00112F8F" w14:paraId="1C7102CB" w14:textId="77777777">
        <w:trPr>
          <w:cantSplit/>
          <w:jc w:val="center"/>
        </w:trPr>
        <w:tc>
          <w:tcPr>
            <w:tcW w:w="4561" w:type="dxa"/>
            <w:tcMar>
              <w:top w:w="80" w:type="dxa"/>
              <w:left w:w="100" w:type="dxa"/>
              <w:bottom w:w="80" w:type="dxa"/>
              <w:right w:w="100" w:type="dxa"/>
            </w:tcMar>
            <w:vAlign w:val="center"/>
          </w:tcPr>
          <w:p w14:paraId="415C84FC" w14:textId="77777777" w:rsidR="00112F8F" w:rsidRDefault="00000000">
            <w:pPr>
              <w:spacing w:after="0" w:line="276" w:lineRule="auto"/>
            </w:pPr>
            <w:proofErr w:type="spellStart"/>
            <w:r>
              <w:rPr>
                <w:sz w:val="20"/>
              </w:rPr>
              <w:t>信用分</w:t>
            </w:r>
            <w:proofErr w:type="spellEnd"/>
          </w:p>
        </w:tc>
        <w:tc>
          <w:tcPr>
            <w:tcW w:w="4561" w:type="dxa"/>
            <w:tcMar>
              <w:top w:w="80" w:type="dxa"/>
              <w:left w:w="100" w:type="dxa"/>
              <w:bottom w:w="80" w:type="dxa"/>
              <w:right w:w="100" w:type="dxa"/>
            </w:tcMar>
            <w:vAlign w:val="center"/>
          </w:tcPr>
          <w:p w14:paraId="15669BBB" w14:textId="77777777" w:rsidR="00112F8F" w:rsidRDefault="00000000">
            <w:pPr>
              <w:spacing w:after="0" w:line="276" w:lineRule="auto"/>
            </w:pPr>
            <w:r>
              <w:rPr>
                <w:sz w:val="20"/>
              </w:rPr>
              <w:t>整数，范围 0–100</w:t>
            </w:r>
          </w:p>
        </w:tc>
      </w:tr>
      <w:tr w:rsidR="00112F8F" w14:paraId="1623EE72" w14:textId="77777777">
        <w:trPr>
          <w:cantSplit/>
          <w:jc w:val="center"/>
        </w:trPr>
        <w:tc>
          <w:tcPr>
            <w:tcW w:w="4561" w:type="dxa"/>
            <w:tcMar>
              <w:top w:w="80" w:type="dxa"/>
              <w:left w:w="100" w:type="dxa"/>
              <w:bottom w:w="80" w:type="dxa"/>
              <w:right w:w="100" w:type="dxa"/>
            </w:tcMar>
            <w:vAlign w:val="center"/>
          </w:tcPr>
          <w:p w14:paraId="3684DF84" w14:textId="77777777" w:rsidR="00112F8F" w:rsidRDefault="00000000">
            <w:pPr>
              <w:spacing w:after="0" w:line="276" w:lineRule="auto"/>
            </w:pPr>
            <w:r>
              <w:rPr>
                <w:sz w:val="20"/>
              </w:rPr>
              <w:t>利用率统计</w:t>
            </w:r>
          </w:p>
        </w:tc>
        <w:tc>
          <w:tcPr>
            <w:tcW w:w="4561" w:type="dxa"/>
            <w:tcMar>
              <w:top w:w="80" w:type="dxa"/>
              <w:left w:w="100" w:type="dxa"/>
              <w:bottom w:w="80" w:type="dxa"/>
              <w:right w:w="100" w:type="dxa"/>
            </w:tcMar>
            <w:vAlign w:val="center"/>
          </w:tcPr>
          <w:p w14:paraId="227FA685" w14:textId="77777777" w:rsidR="00112F8F" w:rsidRDefault="00000000">
            <w:pPr>
              <w:spacing w:after="0" w:line="276" w:lineRule="auto"/>
            </w:pPr>
            <w:r>
              <w:rPr>
                <w:sz w:val="20"/>
              </w:rPr>
              <w:t>百分比，保留 1 位小数</w:t>
            </w:r>
          </w:p>
        </w:tc>
      </w:tr>
      <w:tr w:rsidR="00112F8F" w14:paraId="452ADEFD" w14:textId="77777777">
        <w:trPr>
          <w:cantSplit/>
          <w:jc w:val="center"/>
        </w:trPr>
        <w:tc>
          <w:tcPr>
            <w:tcW w:w="4561" w:type="dxa"/>
            <w:tcMar>
              <w:top w:w="80" w:type="dxa"/>
              <w:left w:w="100" w:type="dxa"/>
              <w:bottom w:w="80" w:type="dxa"/>
              <w:right w:w="100" w:type="dxa"/>
            </w:tcMar>
            <w:vAlign w:val="center"/>
          </w:tcPr>
          <w:p w14:paraId="7B7F52BE" w14:textId="77777777" w:rsidR="00112F8F" w:rsidRDefault="00000000">
            <w:pPr>
              <w:spacing w:after="0" w:line="276" w:lineRule="auto"/>
            </w:pPr>
            <w:r>
              <w:rPr>
                <w:sz w:val="20"/>
              </w:rPr>
              <w:t>时间基准</w:t>
            </w:r>
          </w:p>
        </w:tc>
        <w:tc>
          <w:tcPr>
            <w:tcW w:w="4561" w:type="dxa"/>
            <w:tcMar>
              <w:top w:w="80" w:type="dxa"/>
              <w:left w:w="100" w:type="dxa"/>
              <w:bottom w:w="80" w:type="dxa"/>
              <w:right w:w="100" w:type="dxa"/>
            </w:tcMar>
            <w:vAlign w:val="center"/>
          </w:tcPr>
          <w:p w14:paraId="5E96403A" w14:textId="77777777" w:rsidR="00112F8F" w:rsidRDefault="00000000">
            <w:pPr>
              <w:spacing w:after="0" w:line="276" w:lineRule="auto"/>
            </w:pPr>
            <w:r>
              <w:rPr>
                <w:sz w:val="20"/>
              </w:rPr>
              <w:t>统一采用服务器时区（Asia/Shanghai）</w:t>
            </w:r>
          </w:p>
        </w:tc>
      </w:tr>
    </w:tbl>
    <w:p w14:paraId="18B97BA9" w14:textId="77777777" w:rsidR="00112F8F" w:rsidRDefault="00112F8F">
      <w:pPr>
        <w:spacing w:after="80"/>
      </w:pPr>
    </w:p>
    <w:p w14:paraId="1EC9BD84" w14:textId="77777777" w:rsidR="00112F8F" w:rsidRDefault="00000000">
      <w:pPr>
        <w:pStyle w:val="1"/>
        <w:spacing w:before="240"/>
      </w:pPr>
      <w:r>
        <w:rPr>
          <w:rFonts w:ascii="黑体" w:eastAsia="黑体" w:hAnsi="黑体"/>
          <w:sz w:val="28"/>
        </w:rPr>
        <w:t>5.2 时间特性</w:t>
      </w:r>
    </w:p>
    <w:p w14:paraId="3C78307E" w14:textId="77777777" w:rsidR="00112F8F" w:rsidRDefault="00000000">
      <w:pPr>
        <w:spacing w:after="40" w:line="288" w:lineRule="auto"/>
      </w:pPr>
      <w:r>
        <w:rPr>
          <w:sz w:val="21"/>
          <w:lang w:eastAsia="zh-CN"/>
        </w:rPr>
        <w:t>以下数值是验收目标，尚未完成专项性能复测，不作为实测结果。（注：高并发抢座场景的实测数据见《系统测试报告》SSR-TEST-001 第 4 章。</w:t>
      </w:r>
      <w:r>
        <w:rPr>
          <w:sz w:val="21"/>
        </w:rPr>
        <w:t>）</w:t>
      </w:r>
    </w:p>
    <w:tbl>
      <w:tblPr>
        <w:tblStyle w:val="aff1"/>
        <w:tblW w:w="0" w:type="auto"/>
        <w:jc w:val="center"/>
        <w:tblLook w:val="04A0" w:firstRow="1" w:lastRow="0" w:firstColumn="1" w:lastColumn="0" w:noHBand="0" w:noVBand="1"/>
      </w:tblPr>
      <w:tblGrid>
        <w:gridCol w:w="4561"/>
        <w:gridCol w:w="4561"/>
      </w:tblGrid>
      <w:tr w:rsidR="00112F8F" w14:paraId="22A45265" w14:textId="77777777">
        <w:trPr>
          <w:cantSplit/>
          <w:tblHeader/>
          <w:jc w:val="center"/>
        </w:trPr>
        <w:tc>
          <w:tcPr>
            <w:tcW w:w="4561" w:type="dxa"/>
            <w:shd w:val="clear" w:color="auto" w:fill="D9EAF7"/>
            <w:tcMar>
              <w:top w:w="80" w:type="dxa"/>
              <w:left w:w="100" w:type="dxa"/>
              <w:bottom w:w="80" w:type="dxa"/>
              <w:right w:w="100" w:type="dxa"/>
            </w:tcMar>
            <w:vAlign w:val="center"/>
          </w:tcPr>
          <w:p w14:paraId="69E92CCF" w14:textId="77777777" w:rsidR="00112F8F" w:rsidRDefault="00000000">
            <w:pPr>
              <w:spacing w:after="0" w:line="276" w:lineRule="auto"/>
              <w:jc w:val="center"/>
            </w:pPr>
            <w:r>
              <w:rPr>
                <w:b/>
                <w:sz w:val="20"/>
              </w:rPr>
              <w:t>指标</w:t>
            </w:r>
          </w:p>
        </w:tc>
        <w:tc>
          <w:tcPr>
            <w:tcW w:w="4561" w:type="dxa"/>
            <w:shd w:val="clear" w:color="auto" w:fill="D9EAF7"/>
            <w:tcMar>
              <w:top w:w="80" w:type="dxa"/>
              <w:left w:w="100" w:type="dxa"/>
              <w:bottom w:w="80" w:type="dxa"/>
              <w:right w:w="100" w:type="dxa"/>
            </w:tcMar>
            <w:vAlign w:val="center"/>
          </w:tcPr>
          <w:p w14:paraId="3168F5A4" w14:textId="77777777" w:rsidR="00112F8F" w:rsidRDefault="00000000">
            <w:pPr>
              <w:spacing w:after="0" w:line="276" w:lineRule="auto"/>
              <w:jc w:val="center"/>
            </w:pPr>
            <w:r>
              <w:rPr>
                <w:b/>
                <w:sz w:val="20"/>
              </w:rPr>
              <w:t>要求</w:t>
            </w:r>
          </w:p>
        </w:tc>
      </w:tr>
      <w:tr w:rsidR="00112F8F" w14:paraId="2E5ACFDB" w14:textId="77777777">
        <w:trPr>
          <w:cantSplit/>
          <w:jc w:val="center"/>
        </w:trPr>
        <w:tc>
          <w:tcPr>
            <w:tcW w:w="4561" w:type="dxa"/>
            <w:tcMar>
              <w:top w:w="80" w:type="dxa"/>
              <w:left w:w="100" w:type="dxa"/>
              <w:bottom w:w="80" w:type="dxa"/>
              <w:right w:w="100" w:type="dxa"/>
            </w:tcMar>
            <w:vAlign w:val="center"/>
          </w:tcPr>
          <w:p w14:paraId="14F9C0EA" w14:textId="77777777" w:rsidR="00112F8F" w:rsidRDefault="00000000">
            <w:pPr>
              <w:spacing w:after="0" w:line="276" w:lineRule="auto"/>
            </w:pPr>
            <w:r>
              <w:rPr>
                <w:sz w:val="20"/>
              </w:rPr>
              <w:t>常规查询接口响应</w:t>
            </w:r>
          </w:p>
        </w:tc>
        <w:tc>
          <w:tcPr>
            <w:tcW w:w="4561" w:type="dxa"/>
            <w:tcMar>
              <w:top w:w="80" w:type="dxa"/>
              <w:left w:w="100" w:type="dxa"/>
              <w:bottom w:w="80" w:type="dxa"/>
              <w:right w:w="100" w:type="dxa"/>
            </w:tcMar>
            <w:vAlign w:val="center"/>
          </w:tcPr>
          <w:p w14:paraId="4C6A8AC7" w14:textId="77777777" w:rsidR="00112F8F" w:rsidRDefault="00000000">
            <w:pPr>
              <w:spacing w:after="0" w:line="276" w:lineRule="auto"/>
            </w:pPr>
            <w:r>
              <w:rPr>
                <w:sz w:val="20"/>
              </w:rPr>
              <w:t>P95 &lt; 300ms（本地网络）</w:t>
            </w:r>
          </w:p>
        </w:tc>
      </w:tr>
      <w:tr w:rsidR="00112F8F" w14:paraId="78DF06ED" w14:textId="77777777">
        <w:trPr>
          <w:cantSplit/>
          <w:jc w:val="center"/>
        </w:trPr>
        <w:tc>
          <w:tcPr>
            <w:tcW w:w="4561" w:type="dxa"/>
            <w:tcMar>
              <w:top w:w="80" w:type="dxa"/>
              <w:left w:w="100" w:type="dxa"/>
              <w:bottom w:w="80" w:type="dxa"/>
              <w:right w:w="100" w:type="dxa"/>
            </w:tcMar>
            <w:vAlign w:val="center"/>
          </w:tcPr>
          <w:p w14:paraId="6CE4DD0C" w14:textId="77777777" w:rsidR="00112F8F" w:rsidRDefault="00000000">
            <w:pPr>
              <w:spacing w:after="0" w:line="276" w:lineRule="auto"/>
            </w:pPr>
            <w:r>
              <w:rPr>
                <w:sz w:val="20"/>
              </w:rPr>
              <w:t>热力图/统计聚合接口</w:t>
            </w:r>
          </w:p>
        </w:tc>
        <w:tc>
          <w:tcPr>
            <w:tcW w:w="4561" w:type="dxa"/>
            <w:tcMar>
              <w:top w:w="80" w:type="dxa"/>
              <w:left w:w="100" w:type="dxa"/>
              <w:bottom w:w="80" w:type="dxa"/>
              <w:right w:w="100" w:type="dxa"/>
            </w:tcMar>
            <w:vAlign w:val="center"/>
          </w:tcPr>
          <w:p w14:paraId="2301030E" w14:textId="77777777" w:rsidR="00112F8F" w:rsidRDefault="00000000">
            <w:pPr>
              <w:spacing w:after="0" w:line="276" w:lineRule="auto"/>
            </w:pPr>
            <w:r>
              <w:rPr>
                <w:sz w:val="20"/>
              </w:rPr>
              <w:t>P95 &lt; 1s（14 天数据量）</w:t>
            </w:r>
          </w:p>
        </w:tc>
      </w:tr>
      <w:tr w:rsidR="00112F8F" w14:paraId="38B9CCDC" w14:textId="77777777">
        <w:trPr>
          <w:cantSplit/>
          <w:jc w:val="center"/>
        </w:trPr>
        <w:tc>
          <w:tcPr>
            <w:tcW w:w="4561" w:type="dxa"/>
            <w:tcMar>
              <w:top w:w="80" w:type="dxa"/>
              <w:left w:w="100" w:type="dxa"/>
              <w:bottom w:w="80" w:type="dxa"/>
              <w:right w:w="100" w:type="dxa"/>
            </w:tcMar>
            <w:vAlign w:val="center"/>
          </w:tcPr>
          <w:p w14:paraId="1F199FF2" w14:textId="77777777" w:rsidR="00112F8F" w:rsidRDefault="00000000">
            <w:pPr>
              <w:spacing w:after="0" w:line="276" w:lineRule="auto"/>
              <w:rPr>
                <w:lang w:eastAsia="zh-CN"/>
              </w:rPr>
            </w:pPr>
            <w:r>
              <w:rPr>
                <w:sz w:val="20"/>
                <w:lang w:eastAsia="zh-CN"/>
              </w:rPr>
              <w:t>预约提交（</w:t>
            </w:r>
            <w:proofErr w:type="gramStart"/>
            <w:r>
              <w:rPr>
                <w:sz w:val="20"/>
                <w:lang w:eastAsia="zh-CN"/>
              </w:rPr>
              <w:t>含冲突</w:t>
            </w:r>
            <w:proofErr w:type="gramEnd"/>
            <w:r>
              <w:rPr>
                <w:sz w:val="20"/>
                <w:lang w:eastAsia="zh-CN"/>
              </w:rPr>
              <w:t>检测）</w:t>
            </w:r>
          </w:p>
        </w:tc>
        <w:tc>
          <w:tcPr>
            <w:tcW w:w="4561" w:type="dxa"/>
            <w:tcMar>
              <w:top w:w="80" w:type="dxa"/>
              <w:left w:w="100" w:type="dxa"/>
              <w:bottom w:w="80" w:type="dxa"/>
              <w:right w:w="100" w:type="dxa"/>
            </w:tcMar>
            <w:vAlign w:val="center"/>
          </w:tcPr>
          <w:p w14:paraId="3519C57B" w14:textId="77777777" w:rsidR="00112F8F" w:rsidRDefault="00000000">
            <w:pPr>
              <w:spacing w:after="0" w:line="276" w:lineRule="auto"/>
            </w:pPr>
            <w:r>
              <w:rPr>
                <w:sz w:val="20"/>
              </w:rPr>
              <w:t>P95 &lt; 500ms</w:t>
            </w:r>
          </w:p>
        </w:tc>
      </w:tr>
      <w:tr w:rsidR="00112F8F" w14:paraId="07D038F4" w14:textId="77777777">
        <w:trPr>
          <w:cantSplit/>
          <w:jc w:val="center"/>
        </w:trPr>
        <w:tc>
          <w:tcPr>
            <w:tcW w:w="4561" w:type="dxa"/>
            <w:tcMar>
              <w:top w:w="80" w:type="dxa"/>
              <w:left w:w="100" w:type="dxa"/>
              <w:bottom w:w="80" w:type="dxa"/>
              <w:right w:w="100" w:type="dxa"/>
            </w:tcMar>
            <w:vAlign w:val="center"/>
          </w:tcPr>
          <w:p w14:paraId="4AF4F135" w14:textId="77777777" w:rsidR="00112F8F" w:rsidRDefault="00000000">
            <w:pPr>
              <w:spacing w:after="0" w:line="276" w:lineRule="auto"/>
            </w:pPr>
            <w:r>
              <w:rPr>
                <w:sz w:val="20"/>
              </w:rPr>
              <w:t>后台调度周期</w:t>
            </w:r>
          </w:p>
        </w:tc>
        <w:tc>
          <w:tcPr>
            <w:tcW w:w="4561" w:type="dxa"/>
            <w:tcMar>
              <w:top w:w="80" w:type="dxa"/>
              <w:left w:w="100" w:type="dxa"/>
              <w:bottom w:w="80" w:type="dxa"/>
              <w:right w:w="100" w:type="dxa"/>
            </w:tcMar>
            <w:vAlign w:val="center"/>
          </w:tcPr>
          <w:p w14:paraId="31D65D90" w14:textId="77777777" w:rsidR="00112F8F" w:rsidRDefault="00000000">
            <w:pPr>
              <w:spacing w:after="0" w:line="276" w:lineRule="auto"/>
              <w:rPr>
                <w:lang w:eastAsia="zh-CN"/>
              </w:rPr>
            </w:pPr>
            <w:r>
              <w:rPr>
                <w:sz w:val="20"/>
                <w:lang w:eastAsia="zh-CN"/>
              </w:rPr>
              <w:t>60 秒（违约扫描、候补递补、签到提醒）</w:t>
            </w:r>
          </w:p>
        </w:tc>
      </w:tr>
      <w:tr w:rsidR="00112F8F" w14:paraId="40A14C3B" w14:textId="77777777">
        <w:trPr>
          <w:cantSplit/>
          <w:jc w:val="center"/>
        </w:trPr>
        <w:tc>
          <w:tcPr>
            <w:tcW w:w="4561" w:type="dxa"/>
            <w:tcMar>
              <w:top w:w="80" w:type="dxa"/>
              <w:left w:w="100" w:type="dxa"/>
              <w:bottom w:w="80" w:type="dxa"/>
              <w:right w:w="100" w:type="dxa"/>
            </w:tcMar>
            <w:vAlign w:val="center"/>
          </w:tcPr>
          <w:p w14:paraId="5A25A1BC" w14:textId="77777777" w:rsidR="00112F8F" w:rsidRDefault="00000000">
            <w:pPr>
              <w:spacing w:after="0" w:line="276" w:lineRule="auto"/>
            </w:pPr>
            <w:proofErr w:type="spellStart"/>
            <w:r>
              <w:rPr>
                <w:sz w:val="20"/>
              </w:rPr>
              <w:t>并发能力</w:t>
            </w:r>
            <w:proofErr w:type="spellEnd"/>
          </w:p>
        </w:tc>
        <w:tc>
          <w:tcPr>
            <w:tcW w:w="4561" w:type="dxa"/>
            <w:tcMar>
              <w:top w:w="80" w:type="dxa"/>
              <w:left w:w="100" w:type="dxa"/>
              <w:bottom w:w="80" w:type="dxa"/>
              <w:right w:w="100" w:type="dxa"/>
            </w:tcMar>
            <w:vAlign w:val="center"/>
          </w:tcPr>
          <w:p w14:paraId="70BA92DE" w14:textId="77777777" w:rsidR="00112F8F" w:rsidRDefault="00000000">
            <w:pPr>
              <w:spacing w:after="0" w:line="276" w:lineRule="auto"/>
              <w:rPr>
                <w:lang w:eastAsia="zh-CN"/>
              </w:rPr>
            </w:pPr>
            <w:r>
              <w:rPr>
                <w:sz w:val="20"/>
                <w:lang w:eastAsia="zh-CN"/>
              </w:rPr>
              <w:t>教学演示场景 ≥ 100 在线用户</w:t>
            </w:r>
          </w:p>
        </w:tc>
      </w:tr>
    </w:tbl>
    <w:p w14:paraId="06F63766" w14:textId="77777777" w:rsidR="00112F8F" w:rsidRDefault="00112F8F">
      <w:pPr>
        <w:spacing w:after="80"/>
        <w:rPr>
          <w:lang w:eastAsia="zh-CN"/>
        </w:rPr>
      </w:pPr>
    </w:p>
    <w:p w14:paraId="2EB7EDDE" w14:textId="77777777" w:rsidR="00112F8F" w:rsidRDefault="00000000">
      <w:pPr>
        <w:pStyle w:val="1"/>
        <w:spacing w:before="240"/>
      </w:pPr>
      <w:r>
        <w:rPr>
          <w:rFonts w:ascii="黑体" w:eastAsia="黑体" w:hAnsi="黑体"/>
          <w:sz w:val="28"/>
        </w:rPr>
        <w:t xml:space="preserve">5.3 </w:t>
      </w:r>
      <w:proofErr w:type="spellStart"/>
      <w:r>
        <w:rPr>
          <w:rFonts w:ascii="黑体" w:eastAsia="黑体" w:hAnsi="黑体"/>
          <w:sz w:val="28"/>
        </w:rPr>
        <w:t>适应性</w:t>
      </w:r>
      <w:proofErr w:type="spellEnd"/>
    </w:p>
    <w:p w14:paraId="612D1EC2" w14:textId="77777777" w:rsidR="00112F8F" w:rsidRDefault="00000000">
      <w:pPr>
        <w:pStyle w:val="a"/>
        <w:spacing w:after="40" w:line="288" w:lineRule="auto"/>
        <w:rPr>
          <w:lang w:eastAsia="zh-CN"/>
        </w:rPr>
      </w:pPr>
      <w:r>
        <w:rPr>
          <w:sz w:val="21"/>
          <w:lang w:eastAsia="zh-CN"/>
        </w:rPr>
        <w:t>房间规模可配置（1–30 行 × 1–30 列），座位属性可随时调整，无需修改程序；</w:t>
      </w:r>
    </w:p>
    <w:p w14:paraId="1B01F2C3" w14:textId="77777777" w:rsidR="00112F8F" w:rsidRDefault="00000000">
      <w:pPr>
        <w:pStyle w:val="a"/>
        <w:spacing w:after="40" w:line="288" w:lineRule="auto"/>
        <w:rPr>
          <w:lang w:eastAsia="zh-CN"/>
        </w:rPr>
      </w:pPr>
      <w:r>
        <w:rPr>
          <w:sz w:val="21"/>
          <w:lang w:eastAsia="zh-CN"/>
        </w:rPr>
        <w:t>前端适配主流现代浏览器与常见分辨率；</w:t>
      </w:r>
    </w:p>
    <w:p w14:paraId="34CAE71A" w14:textId="77777777" w:rsidR="00112F8F" w:rsidRDefault="00000000">
      <w:pPr>
        <w:pStyle w:val="a"/>
        <w:spacing w:after="40" w:line="288" w:lineRule="auto"/>
        <w:rPr>
          <w:lang w:eastAsia="zh-CN"/>
        </w:rPr>
      </w:pPr>
      <w:r>
        <w:rPr>
          <w:sz w:val="21"/>
          <w:lang w:eastAsia="zh-CN"/>
        </w:rPr>
        <w:t>数据库连接、端口、密钥等通过环境变量注入，可在不同环境间迁移；</w:t>
      </w:r>
    </w:p>
    <w:p w14:paraId="67109620" w14:textId="77777777" w:rsidR="00112F8F" w:rsidRDefault="00000000">
      <w:pPr>
        <w:pStyle w:val="a"/>
        <w:spacing w:after="40" w:line="288" w:lineRule="auto"/>
        <w:rPr>
          <w:lang w:eastAsia="zh-CN"/>
        </w:rPr>
      </w:pPr>
      <w:r>
        <w:rPr>
          <w:sz w:val="21"/>
          <w:lang w:eastAsia="zh-CN"/>
        </w:rPr>
        <w:t>预约粒度、信用规则参数集中于常量配置，调整无需重构。</w:t>
      </w:r>
    </w:p>
    <w:p w14:paraId="025C46FC" w14:textId="77777777" w:rsidR="00112F8F" w:rsidRDefault="00000000">
      <w:pPr>
        <w:spacing w:before="240" w:after="240"/>
        <w:jc w:val="center"/>
      </w:pPr>
      <w:r>
        <w:rPr>
          <w:rFonts w:ascii="黑体" w:eastAsia="黑体" w:hAnsi="黑体"/>
          <w:b/>
          <w:sz w:val="36"/>
        </w:rPr>
        <w:t>6．运行需求</w:t>
      </w:r>
    </w:p>
    <w:p w14:paraId="291BE09B" w14:textId="77777777" w:rsidR="00112F8F" w:rsidRDefault="00000000">
      <w:pPr>
        <w:pStyle w:val="1"/>
        <w:spacing w:before="240"/>
      </w:pPr>
      <w:r>
        <w:rPr>
          <w:rFonts w:ascii="黑体" w:eastAsia="黑体" w:hAnsi="黑体"/>
          <w:sz w:val="28"/>
        </w:rPr>
        <w:t>6.1 用户界面</w:t>
      </w:r>
    </w:p>
    <w:p w14:paraId="2D84507C" w14:textId="77777777" w:rsidR="00112F8F" w:rsidRDefault="00000000">
      <w:pPr>
        <w:pStyle w:val="a0"/>
        <w:spacing w:after="40" w:line="288" w:lineRule="auto"/>
        <w:rPr>
          <w:lang w:eastAsia="zh-CN"/>
        </w:rPr>
      </w:pPr>
      <w:r>
        <w:rPr>
          <w:sz w:val="21"/>
          <w:lang w:eastAsia="zh-CN"/>
        </w:rPr>
        <w:t>风格：Element Plus 组件库，简洁清爽的学习场景风格，状态用色约定——绿色可用、红色占用、橙色维护、灰色停用；</w:t>
      </w:r>
    </w:p>
    <w:p w14:paraId="48107C0A" w14:textId="77777777" w:rsidR="00112F8F" w:rsidRDefault="00000000">
      <w:pPr>
        <w:pStyle w:val="a0"/>
        <w:spacing w:after="40" w:line="288" w:lineRule="auto"/>
      </w:pPr>
      <w:proofErr w:type="spellStart"/>
      <w:r>
        <w:rPr>
          <w:sz w:val="21"/>
        </w:rPr>
        <w:t>主页面清单</w:t>
      </w:r>
      <w:proofErr w:type="spellEnd"/>
      <w:r>
        <w:rPr>
          <w:sz w:val="21"/>
        </w:rPr>
        <w:t>：</w:t>
      </w:r>
    </w:p>
    <w:tbl>
      <w:tblPr>
        <w:tblStyle w:val="aff1"/>
        <w:tblW w:w="0" w:type="auto"/>
        <w:jc w:val="center"/>
        <w:tblLook w:val="04A0" w:firstRow="1" w:lastRow="0" w:firstColumn="1" w:lastColumn="0" w:noHBand="0" w:noVBand="1"/>
      </w:tblPr>
      <w:tblGrid>
        <w:gridCol w:w="3041"/>
        <w:gridCol w:w="3041"/>
        <w:gridCol w:w="3041"/>
      </w:tblGrid>
      <w:tr w:rsidR="00112F8F" w14:paraId="32D94300" w14:textId="77777777">
        <w:trPr>
          <w:cantSplit/>
          <w:tblHeader/>
          <w:jc w:val="center"/>
        </w:trPr>
        <w:tc>
          <w:tcPr>
            <w:tcW w:w="3041" w:type="dxa"/>
            <w:shd w:val="clear" w:color="auto" w:fill="D9EAF7"/>
            <w:tcMar>
              <w:top w:w="80" w:type="dxa"/>
              <w:left w:w="100" w:type="dxa"/>
              <w:bottom w:w="80" w:type="dxa"/>
              <w:right w:w="100" w:type="dxa"/>
            </w:tcMar>
            <w:vAlign w:val="center"/>
          </w:tcPr>
          <w:p w14:paraId="3B73610D" w14:textId="77777777" w:rsidR="00112F8F" w:rsidRDefault="00000000">
            <w:pPr>
              <w:spacing w:after="0" w:line="276" w:lineRule="auto"/>
              <w:jc w:val="center"/>
            </w:pPr>
            <w:r>
              <w:rPr>
                <w:b/>
                <w:sz w:val="20"/>
              </w:rPr>
              <w:t>页面</w:t>
            </w:r>
          </w:p>
        </w:tc>
        <w:tc>
          <w:tcPr>
            <w:tcW w:w="3041" w:type="dxa"/>
            <w:shd w:val="clear" w:color="auto" w:fill="D9EAF7"/>
            <w:tcMar>
              <w:top w:w="80" w:type="dxa"/>
              <w:left w:w="100" w:type="dxa"/>
              <w:bottom w:w="80" w:type="dxa"/>
              <w:right w:w="100" w:type="dxa"/>
            </w:tcMar>
            <w:vAlign w:val="center"/>
          </w:tcPr>
          <w:p w14:paraId="545F0C42" w14:textId="77777777" w:rsidR="00112F8F" w:rsidRDefault="00000000">
            <w:pPr>
              <w:spacing w:after="0" w:line="276" w:lineRule="auto"/>
              <w:jc w:val="center"/>
            </w:pPr>
            <w:r>
              <w:rPr>
                <w:b/>
                <w:sz w:val="20"/>
              </w:rPr>
              <w:t>使用者</w:t>
            </w:r>
          </w:p>
        </w:tc>
        <w:tc>
          <w:tcPr>
            <w:tcW w:w="3041" w:type="dxa"/>
            <w:shd w:val="clear" w:color="auto" w:fill="D9EAF7"/>
            <w:tcMar>
              <w:top w:w="80" w:type="dxa"/>
              <w:left w:w="100" w:type="dxa"/>
              <w:bottom w:w="80" w:type="dxa"/>
              <w:right w:w="100" w:type="dxa"/>
            </w:tcMar>
            <w:vAlign w:val="center"/>
          </w:tcPr>
          <w:p w14:paraId="5D662654" w14:textId="77777777" w:rsidR="00112F8F" w:rsidRDefault="00000000">
            <w:pPr>
              <w:spacing w:after="0" w:line="276" w:lineRule="auto"/>
              <w:jc w:val="center"/>
            </w:pPr>
            <w:r>
              <w:rPr>
                <w:b/>
                <w:sz w:val="20"/>
              </w:rPr>
              <w:t>主要内容</w:t>
            </w:r>
          </w:p>
        </w:tc>
      </w:tr>
      <w:tr w:rsidR="00112F8F" w14:paraId="279AFCDF" w14:textId="77777777">
        <w:trPr>
          <w:cantSplit/>
          <w:jc w:val="center"/>
        </w:trPr>
        <w:tc>
          <w:tcPr>
            <w:tcW w:w="3041" w:type="dxa"/>
            <w:tcMar>
              <w:top w:w="80" w:type="dxa"/>
              <w:left w:w="100" w:type="dxa"/>
              <w:bottom w:w="80" w:type="dxa"/>
              <w:right w:w="100" w:type="dxa"/>
            </w:tcMar>
            <w:vAlign w:val="center"/>
          </w:tcPr>
          <w:p w14:paraId="53EC32B6" w14:textId="77777777" w:rsidR="00112F8F" w:rsidRDefault="00000000">
            <w:pPr>
              <w:spacing w:after="0" w:line="276" w:lineRule="auto"/>
            </w:pPr>
            <w:r>
              <w:rPr>
                <w:sz w:val="20"/>
              </w:rPr>
              <w:t>登录/注册</w:t>
            </w:r>
          </w:p>
        </w:tc>
        <w:tc>
          <w:tcPr>
            <w:tcW w:w="3041" w:type="dxa"/>
            <w:tcMar>
              <w:top w:w="80" w:type="dxa"/>
              <w:left w:w="100" w:type="dxa"/>
              <w:bottom w:w="80" w:type="dxa"/>
              <w:right w:w="100" w:type="dxa"/>
            </w:tcMar>
            <w:vAlign w:val="center"/>
          </w:tcPr>
          <w:p w14:paraId="2762568C" w14:textId="77777777" w:rsidR="00112F8F" w:rsidRDefault="00000000">
            <w:pPr>
              <w:spacing w:after="0" w:line="276" w:lineRule="auto"/>
            </w:pPr>
            <w:r>
              <w:rPr>
                <w:sz w:val="20"/>
              </w:rPr>
              <w:t>游客</w:t>
            </w:r>
          </w:p>
        </w:tc>
        <w:tc>
          <w:tcPr>
            <w:tcW w:w="3041" w:type="dxa"/>
            <w:tcMar>
              <w:top w:w="80" w:type="dxa"/>
              <w:left w:w="100" w:type="dxa"/>
              <w:bottom w:w="80" w:type="dxa"/>
              <w:right w:w="100" w:type="dxa"/>
            </w:tcMar>
            <w:vAlign w:val="center"/>
          </w:tcPr>
          <w:p w14:paraId="029EF7F4" w14:textId="77777777" w:rsidR="00112F8F" w:rsidRDefault="00000000">
            <w:pPr>
              <w:spacing w:after="0" w:line="276" w:lineRule="auto"/>
              <w:rPr>
                <w:lang w:eastAsia="zh-CN"/>
              </w:rPr>
            </w:pPr>
            <w:r>
              <w:rPr>
                <w:sz w:val="20"/>
                <w:lang w:eastAsia="zh-CN"/>
              </w:rPr>
              <w:t>账号口令输入、注册表单</w:t>
            </w:r>
          </w:p>
        </w:tc>
      </w:tr>
      <w:tr w:rsidR="00112F8F" w14:paraId="0CE1274C" w14:textId="77777777">
        <w:trPr>
          <w:cantSplit/>
          <w:jc w:val="center"/>
        </w:trPr>
        <w:tc>
          <w:tcPr>
            <w:tcW w:w="3041" w:type="dxa"/>
            <w:tcMar>
              <w:top w:w="80" w:type="dxa"/>
              <w:left w:w="100" w:type="dxa"/>
              <w:bottom w:w="80" w:type="dxa"/>
              <w:right w:w="100" w:type="dxa"/>
            </w:tcMar>
            <w:vAlign w:val="center"/>
          </w:tcPr>
          <w:p w14:paraId="7FE3B773" w14:textId="77777777" w:rsidR="00112F8F" w:rsidRDefault="00000000">
            <w:pPr>
              <w:spacing w:after="0" w:line="276" w:lineRule="auto"/>
            </w:pPr>
            <w:proofErr w:type="spellStart"/>
            <w:r>
              <w:rPr>
                <w:sz w:val="20"/>
              </w:rPr>
              <w:t>首页</w:t>
            </w:r>
            <w:proofErr w:type="spellEnd"/>
          </w:p>
        </w:tc>
        <w:tc>
          <w:tcPr>
            <w:tcW w:w="3041" w:type="dxa"/>
            <w:tcMar>
              <w:top w:w="80" w:type="dxa"/>
              <w:left w:w="100" w:type="dxa"/>
              <w:bottom w:w="80" w:type="dxa"/>
              <w:right w:w="100" w:type="dxa"/>
            </w:tcMar>
            <w:vAlign w:val="center"/>
          </w:tcPr>
          <w:p w14:paraId="5E01AFB6" w14:textId="77777777" w:rsidR="00112F8F" w:rsidRDefault="00000000">
            <w:pPr>
              <w:spacing w:after="0" w:line="276" w:lineRule="auto"/>
            </w:pPr>
            <w:r>
              <w:rPr>
                <w:sz w:val="20"/>
              </w:rPr>
              <w:t>学生/管理员</w:t>
            </w:r>
          </w:p>
        </w:tc>
        <w:tc>
          <w:tcPr>
            <w:tcW w:w="3041" w:type="dxa"/>
            <w:tcMar>
              <w:top w:w="80" w:type="dxa"/>
              <w:left w:w="100" w:type="dxa"/>
              <w:bottom w:w="80" w:type="dxa"/>
              <w:right w:w="100" w:type="dxa"/>
            </w:tcMar>
            <w:vAlign w:val="center"/>
          </w:tcPr>
          <w:p w14:paraId="01BEB98E" w14:textId="77777777" w:rsidR="00112F8F" w:rsidRDefault="00000000">
            <w:pPr>
              <w:spacing w:after="0" w:line="276" w:lineRule="auto"/>
              <w:rPr>
                <w:lang w:eastAsia="zh-CN"/>
              </w:rPr>
            </w:pPr>
            <w:r>
              <w:rPr>
                <w:sz w:val="20"/>
                <w:lang w:eastAsia="zh-CN"/>
              </w:rPr>
              <w:t>学习概览、快捷入口、公告提示</w:t>
            </w:r>
          </w:p>
        </w:tc>
      </w:tr>
      <w:tr w:rsidR="00112F8F" w14:paraId="71A918E1" w14:textId="77777777">
        <w:trPr>
          <w:cantSplit/>
          <w:jc w:val="center"/>
        </w:trPr>
        <w:tc>
          <w:tcPr>
            <w:tcW w:w="3041" w:type="dxa"/>
            <w:tcMar>
              <w:top w:w="80" w:type="dxa"/>
              <w:left w:w="100" w:type="dxa"/>
              <w:bottom w:w="80" w:type="dxa"/>
              <w:right w:w="100" w:type="dxa"/>
            </w:tcMar>
            <w:vAlign w:val="center"/>
          </w:tcPr>
          <w:p w14:paraId="34AD569E" w14:textId="77777777" w:rsidR="00112F8F" w:rsidRDefault="00000000">
            <w:pPr>
              <w:spacing w:after="0" w:line="276" w:lineRule="auto"/>
            </w:pPr>
            <w:proofErr w:type="spellStart"/>
            <w:r>
              <w:rPr>
                <w:sz w:val="20"/>
              </w:rPr>
              <w:t>座位预约</w:t>
            </w:r>
            <w:proofErr w:type="spellEnd"/>
          </w:p>
        </w:tc>
        <w:tc>
          <w:tcPr>
            <w:tcW w:w="3041" w:type="dxa"/>
            <w:tcMar>
              <w:top w:w="80" w:type="dxa"/>
              <w:left w:w="100" w:type="dxa"/>
              <w:bottom w:w="80" w:type="dxa"/>
              <w:right w:w="100" w:type="dxa"/>
            </w:tcMar>
            <w:vAlign w:val="center"/>
          </w:tcPr>
          <w:p w14:paraId="78E0CB38"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62E12082" w14:textId="77777777" w:rsidR="00112F8F" w:rsidRDefault="00000000">
            <w:pPr>
              <w:spacing w:after="0" w:line="276" w:lineRule="auto"/>
              <w:rPr>
                <w:lang w:eastAsia="zh-CN"/>
              </w:rPr>
            </w:pPr>
            <w:r>
              <w:rPr>
                <w:sz w:val="20"/>
                <w:lang w:eastAsia="zh-CN"/>
              </w:rPr>
              <w:t>房间/日期选择、座位平面图、时段选择、3D 座位探索、自动分配入口</w:t>
            </w:r>
          </w:p>
        </w:tc>
      </w:tr>
      <w:tr w:rsidR="00112F8F" w14:paraId="08D33AD5" w14:textId="77777777">
        <w:trPr>
          <w:cantSplit/>
          <w:jc w:val="center"/>
        </w:trPr>
        <w:tc>
          <w:tcPr>
            <w:tcW w:w="3041" w:type="dxa"/>
            <w:tcMar>
              <w:top w:w="80" w:type="dxa"/>
              <w:left w:w="100" w:type="dxa"/>
              <w:bottom w:w="80" w:type="dxa"/>
              <w:right w:w="100" w:type="dxa"/>
            </w:tcMar>
            <w:vAlign w:val="center"/>
          </w:tcPr>
          <w:p w14:paraId="7F2C6107" w14:textId="77777777" w:rsidR="00112F8F" w:rsidRDefault="00000000">
            <w:pPr>
              <w:spacing w:after="0" w:line="276" w:lineRule="auto"/>
            </w:pPr>
            <w:proofErr w:type="spellStart"/>
            <w:r>
              <w:rPr>
                <w:sz w:val="20"/>
              </w:rPr>
              <w:t>我的预约</w:t>
            </w:r>
            <w:proofErr w:type="spellEnd"/>
          </w:p>
        </w:tc>
        <w:tc>
          <w:tcPr>
            <w:tcW w:w="3041" w:type="dxa"/>
            <w:tcMar>
              <w:top w:w="80" w:type="dxa"/>
              <w:left w:w="100" w:type="dxa"/>
              <w:bottom w:w="80" w:type="dxa"/>
              <w:right w:w="100" w:type="dxa"/>
            </w:tcMar>
            <w:vAlign w:val="center"/>
          </w:tcPr>
          <w:p w14:paraId="64933BF5"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7F700DED" w14:textId="77777777" w:rsidR="00112F8F" w:rsidRDefault="00000000">
            <w:pPr>
              <w:spacing w:after="0" w:line="276" w:lineRule="auto"/>
              <w:rPr>
                <w:lang w:eastAsia="zh-CN"/>
              </w:rPr>
            </w:pPr>
            <w:r>
              <w:rPr>
                <w:sz w:val="20"/>
                <w:lang w:eastAsia="zh-CN"/>
              </w:rPr>
              <w:t>预约列表与</w:t>
            </w:r>
            <w:proofErr w:type="gramStart"/>
            <w:r>
              <w:rPr>
                <w:sz w:val="20"/>
                <w:lang w:eastAsia="zh-CN"/>
              </w:rPr>
              <w:t>全状态</w:t>
            </w:r>
            <w:proofErr w:type="gramEnd"/>
            <w:r>
              <w:rPr>
                <w:sz w:val="20"/>
                <w:lang w:eastAsia="zh-CN"/>
              </w:rPr>
              <w:t>操作按钮</w:t>
            </w:r>
          </w:p>
        </w:tc>
      </w:tr>
      <w:tr w:rsidR="00112F8F" w14:paraId="067032CB" w14:textId="77777777">
        <w:trPr>
          <w:cantSplit/>
          <w:jc w:val="center"/>
        </w:trPr>
        <w:tc>
          <w:tcPr>
            <w:tcW w:w="3041" w:type="dxa"/>
            <w:tcMar>
              <w:top w:w="80" w:type="dxa"/>
              <w:left w:w="100" w:type="dxa"/>
              <w:bottom w:w="80" w:type="dxa"/>
              <w:right w:w="100" w:type="dxa"/>
            </w:tcMar>
            <w:vAlign w:val="center"/>
          </w:tcPr>
          <w:p w14:paraId="2A84A910" w14:textId="77777777" w:rsidR="00112F8F" w:rsidRDefault="00000000">
            <w:pPr>
              <w:spacing w:after="0" w:line="276" w:lineRule="auto"/>
            </w:pPr>
            <w:proofErr w:type="spellStart"/>
            <w:r>
              <w:rPr>
                <w:sz w:val="20"/>
              </w:rPr>
              <w:t>我的候补</w:t>
            </w:r>
            <w:proofErr w:type="spellEnd"/>
          </w:p>
        </w:tc>
        <w:tc>
          <w:tcPr>
            <w:tcW w:w="3041" w:type="dxa"/>
            <w:tcMar>
              <w:top w:w="80" w:type="dxa"/>
              <w:left w:w="100" w:type="dxa"/>
              <w:bottom w:w="80" w:type="dxa"/>
              <w:right w:w="100" w:type="dxa"/>
            </w:tcMar>
            <w:vAlign w:val="center"/>
          </w:tcPr>
          <w:p w14:paraId="3E56A0AE"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1C5F1332" w14:textId="77777777" w:rsidR="00112F8F" w:rsidRDefault="00000000">
            <w:pPr>
              <w:spacing w:after="0" w:line="276" w:lineRule="auto"/>
              <w:rPr>
                <w:lang w:eastAsia="zh-CN"/>
              </w:rPr>
            </w:pPr>
            <w:r>
              <w:rPr>
                <w:sz w:val="20"/>
                <w:lang w:eastAsia="zh-CN"/>
              </w:rPr>
              <w:t>候补记录、状态与排队位次</w:t>
            </w:r>
          </w:p>
        </w:tc>
      </w:tr>
      <w:tr w:rsidR="00112F8F" w14:paraId="4B88045E" w14:textId="77777777">
        <w:trPr>
          <w:cantSplit/>
          <w:jc w:val="center"/>
        </w:trPr>
        <w:tc>
          <w:tcPr>
            <w:tcW w:w="3041" w:type="dxa"/>
            <w:tcMar>
              <w:top w:w="80" w:type="dxa"/>
              <w:left w:w="100" w:type="dxa"/>
              <w:bottom w:w="80" w:type="dxa"/>
              <w:right w:w="100" w:type="dxa"/>
            </w:tcMar>
            <w:vAlign w:val="center"/>
          </w:tcPr>
          <w:p w14:paraId="1959501E" w14:textId="77777777" w:rsidR="00112F8F" w:rsidRDefault="00000000">
            <w:pPr>
              <w:spacing w:after="0" w:line="276" w:lineRule="auto"/>
            </w:pPr>
            <w:proofErr w:type="spellStart"/>
            <w:r>
              <w:rPr>
                <w:sz w:val="20"/>
              </w:rPr>
              <w:lastRenderedPageBreak/>
              <w:t>热力图与统计</w:t>
            </w:r>
            <w:proofErr w:type="spellEnd"/>
          </w:p>
        </w:tc>
        <w:tc>
          <w:tcPr>
            <w:tcW w:w="3041" w:type="dxa"/>
            <w:tcMar>
              <w:top w:w="80" w:type="dxa"/>
              <w:left w:w="100" w:type="dxa"/>
              <w:bottom w:w="80" w:type="dxa"/>
              <w:right w:w="100" w:type="dxa"/>
            </w:tcMar>
            <w:vAlign w:val="center"/>
          </w:tcPr>
          <w:p w14:paraId="1263557C" w14:textId="77777777" w:rsidR="00112F8F" w:rsidRDefault="00000000">
            <w:pPr>
              <w:spacing w:after="0" w:line="276" w:lineRule="auto"/>
            </w:pPr>
            <w:r>
              <w:rPr>
                <w:sz w:val="20"/>
              </w:rPr>
              <w:t>管理员</w:t>
            </w:r>
          </w:p>
        </w:tc>
        <w:tc>
          <w:tcPr>
            <w:tcW w:w="3041" w:type="dxa"/>
            <w:tcMar>
              <w:top w:w="80" w:type="dxa"/>
              <w:left w:w="100" w:type="dxa"/>
              <w:bottom w:w="80" w:type="dxa"/>
              <w:right w:w="100" w:type="dxa"/>
            </w:tcMar>
            <w:vAlign w:val="center"/>
          </w:tcPr>
          <w:p w14:paraId="07D32D93" w14:textId="77777777" w:rsidR="00112F8F" w:rsidRDefault="00000000">
            <w:pPr>
              <w:spacing w:after="0" w:line="276" w:lineRule="auto"/>
              <w:rPr>
                <w:lang w:eastAsia="zh-CN"/>
              </w:rPr>
            </w:pPr>
            <w:r>
              <w:rPr>
                <w:sz w:val="20"/>
                <w:lang w:eastAsia="zh-CN"/>
              </w:rPr>
              <w:t>热力图矩阵、趋势图、高峰分布、Top 榜</w:t>
            </w:r>
          </w:p>
        </w:tc>
      </w:tr>
      <w:tr w:rsidR="00112F8F" w14:paraId="32FDEB02" w14:textId="77777777">
        <w:trPr>
          <w:cantSplit/>
          <w:jc w:val="center"/>
        </w:trPr>
        <w:tc>
          <w:tcPr>
            <w:tcW w:w="3041" w:type="dxa"/>
            <w:tcMar>
              <w:top w:w="80" w:type="dxa"/>
              <w:left w:w="100" w:type="dxa"/>
              <w:bottom w:w="80" w:type="dxa"/>
              <w:right w:w="100" w:type="dxa"/>
            </w:tcMar>
            <w:vAlign w:val="center"/>
          </w:tcPr>
          <w:p w14:paraId="3C1C6B2E" w14:textId="77777777" w:rsidR="00112F8F" w:rsidRDefault="00000000">
            <w:pPr>
              <w:spacing w:after="0" w:line="276" w:lineRule="auto"/>
            </w:pPr>
            <w:proofErr w:type="spellStart"/>
            <w:r>
              <w:rPr>
                <w:sz w:val="20"/>
              </w:rPr>
              <w:t>消息中心</w:t>
            </w:r>
            <w:proofErr w:type="spellEnd"/>
          </w:p>
        </w:tc>
        <w:tc>
          <w:tcPr>
            <w:tcW w:w="3041" w:type="dxa"/>
            <w:tcMar>
              <w:top w:w="80" w:type="dxa"/>
              <w:left w:w="100" w:type="dxa"/>
              <w:bottom w:w="80" w:type="dxa"/>
              <w:right w:w="100" w:type="dxa"/>
            </w:tcMar>
            <w:vAlign w:val="center"/>
          </w:tcPr>
          <w:p w14:paraId="2948A62B" w14:textId="77777777" w:rsidR="00112F8F" w:rsidRDefault="00000000">
            <w:pPr>
              <w:spacing w:after="0" w:line="276" w:lineRule="auto"/>
            </w:pPr>
            <w:r>
              <w:rPr>
                <w:sz w:val="20"/>
              </w:rPr>
              <w:t>学生</w:t>
            </w:r>
          </w:p>
        </w:tc>
        <w:tc>
          <w:tcPr>
            <w:tcW w:w="3041" w:type="dxa"/>
            <w:tcMar>
              <w:top w:w="80" w:type="dxa"/>
              <w:left w:w="100" w:type="dxa"/>
              <w:bottom w:w="80" w:type="dxa"/>
              <w:right w:w="100" w:type="dxa"/>
            </w:tcMar>
            <w:vAlign w:val="center"/>
          </w:tcPr>
          <w:p w14:paraId="631B8D05" w14:textId="77777777" w:rsidR="00112F8F" w:rsidRDefault="00000000">
            <w:pPr>
              <w:spacing w:after="0" w:line="276" w:lineRule="auto"/>
            </w:pPr>
            <w:r>
              <w:rPr>
                <w:sz w:val="20"/>
              </w:rPr>
              <w:t>通知列表、未读角标</w:t>
            </w:r>
          </w:p>
        </w:tc>
      </w:tr>
      <w:tr w:rsidR="00112F8F" w14:paraId="34804CC7" w14:textId="77777777">
        <w:trPr>
          <w:cantSplit/>
          <w:jc w:val="center"/>
        </w:trPr>
        <w:tc>
          <w:tcPr>
            <w:tcW w:w="3041" w:type="dxa"/>
            <w:tcMar>
              <w:top w:w="80" w:type="dxa"/>
              <w:left w:w="100" w:type="dxa"/>
              <w:bottom w:w="80" w:type="dxa"/>
              <w:right w:w="100" w:type="dxa"/>
            </w:tcMar>
            <w:vAlign w:val="center"/>
          </w:tcPr>
          <w:p w14:paraId="522D7EAC" w14:textId="77777777" w:rsidR="00112F8F" w:rsidRDefault="00000000">
            <w:pPr>
              <w:spacing w:after="0" w:line="276" w:lineRule="auto"/>
            </w:pPr>
            <w:r>
              <w:rPr>
                <w:sz w:val="20"/>
              </w:rPr>
              <w:t>个人中心</w:t>
            </w:r>
          </w:p>
        </w:tc>
        <w:tc>
          <w:tcPr>
            <w:tcW w:w="3041" w:type="dxa"/>
            <w:tcMar>
              <w:top w:w="80" w:type="dxa"/>
              <w:left w:w="100" w:type="dxa"/>
              <w:bottom w:w="80" w:type="dxa"/>
              <w:right w:w="100" w:type="dxa"/>
            </w:tcMar>
            <w:vAlign w:val="center"/>
          </w:tcPr>
          <w:p w14:paraId="3661693F" w14:textId="77777777" w:rsidR="00112F8F" w:rsidRDefault="00000000">
            <w:pPr>
              <w:spacing w:after="0" w:line="276" w:lineRule="auto"/>
            </w:pPr>
            <w:r>
              <w:rPr>
                <w:sz w:val="20"/>
              </w:rPr>
              <w:t>学生/管理员</w:t>
            </w:r>
          </w:p>
        </w:tc>
        <w:tc>
          <w:tcPr>
            <w:tcW w:w="3041" w:type="dxa"/>
            <w:tcMar>
              <w:top w:w="80" w:type="dxa"/>
              <w:left w:w="100" w:type="dxa"/>
              <w:bottom w:w="80" w:type="dxa"/>
              <w:right w:w="100" w:type="dxa"/>
            </w:tcMar>
            <w:vAlign w:val="center"/>
          </w:tcPr>
          <w:p w14:paraId="520F6AC8" w14:textId="77777777" w:rsidR="00112F8F" w:rsidRDefault="00000000">
            <w:pPr>
              <w:spacing w:after="0" w:line="276" w:lineRule="auto"/>
              <w:rPr>
                <w:lang w:eastAsia="zh-CN"/>
              </w:rPr>
            </w:pPr>
            <w:r>
              <w:rPr>
                <w:sz w:val="20"/>
                <w:lang w:eastAsia="zh-CN"/>
              </w:rPr>
              <w:t>信用分、流水、个人信息</w:t>
            </w:r>
          </w:p>
        </w:tc>
      </w:tr>
      <w:tr w:rsidR="00112F8F" w14:paraId="2BC1BC74" w14:textId="77777777">
        <w:trPr>
          <w:cantSplit/>
          <w:jc w:val="center"/>
        </w:trPr>
        <w:tc>
          <w:tcPr>
            <w:tcW w:w="3041" w:type="dxa"/>
            <w:tcMar>
              <w:top w:w="80" w:type="dxa"/>
              <w:left w:w="100" w:type="dxa"/>
              <w:bottom w:w="80" w:type="dxa"/>
              <w:right w:w="100" w:type="dxa"/>
            </w:tcMar>
            <w:vAlign w:val="center"/>
          </w:tcPr>
          <w:p w14:paraId="390E4B21" w14:textId="77777777" w:rsidR="00112F8F" w:rsidRDefault="00000000">
            <w:pPr>
              <w:spacing w:after="0" w:line="276" w:lineRule="auto"/>
            </w:pPr>
            <w:proofErr w:type="spellStart"/>
            <w:r>
              <w:rPr>
                <w:sz w:val="20"/>
              </w:rPr>
              <w:t>管理端</w:t>
            </w:r>
            <w:proofErr w:type="spellEnd"/>
          </w:p>
        </w:tc>
        <w:tc>
          <w:tcPr>
            <w:tcW w:w="3041" w:type="dxa"/>
            <w:tcMar>
              <w:top w:w="80" w:type="dxa"/>
              <w:left w:w="100" w:type="dxa"/>
              <w:bottom w:w="80" w:type="dxa"/>
              <w:right w:w="100" w:type="dxa"/>
            </w:tcMar>
            <w:vAlign w:val="center"/>
          </w:tcPr>
          <w:p w14:paraId="74650CD9" w14:textId="77777777" w:rsidR="00112F8F" w:rsidRDefault="00000000">
            <w:pPr>
              <w:spacing w:after="0" w:line="276" w:lineRule="auto"/>
            </w:pPr>
            <w:r>
              <w:rPr>
                <w:sz w:val="20"/>
              </w:rPr>
              <w:t>管理员</w:t>
            </w:r>
          </w:p>
        </w:tc>
        <w:tc>
          <w:tcPr>
            <w:tcW w:w="3041" w:type="dxa"/>
            <w:tcMar>
              <w:top w:w="80" w:type="dxa"/>
              <w:left w:w="100" w:type="dxa"/>
              <w:bottom w:w="80" w:type="dxa"/>
              <w:right w:w="100" w:type="dxa"/>
            </w:tcMar>
            <w:vAlign w:val="center"/>
          </w:tcPr>
          <w:p w14:paraId="63AAD532" w14:textId="77777777" w:rsidR="00112F8F" w:rsidRDefault="00000000">
            <w:pPr>
              <w:spacing w:after="0" w:line="276" w:lineRule="auto"/>
            </w:pPr>
            <w:r>
              <w:rPr>
                <w:sz w:val="20"/>
              </w:rPr>
              <w:t>房间/座位/用户管理</w:t>
            </w:r>
          </w:p>
        </w:tc>
      </w:tr>
      <w:tr w:rsidR="00112F8F" w14:paraId="3472727D" w14:textId="77777777">
        <w:trPr>
          <w:cantSplit/>
          <w:jc w:val="center"/>
        </w:trPr>
        <w:tc>
          <w:tcPr>
            <w:tcW w:w="3041" w:type="dxa"/>
            <w:tcMar>
              <w:top w:w="80" w:type="dxa"/>
              <w:left w:w="100" w:type="dxa"/>
              <w:bottom w:w="80" w:type="dxa"/>
              <w:right w:w="100" w:type="dxa"/>
            </w:tcMar>
            <w:vAlign w:val="center"/>
          </w:tcPr>
          <w:p w14:paraId="42676716" w14:textId="77777777" w:rsidR="00112F8F" w:rsidRDefault="00000000">
            <w:pPr>
              <w:spacing w:after="0" w:line="276" w:lineRule="auto"/>
              <w:rPr>
                <w:lang w:eastAsia="zh-CN"/>
              </w:rPr>
            </w:pPr>
            <w:r>
              <w:rPr>
                <w:sz w:val="20"/>
                <w:lang w:eastAsia="zh-CN"/>
              </w:rPr>
              <w:t>AI 助手（全局悬浮入口）</w:t>
            </w:r>
          </w:p>
        </w:tc>
        <w:tc>
          <w:tcPr>
            <w:tcW w:w="3041" w:type="dxa"/>
            <w:tcMar>
              <w:top w:w="80" w:type="dxa"/>
              <w:left w:w="100" w:type="dxa"/>
              <w:bottom w:w="80" w:type="dxa"/>
              <w:right w:w="100" w:type="dxa"/>
            </w:tcMar>
            <w:vAlign w:val="center"/>
          </w:tcPr>
          <w:p w14:paraId="13EA92A2" w14:textId="77777777" w:rsidR="00112F8F" w:rsidRDefault="00000000">
            <w:pPr>
              <w:spacing w:after="0" w:line="276" w:lineRule="auto"/>
            </w:pPr>
            <w:proofErr w:type="spellStart"/>
            <w:r>
              <w:rPr>
                <w:sz w:val="20"/>
              </w:rPr>
              <w:t>学生</w:t>
            </w:r>
            <w:proofErr w:type="spellEnd"/>
          </w:p>
        </w:tc>
        <w:tc>
          <w:tcPr>
            <w:tcW w:w="3041" w:type="dxa"/>
            <w:tcMar>
              <w:top w:w="80" w:type="dxa"/>
              <w:left w:w="100" w:type="dxa"/>
              <w:bottom w:w="80" w:type="dxa"/>
              <w:right w:w="100" w:type="dxa"/>
            </w:tcMar>
            <w:vAlign w:val="center"/>
          </w:tcPr>
          <w:p w14:paraId="290809F3" w14:textId="77777777" w:rsidR="00112F8F" w:rsidRDefault="00000000">
            <w:pPr>
              <w:spacing w:after="0" w:line="276" w:lineRule="auto"/>
              <w:rPr>
                <w:lang w:eastAsia="zh-CN"/>
              </w:rPr>
            </w:pPr>
            <w:r>
              <w:rPr>
                <w:sz w:val="20"/>
                <w:lang w:eastAsia="zh-CN"/>
              </w:rPr>
              <w:t>流式对话、会话历史、推荐卡片与二次确认</w:t>
            </w:r>
          </w:p>
        </w:tc>
      </w:tr>
    </w:tbl>
    <w:p w14:paraId="259EFCA1" w14:textId="77777777" w:rsidR="00112F8F" w:rsidRDefault="00112F8F">
      <w:pPr>
        <w:spacing w:after="80"/>
        <w:rPr>
          <w:lang w:eastAsia="zh-CN"/>
        </w:rPr>
      </w:pPr>
    </w:p>
    <w:p w14:paraId="5F4E7072" w14:textId="77777777" w:rsidR="00112F8F" w:rsidRDefault="00000000">
      <w:pPr>
        <w:pStyle w:val="1"/>
        <w:spacing w:before="240"/>
        <w:rPr>
          <w:lang w:eastAsia="zh-CN"/>
        </w:rPr>
      </w:pPr>
      <w:r>
        <w:rPr>
          <w:rFonts w:ascii="黑体" w:eastAsia="黑体" w:hAnsi="黑体"/>
          <w:sz w:val="28"/>
          <w:lang w:eastAsia="zh-CN"/>
        </w:rPr>
        <w:t>6.2 硬件接口</w:t>
      </w:r>
    </w:p>
    <w:p w14:paraId="5F3CBBF3" w14:textId="77777777" w:rsidR="00112F8F" w:rsidRDefault="00000000">
      <w:pPr>
        <w:spacing w:after="40" w:line="288" w:lineRule="auto"/>
        <w:rPr>
          <w:lang w:eastAsia="zh-CN"/>
        </w:rPr>
      </w:pPr>
      <w:r>
        <w:rPr>
          <w:sz w:val="21"/>
          <w:lang w:eastAsia="zh-CN"/>
        </w:rPr>
        <w:t>无专用硬件接口。服务端使用标准 TCP/IP 网络接口；客户端仅需标准浏览器运行环境。</w:t>
      </w:r>
    </w:p>
    <w:p w14:paraId="380340C1" w14:textId="77777777" w:rsidR="00112F8F" w:rsidRDefault="00000000">
      <w:pPr>
        <w:pStyle w:val="1"/>
        <w:spacing w:before="240"/>
      </w:pPr>
      <w:r>
        <w:rPr>
          <w:rFonts w:ascii="黑体" w:eastAsia="黑体" w:hAnsi="黑体"/>
          <w:sz w:val="28"/>
        </w:rPr>
        <w:t xml:space="preserve">6.3 </w:t>
      </w:r>
      <w:proofErr w:type="spellStart"/>
      <w:r>
        <w:rPr>
          <w:rFonts w:ascii="黑体" w:eastAsia="黑体" w:hAnsi="黑体"/>
          <w:sz w:val="28"/>
        </w:rPr>
        <w:t>软件接口</w:t>
      </w:r>
      <w:proofErr w:type="spellEnd"/>
    </w:p>
    <w:p w14:paraId="6FD80008" w14:textId="77777777" w:rsidR="00112F8F" w:rsidRDefault="00000000">
      <w:pPr>
        <w:spacing w:after="40" w:line="288" w:lineRule="auto"/>
      </w:pPr>
      <w:r>
        <w:rPr>
          <w:sz w:val="21"/>
        </w:rPr>
        <w:t xml:space="preserve">系统对外统一提供 RESTful HTTP + JSON 接口，认证采用 </w:t>
      </w:r>
      <w:r>
        <w:rPr>
          <w:rFonts w:ascii="Consolas" w:eastAsia="Consolas" w:hAnsi="Consolas"/>
          <w:sz w:val="19"/>
        </w:rPr>
        <w:t>Authorization: Bearer &lt;JWT&gt;</w:t>
      </w:r>
      <w:r>
        <w:rPr>
          <w:sz w:val="21"/>
        </w:rPr>
        <w:t>。核心接口清单：</w:t>
      </w:r>
    </w:p>
    <w:tbl>
      <w:tblPr>
        <w:tblStyle w:val="aff1"/>
        <w:tblW w:w="0" w:type="auto"/>
        <w:jc w:val="center"/>
        <w:tblLook w:val="04A0" w:firstRow="1" w:lastRow="0" w:firstColumn="1" w:lastColumn="0" w:noHBand="0" w:noVBand="1"/>
      </w:tblPr>
      <w:tblGrid>
        <w:gridCol w:w="1596"/>
        <w:gridCol w:w="6200"/>
        <w:gridCol w:w="1526"/>
      </w:tblGrid>
      <w:tr w:rsidR="00112F8F" w14:paraId="553A4AA4" w14:textId="77777777">
        <w:trPr>
          <w:cantSplit/>
          <w:tblHeader/>
          <w:jc w:val="center"/>
        </w:trPr>
        <w:tc>
          <w:tcPr>
            <w:tcW w:w="3041" w:type="dxa"/>
            <w:shd w:val="clear" w:color="auto" w:fill="D9EAF7"/>
            <w:tcMar>
              <w:top w:w="80" w:type="dxa"/>
              <w:left w:w="100" w:type="dxa"/>
              <w:bottom w:w="80" w:type="dxa"/>
              <w:right w:w="100" w:type="dxa"/>
            </w:tcMar>
            <w:vAlign w:val="center"/>
          </w:tcPr>
          <w:p w14:paraId="4C861D87" w14:textId="77777777" w:rsidR="00112F8F" w:rsidRDefault="00000000">
            <w:pPr>
              <w:spacing w:after="0" w:line="276" w:lineRule="auto"/>
              <w:jc w:val="center"/>
            </w:pPr>
            <w:r>
              <w:rPr>
                <w:b/>
                <w:sz w:val="20"/>
              </w:rPr>
              <w:t>方法</w:t>
            </w:r>
          </w:p>
        </w:tc>
        <w:tc>
          <w:tcPr>
            <w:tcW w:w="3041" w:type="dxa"/>
            <w:shd w:val="clear" w:color="auto" w:fill="D9EAF7"/>
            <w:tcMar>
              <w:top w:w="80" w:type="dxa"/>
              <w:left w:w="100" w:type="dxa"/>
              <w:bottom w:w="80" w:type="dxa"/>
              <w:right w:w="100" w:type="dxa"/>
            </w:tcMar>
            <w:vAlign w:val="center"/>
          </w:tcPr>
          <w:p w14:paraId="5027B02A" w14:textId="77777777" w:rsidR="00112F8F" w:rsidRDefault="00000000">
            <w:pPr>
              <w:spacing w:after="0" w:line="276" w:lineRule="auto"/>
              <w:jc w:val="center"/>
            </w:pPr>
            <w:r>
              <w:rPr>
                <w:b/>
                <w:sz w:val="20"/>
              </w:rPr>
              <w:t>路径</w:t>
            </w:r>
          </w:p>
        </w:tc>
        <w:tc>
          <w:tcPr>
            <w:tcW w:w="3041" w:type="dxa"/>
            <w:shd w:val="clear" w:color="auto" w:fill="D9EAF7"/>
            <w:tcMar>
              <w:top w:w="80" w:type="dxa"/>
              <w:left w:w="100" w:type="dxa"/>
              <w:bottom w:w="80" w:type="dxa"/>
              <w:right w:w="100" w:type="dxa"/>
            </w:tcMar>
            <w:vAlign w:val="center"/>
          </w:tcPr>
          <w:p w14:paraId="1D9E1938" w14:textId="77777777" w:rsidR="00112F8F" w:rsidRDefault="00000000">
            <w:pPr>
              <w:spacing w:after="0" w:line="276" w:lineRule="auto"/>
              <w:jc w:val="center"/>
            </w:pPr>
            <w:r>
              <w:rPr>
                <w:b/>
                <w:sz w:val="20"/>
              </w:rPr>
              <w:t>说明</w:t>
            </w:r>
          </w:p>
        </w:tc>
      </w:tr>
      <w:tr w:rsidR="00112F8F" w14:paraId="1E2A3901" w14:textId="77777777">
        <w:trPr>
          <w:cantSplit/>
          <w:jc w:val="center"/>
        </w:trPr>
        <w:tc>
          <w:tcPr>
            <w:tcW w:w="3041" w:type="dxa"/>
            <w:tcMar>
              <w:top w:w="80" w:type="dxa"/>
              <w:left w:w="100" w:type="dxa"/>
              <w:bottom w:w="80" w:type="dxa"/>
              <w:right w:w="100" w:type="dxa"/>
            </w:tcMar>
            <w:vAlign w:val="center"/>
          </w:tcPr>
          <w:p w14:paraId="384E527D" w14:textId="77777777" w:rsidR="00112F8F" w:rsidRDefault="00000000">
            <w:pPr>
              <w:spacing w:after="0" w:line="276" w:lineRule="auto"/>
            </w:pPr>
            <w:r>
              <w:rPr>
                <w:sz w:val="20"/>
              </w:rPr>
              <w:t>POST</w:t>
            </w:r>
          </w:p>
        </w:tc>
        <w:tc>
          <w:tcPr>
            <w:tcW w:w="3041" w:type="dxa"/>
            <w:tcMar>
              <w:top w:w="80" w:type="dxa"/>
              <w:left w:w="100" w:type="dxa"/>
              <w:bottom w:w="80" w:type="dxa"/>
              <w:right w:w="100" w:type="dxa"/>
            </w:tcMar>
            <w:vAlign w:val="center"/>
          </w:tcPr>
          <w:p w14:paraId="2FBF683E" w14:textId="77777777" w:rsidR="00112F8F" w:rsidRDefault="00000000">
            <w:pPr>
              <w:spacing w:after="0" w:line="276" w:lineRule="auto"/>
            </w:pPr>
            <w:r>
              <w:rPr>
                <w:sz w:val="20"/>
              </w:rPr>
              <w:t>/api/auth/register</w:t>
            </w:r>
          </w:p>
        </w:tc>
        <w:tc>
          <w:tcPr>
            <w:tcW w:w="3041" w:type="dxa"/>
            <w:tcMar>
              <w:top w:w="80" w:type="dxa"/>
              <w:left w:w="100" w:type="dxa"/>
              <w:bottom w:w="80" w:type="dxa"/>
              <w:right w:w="100" w:type="dxa"/>
            </w:tcMar>
            <w:vAlign w:val="center"/>
          </w:tcPr>
          <w:p w14:paraId="5D0EDC67" w14:textId="77777777" w:rsidR="00112F8F" w:rsidRDefault="00000000">
            <w:pPr>
              <w:spacing w:after="0" w:line="276" w:lineRule="auto"/>
            </w:pPr>
            <w:r>
              <w:rPr>
                <w:sz w:val="20"/>
              </w:rPr>
              <w:t>注册</w:t>
            </w:r>
          </w:p>
        </w:tc>
      </w:tr>
      <w:tr w:rsidR="00112F8F" w14:paraId="00E16809" w14:textId="77777777">
        <w:trPr>
          <w:cantSplit/>
          <w:jc w:val="center"/>
        </w:trPr>
        <w:tc>
          <w:tcPr>
            <w:tcW w:w="3041" w:type="dxa"/>
            <w:tcMar>
              <w:top w:w="80" w:type="dxa"/>
              <w:left w:w="100" w:type="dxa"/>
              <w:bottom w:w="80" w:type="dxa"/>
              <w:right w:w="100" w:type="dxa"/>
            </w:tcMar>
            <w:vAlign w:val="center"/>
          </w:tcPr>
          <w:p w14:paraId="54D9B02E" w14:textId="77777777" w:rsidR="00112F8F" w:rsidRDefault="00000000">
            <w:pPr>
              <w:spacing w:after="0" w:line="276" w:lineRule="auto"/>
            </w:pPr>
            <w:r>
              <w:rPr>
                <w:sz w:val="20"/>
              </w:rPr>
              <w:t>POST</w:t>
            </w:r>
          </w:p>
        </w:tc>
        <w:tc>
          <w:tcPr>
            <w:tcW w:w="3041" w:type="dxa"/>
            <w:tcMar>
              <w:top w:w="80" w:type="dxa"/>
              <w:left w:w="100" w:type="dxa"/>
              <w:bottom w:w="80" w:type="dxa"/>
              <w:right w:w="100" w:type="dxa"/>
            </w:tcMar>
            <w:vAlign w:val="center"/>
          </w:tcPr>
          <w:p w14:paraId="3E48C63A" w14:textId="77777777" w:rsidR="00112F8F" w:rsidRDefault="00000000">
            <w:pPr>
              <w:spacing w:after="0" w:line="276" w:lineRule="auto"/>
            </w:pPr>
            <w:r>
              <w:rPr>
                <w:sz w:val="20"/>
              </w:rPr>
              <w:t>/api/auth/login</w:t>
            </w:r>
          </w:p>
        </w:tc>
        <w:tc>
          <w:tcPr>
            <w:tcW w:w="3041" w:type="dxa"/>
            <w:tcMar>
              <w:top w:w="80" w:type="dxa"/>
              <w:left w:w="100" w:type="dxa"/>
              <w:bottom w:w="80" w:type="dxa"/>
              <w:right w:w="100" w:type="dxa"/>
            </w:tcMar>
            <w:vAlign w:val="center"/>
          </w:tcPr>
          <w:p w14:paraId="08E98008" w14:textId="77777777" w:rsidR="00112F8F" w:rsidRDefault="00000000">
            <w:pPr>
              <w:spacing w:after="0" w:line="276" w:lineRule="auto"/>
            </w:pPr>
            <w:r>
              <w:rPr>
                <w:sz w:val="20"/>
              </w:rPr>
              <w:t>登录</w:t>
            </w:r>
          </w:p>
        </w:tc>
      </w:tr>
      <w:tr w:rsidR="00112F8F" w14:paraId="4954A109" w14:textId="77777777">
        <w:trPr>
          <w:cantSplit/>
          <w:jc w:val="center"/>
        </w:trPr>
        <w:tc>
          <w:tcPr>
            <w:tcW w:w="3041" w:type="dxa"/>
            <w:tcMar>
              <w:top w:w="80" w:type="dxa"/>
              <w:left w:w="100" w:type="dxa"/>
              <w:bottom w:w="80" w:type="dxa"/>
              <w:right w:w="100" w:type="dxa"/>
            </w:tcMar>
            <w:vAlign w:val="center"/>
          </w:tcPr>
          <w:p w14:paraId="6260CC6D" w14:textId="77777777" w:rsidR="00112F8F" w:rsidRDefault="00000000">
            <w:pPr>
              <w:spacing w:after="0" w:line="276" w:lineRule="auto"/>
            </w:pPr>
            <w:r>
              <w:rPr>
                <w:sz w:val="20"/>
              </w:rPr>
              <w:t>POST</w:t>
            </w:r>
          </w:p>
        </w:tc>
        <w:tc>
          <w:tcPr>
            <w:tcW w:w="3041" w:type="dxa"/>
            <w:tcMar>
              <w:top w:w="80" w:type="dxa"/>
              <w:left w:w="100" w:type="dxa"/>
              <w:bottom w:w="80" w:type="dxa"/>
              <w:right w:w="100" w:type="dxa"/>
            </w:tcMar>
            <w:vAlign w:val="center"/>
          </w:tcPr>
          <w:p w14:paraId="368F636A" w14:textId="77777777" w:rsidR="00112F8F" w:rsidRDefault="00000000">
            <w:pPr>
              <w:spacing w:after="0" w:line="276" w:lineRule="auto"/>
            </w:pPr>
            <w:r>
              <w:rPr>
                <w:sz w:val="20"/>
              </w:rPr>
              <w:t>/api/auth/logout</w:t>
            </w:r>
          </w:p>
        </w:tc>
        <w:tc>
          <w:tcPr>
            <w:tcW w:w="3041" w:type="dxa"/>
            <w:tcMar>
              <w:top w:w="80" w:type="dxa"/>
              <w:left w:w="100" w:type="dxa"/>
              <w:bottom w:w="80" w:type="dxa"/>
              <w:right w:w="100" w:type="dxa"/>
            </w:tcMar>
            <w:vAlign w:val="center"/>
          </w:tcPr>
          <w:p w14:paraId="35E5BB71" w14:textId="77777777" w:rsidR="00112F8F" w:rsidRDefault="00000000">
            <w:pPr>
              <w:spacing w:after="0" w:line="276" w:lineRule="auto"/>
            </w:pPr>
            <w:r>
              <w:rPr>
                <w:sz w:val="20"/>
              </w:rPr>
              <w:t>登出（写入 Redis 黑名单）</w:t>
            </w:r>
          </w:p>
        </w:tc>
      </w:tr>
      <w:tr w:rsidR="00112F8F" w14:paraId="7D5A944B" w14:textId="77777777">
        <w:trPr>
          <w:cantSplit/>
          <w:jc w:val="center"/>
        </w:trPr>
        <w:tc>
          <w:tcPr>
            <w:tcW w:w="3041" w:type="dxa"/>
            <w:tcMar>
              <w:top w:w="80" w:type="dxa"/>
              <w:left w:w="100" w:type="dxa"/>
              <w:bottom w:w="80" w:type="dxa"/>
              <w:right w:w="100" w:type="dxa"/>
            </w:tcMar>
            <w:vAlign w:val="center"/>
          </w:tcPr>
          <w:p w14:paraId="4EB2BEF2" w14:textId="77777777" w:rsidR="00112F8F" w:rsidRDefault="00000000">
            <w:pPr>
              <w:spacing w:after="0" w:line="276" w:lineRule="auto"/>
            </w:pPr>
            <w:r>
              <w:rPr>
                <w:sz w:val="20"/>
              </w:rPr>
              <w:t>GET</w:t>
            </w:r>
          </w:p>
        </w:tc>
        <w:tc>
          <w:tcPr>
            <w:tcW w:w="3041" w:type="dxa"/>
            <w:tcMar>
              <w:top w:w="80" w:type="dxa"/>
              <w:left w:w="100" w:type="dxa"/>
              <w:bottom w:w="80" w:type="dxa"/>
              <w:right w:w="100" w:type="dxa"/>
            </w:tcMar>
            <w:vAlign w:val="center"/>
          </w:tcPr>
          <w:p w14:paraId="3A541A3D" w14:textId="77777777" w:rsidR="00112F8F" w:rsidRDefault="00000000">
            <w:pPr>
              <w:spacing w:after="0" w:line="276" w:lineRule="auto"/>
            </w:pPr>
            <w:r>
              <w:rPr>
                <w:sz w:val="20"/>
              </w:rPr>
              <w:t>/api/auth/profile</w:t>
            </w:r>
          </w:p>
        </w:tc>
        <w:tc>
          <w:tcPr>
            <w:tcW w:w="3041" w:type="dxa"/>
            <w:tcMar>
              <w:top w:w="80" w:type="dxa"/>
              <w:left w:w="100" w:type="dxa"/>
              <w:bottom w:w="80" w:type="dxa"/>
              <w:right w:w="100" w:type="dxa"/>
            </w:tcMar>
            <w:vAlign w:val="center"/>
          </w:tcPr>
          <w:p w14:paraId="477F6536" w14:textId="77777777" w:rsidR="00112F8F" w:rsidRDefault="00000000">
            <w:pPr>
              <w:spacing w:after="0" w:line="276" w:lineRule="auto"/>
            </w:pPr>
            <w:r>
              <w:rPr>
                <w:sz w:val="20"/>
              </w:rPr>
              <w:t>当前用户资料</w:t>
            </w:r>
          </w:p>
        </w:tc>
      </w:tr>
      <w:tr w:rsidR="00112F8F" w14:paraId="79576C5D" w14:textId="77777777">
        <w:trPr>
          <w:cantSplit/>
          <w:jc w:val="center"/>
        </w:trPr>
        <w:tc>
          <w:tcPr>
            <w:tcW w:w="3041" w:type="dxa"/>
            <w:tcMar>
              <w:top w:w="80" w:type="dxa"/>
              <w:left w:w="100" w:type="dxa"/>
              <w:bottom w:w="80" w:type="dxa"/>
              <w:right w:w="100" w:type="dxa"/>
            </w:tcMar>
            <w:vAlign w:val="center"/>
          </w:tcPr>
          <w:p w14:paraId="16F7EC9F" w14:textId="77777777" w:rsidR="00112F8F" w:rsidRDefault="00000000">
            <w:pPr>
              <w:spacing w:after="0" w:line="276" w:lineRule="auto"/>
            </w:pPr>
            <w:r>
              <w:rPr>
                <w:sz w:val="20"/>
              </w:rPr>
              <w:t>GET</w:t>
            </w:r>
          </w:p>
        </w:tc>
        <w:tc>
          <w:tcPr>
            <w:tcW w:w="3041" w:type="dxa"/>
            <w:tcMar>
              <w:top w:w="80" w:type="dxa"/>
              <w:left w:w="100" w:type="dxa"/>
              <w:bottom w:w="80" w:type="dxa"/>
              <w:right w:w="100" w:type="dxa"/>
            </w:tcMar>
            <w:vAlign w:val="center"/>
          </w:tcPr>
          <w:p w14:paraId="403D4E7A" w14:textId="77777777" w:rsidR="00112F8F" w:rsidRDefault="00000000">
            <w:pPr>
              <w:spacing w:after="0" w:line="276" w:lineRule="auto"/>
            </w:pPr>
            <w:r>
              <w:rPr>
                <w:sz w:val="20"/>
              </w:rPr>
              <w:t>/api/rooms</w:t>
            </w:r>
          </w:p>
        </w:tc>
        <w:tc>
          <w:tcPr>
            <w:tcW w:w="3041" w:type="dxa"/>
            <w:tcMar>
              <w:top w:w="80" w:type="dxa"/>
              <w:left w:w="100" w:type="dxa"/>
              <w:bottom w:w="80" w:type="dxa"/>
              <w:right w:w="100" w:type="dxa"/>
            </w:tcMar>
            <w:vAlign w:val="center"/>
          </w:tcPr>
          <w:p w14:paraId="0AF87970" w14:textId="77777777" w:rsidR="00112F8F" w:rsidRDefault="00000000">
            <w:pPr>
              <w:spacing w:after="0" w:line="276" w:lineRule="auto"/>
            </w:pPr>
            <w:r>
              <w:rPr>
                <w:sz w:val="20"/>
              </w:rPr>
              <w:t>房间列表</w:t>
            </w:r>
          </w:p>
        </w:tc>
      </w:tr>
      <w:tr w:rsidR="00112F8F" w14:paraId="3DD69427" w14:textId="77777777">
        <w:trPr>
          <w:cantSplit/>
          <w:jc w:val="center"/>
        </w:trPr>
        <w:tc>
          <w:tcPr>
            <w:tcW w:w="3041" w:type="dxa"/>
            <w:tcMar>
              <w:top w:w="80" w:type="dxa"/>
              <w:left w:w="100" w:type="dxa"/>
              <w:bottom w:w="80" w:type="dxa"/>
              <w:right w:w="100" w:type="dxa"/>
            </w:tcMar>
            <w:vAlign w:val="center"/>
          </w:tcPr>
          <w:p w14:paraId="29E53235" w14:textId="77777777" w:rsidR="00112F8F" w:rsidRDefault="00000000">
            <w:pPr>
              <w:spacing w:after="0" w:line="276" w:lineRule="auto"/>
            </w:pPr>
            <w:r>
              <w:rPr>
                <w:sz w:val="20"/>
              </w:rPr>
              <w:t>GET</w:t>
            </w:r>
          </w:p>
        </w:tc>
        <w:tc>
          <w:tcPr>
            <w:tcW w:w="3041" w:type="dxa"/>
            <w:tcMar>
              <w:top w:w="80" w:type="dxa"/>
              <w:left w:w="100" w:type="dxa"/>
              <w:bottom w:w="80" w:type="dxa"/>
              <w:right w:w="100" w:type="dxa"/>
            </w:tcMar>
            <w:vAlign w:val="center"/>
          </w:tcPr>
          <w:p w14:paraId="58C3EFFF" w14:textId="77777777" w:rsidR="00112F8F" w:rsidRDefault="00000000">
            <w:pPr>
              <w:spacing w:after="0" w:line="276" w:lineRule="auto"/>
            </w:pPr>
            <w:r>
              <w:rPr>
                <w:sz w:val="20"/>
              </w:rPr>
              <w:t>/api/rooms/:id/seats</w:t>
            </w:r>
          </w:p>
        </w:tc>
        <w:tc>
          <w:tcPr>
            <w:tcW w:w="3041" w:type="dxa"/>
            <w:tcMar>
              <w:top w:w="80" w:type="dxa"/>
              <w:left w:w="100" w:type="dxa"/>
              <w:bottom w:w="80" w:type="dxa"/>
              <w:right w:w="100" w:type="dxa"/>
            </w:tcMar>
            <w:vAlign w:val="center"/>
          </w:tcPr>
          <w:p w14:paraId="6FDAF42F" w14:textId="77777777" w:rsidR="00112F8F" w:rsidRDefault="00000000">
            <w:pPr>
              <w:spacing w:after="0" w:line="276" w:lineRule="auto"/>
              <w:rPr>
                <w:lang w:eastAsia="zh-CN"/>
              </w:rPr>
            </w:pPr>
            <w:r>
              <w:rPr>
                <w:sz w:val="20"/>
                <w:lang w:eastAsia="zh-CN"/>
              </w:rPr>
              <w:t>房间座位平面图（含指定日期时段占用）</w:t>
            </w:r>
          </w:p>
        </w:tc>
      </w:tr>
      <w:tr w:rsidR="00112F8F" w14:paraId="555ABD4A" w14:textId="77777777">
        <w:trPr>
          <w:cantSplit/>
          <w:jc w:val="center"/>
        </w:trPr>
        <w:tc>
          <w:tcPr>
            <w:tcW w:w="3041" w:type="dxa"/>
            <w:tcMar>
              <w:top w:w="80" w:type="dxa"/>
              <w:left w:w="100" w:type="dxa"/>
              <w:bottom w:w="80" w:type="dxa"/>
              <w:right w:w="100" w:type="dxa"/>
            </w:tcMar>
            <w:vAlign w:val="center"/>
          </w:tcPr>
          <w:p w14:paraId="6BFE775A" w14:textId="77777777" w:rsidR="00112F8F" w:rsidRDefault="00000000">
            <w:pPr>
              <w:spacing w:after="0" w:line="276" w:lineRule="auto"/>
            </w:pPr>
            <w:r>
              <w:rPr>
                <w:sz w:val="20"/>
              </w:rPr>
              <w:t>POST</w:t>
            </w:r>
          </w:p>
        </w:tc>
        <w:tc>
          <w:tcPr>
            <w:tcW w:w="3041" w:type="dxa"/>
            <w:tcMar>
              <w:top w:w="80" w:type="dxa"/>
              <w:left w:w="100" w:type="dxa"/>
              <w:bottom w:w="80" w:type="dxa"/>
              <w:right w:w="100" w:type="dxa"/>
            </w:tcMar>
            <w:vAlign w:val="center"/>
          </w:tcPr>
          <w:p w14:paraId="1C35BA13" w14:textId="77777777" w:rsidR="00112F8F" w:rsidRDefault="00000000">
            <w:pPr>
              <w:spacing w:after="0" w:line="276" w:lineRule="auto"/>
            </w:pPr>
            <w:r>
              <w:rPr>
                <w:sz w:val="20"/>
              </w:rPr>
              <w:t>/api/reservations</w:t>
            </w:r>
          </w:p>
        </w:tc>
        <w:tc>
          <w:tcPr>
            <w:tcW w:w="3041" w:type="dxa"/>
            <w:tcMar>
              <w:top w:w="80" w:type="dxa"/>
              <w:left w:w="100" w:type="dxa"/>
              <w:bottom w:w="80" w:type="dxa"/>
              <w:right w:w="100" w:type="dxa"/>
            </w:tcMar>
            <w:vAlign w:val="center"/>
          </w:tcPr>
          <w:p w14:paraId="5430207A" w14:textId="77777777" w:rsidR="00112F8F" w:rsidRDefault="00000000">
            <w:pPr>
              <w:spacing w:after="0" w:line="276" w:lineRule="auto"/>
            </w:pPr>
            <w:r>
              <w:rPr>
                <w:sz w:val="20"/>
              </w:rPr>
              <w:t>创建预约</w:t>
            </w:r>
          </w:p>
        </w:tc>
      </w:tr>
      <w:tr w:rsidR="00112F8F" w14:paraId="5654A22F" w14:textId="77777777">
        <w:trPr>
          <w:cantSplit/>
          <w:jc w:val="center"/>
        </w:trPr>
        <w:tc>
          <w:tcPr>
            <w:tcW w:w="3041" w:type="dxa"/>
            <w:tcMar>
              <w:top w:w="80" w:type="dxa"/>
              <w:left w:w="100" w:type="dxa"/>
              <w:bottom w:w="80" w:type="dxa"/>
              <w:right w:w="100" w:type="dxa"/>
            </w:tcMar>
            <w:vAlign w:val="center"/>
          </w:tcPr>
          <w:p w14:paraId="151C98FA" w14:textId="77777777" w:rsidR="00112F8F" w:rsidRDefault="00000000">
            <w:pPr>
              <w:spacing w:after="0" w:line="276" w:lineRule="auto"/>
            </w:pPr>
            <w:r>
              <w:rPr>
                <w:sz w:val="20"/>
              </w:rPr>
              <w:t>POST</w:t>
            </w:r>
          </w:p>
        </w:tc>
        <w:tc>
          <w:tcPr>
            <w:tcW w:w="3041" w:type="dxa"/>
            <w:tcMar>
              <w:top w:w="80" w:type="dxa"/>
              <w:left w:w="100" w:type="dxa"/>
              <w:bottom w:w="80" w:type="dxa"/>
              <w:right w:w="100" w:type="dxa"/>
            </w:tcMar>
            <w:vAlign w:val="center"/>
          </w:tcPr>
          <w:p w14:paraId="0525612D" w14:textId="77777777" w:rsidR="00112F8F" w:rsidRDefault="00000000">
            <w:pPr>
              <w:spacing w:after="0" w:line="276" w:lineRule="auto"/>
            </w:pPr>
            <w:r>
              <w:rPr>
                <w:sz w:val="20"/>
              </w:rPr>
              <w:t>/api/reservations/auto</w:t>
            </w:r>
          </w:p>
        </w:tc>
        <w:tc>
          <w:tcPr>
            <w:tcW w:w="3041" w:type="dxa"/>
            <w:tcMar>
              <w:top w:w="80" w:type="dxa"/>
              <w:left w:w="100" w:type="dxa"/>
              <w:bottom w:w="80" w:type="dxa"/>
              <w:right w:w="100" w:type="dxa"/>
            </w:tcMar>
            <w:vAlign w:val="center"/>
          </w:tcPr>
          <w:p w14:paraId="060DB13A" w14:textId="77777777" w:rsidR="00112F8F" w:rsidRDefault="00000000">
            <w:pPr>
              <w:spacing w:after="0" w:line="276" w:lineRule="auto"/>
            </w:pPr>
            <w:r>
              <w:rPr>
                <w:sz w:val="20"/>
              </w:rPr>
              <w:t>智能自动分配</w:t>
            </w:r>
          </w:p>
        </w:tc>
      </w:tr>
      <w:tr w:rsidR="00112F8F" w14:paraId="779C1F59" w14:textId="77777777">
        <w:trPr>
          <w:cantSplit/>
          <w:jc w:val="center"/>
        </w:trPr>
        <w:tc>
          <w:tcPr>
            <w:tcW w:w="3041" w:type="dxa"/>
            <w:tcMar>
              <w:top w:w="80" w:type="dxa"/>
              <w:left w:w="100" w:type="dxa"/>
              <w:bottom w:w="80" w:type="dxa"/>
              <w:right w:w="100" w:type="dxa"/>
            </w:tcMar>
            <w:vAlign w:val="center"/>
          </w:tcPr>
          <w:p w14:paraId="07DED40C" w14:textId="77777777" w:rsidR="00112F8F" w:rsidRDefault="00000000">
            <w:pPr>
              <w:spacing w:after="0" w:line="276" w:lineRule="auto"/>
            </w:pPr>
            <w:r>
              <w:rPr>
                <w:sz w:val="20"/>
              </w:rPr>
              <w:t>GET</w:t>
            </w:r>
          </w:p>
        </w:tc>
        <w:tc>
          <w:tcPr>
            <w:tcW w:w="3041" w:type="dxa"/>
            <w:tcMar>
              <w:top w:w="80" w:type="dxa"/>
              <w:left w:w="100" w:type="dxa"/>
              <w:bottom w:w="80" w:type="dxa"/>
              <w:right w:w="100" w:type="dxa"/>
            </w:tcMar>
            <w:vAlign w:val="center"/>
          </w:tcPr>
          <w:p w14:paraId="0A798437" w14:textId="77777777" w:rsidR="00112F8F" w:rsidRDefault="00000000">
            <w:pPr>
              <w:spacing w:after="0" w:line="276" w:lineRule="auto"/>
            </w:pPr>
            <w:r>
              <w:rPr>
                <w:sz w:val="20"/>
              </w:rPr>
              <w:t>/api/reservations/mine</w:t>
            </w:r>
          </w:p>
        </w:tc>
        <w:tc>
          <w:tcPr>
            <w:tcW w:w="3041" w:type="dxa"/>
            <w:tcMar>
              <w:top w:w="80" w:type="dxa"/>
              <w:left w:w="100" w:type="dxa"/>
              <w:bottom w:w="80" w:type="dxa"/>
              <w:right w:w="100" w:type="dxa"/>
            </w:tcMar>
            <w:vAlign w:val="center"/>
          </w:tcPr>
          <w:p w14:paraId="72D1D9C4" w14:textId="77777777" w:rsidR="00112F8F" w:rsidRDefault="00000000">
            <w:pPr>
              <w:spacing w:after="0" w:line="276" w:lineRule="auto"/>
            </w:pPr>
            <w:r>
              <w:rPr>
                <w:sz w:val="20"/>
              </w:rPr>
              <w:t>我的预约</w:t>
            </w:r>
          </w:p>
        </w:tc>
      </w:tr>
      <w:tr w:rsidR="00112F8F" w14:paraId="4F439336" w14:textId="77777777">
        <w:trPr>
          <w:cantSplit/>
          <w:jc w:val="center"/>
        </w:trPr>
        <w:tc>
          <w:tcPr>
            <w:tcW w:w="3041" w:type="dxa"/>
            <w:tcMar>
              <w:top w:w="80" w:type="dxa"/>
              <w:left w:w="100" w:type="dxa"/>
              <w:bottom w:w="80" w:type="dxa"/>
              <w:right w:w="100" w:type="dxa"/>
            </w:tcMar>
            <w:vAlign w:val="center"/>
          </w:tcPr>
          <w:p w14:paraId="3B6B8FF2" w14:textId="77777777" w:rsidR="00112F8F" w:rsidRDefault="00000000">
            <w:pPr>
              <w:spacing w:after="0" w:line="276" w:lineRule="auto"/>
            </w:pPr>
            <w:r>
              <w:rPr>
                <w:sz w:val="20"/>
              </w:rPr>
              <w:lastRenderedPageBreak/>
              <w:t>POST</w:t>
            </w:r>
          </w:p>
        </w:tc>
        <w:tc>
          <w:tcPr>
            <w:tcW w:w="3041" w:type="dxa"/>
            <w:tcMar>
              <w:top w:w="80" w:type="dxa"/>
              <w:left w:w="100" w:type="dxa"/>
              <w:bottom w:w="80" w:type="dxa"/>
              <w:right w:w="100" w:type="dxa"/>
            </w:tcMar>
            <w:vAlign w:val="center"/>
          </w:tcPr>
          <w:p w14:paraId="287DFF12" w14:textId="77777777" w:rsidR="00112F8F" w:rsidRDefault="00000000">
            <w:pPr>
              <w:spacing w:after="0" w:line="276" w:lineRule="auto"/>
            </w:pPr>
            <w:r>
              <w:rPr>
                <w:sz w:val="20"/>
              </w:rPr>
              <w:t>/api/reservations/:id/{cancel,checkin,leave,return,checkout}</w:t>
            </w:r>
          </w:p>
        </w:tc>
        <w:tc>
          <w:tcPr>
            <w:tcW w:w="3041" w:type="dxa"/>
            <w:tcMar>
              <w:top w:w="80" w:type="dxa"/>
              <w:left w:w="100" w:type="dxa"/>
              <w:bottom w:w="80" w:type="dxa"/>
              <w:right w:w="100" w:type="dxa"/>
            </w:tcMar>
            <w:vAlign w:val="center"/>
          </w:tcPr>
          <w:p w14:paraId="04AF2C4F" w14:textId="77777777" w:rsidR="00112F8F" w:rsidRDefault="00000000">
            <w:pPr>
              <w:spacing w:after="0" w:line="276" w:lineRule="auto"/>
              <w:rPr>
                <w:lang w:eastAsia="zh-CN"/>
              </w:rPr>
            </w:pPr>
            <w:r>
              <w:rPr>
                <w:sz w:val="20"/>
                <w:lang w:eastAsia="zh-CN"/>
              </w:rPr>
              <w:t xml:space="preserve">取消 / 签到 / 离开 / 返回 / </w:t>
            </w:r>
            <w:proofErr w:type="gramStart"/>
            <w:r>
              <w:rPr>
                <w:sz w:val="20"/>
                <w:lang w:eastAsia="zh-CN"/>
              </w:rPr>
              <w:t>签退</w:t>
            </w:r>
            <w:proofErr w:type="gramEnd"/>
          </w:p>
        </w:tc>
      </w:tr>
      <w:tr w:rsidR="00112F8F" w14:paraId="16E63684" w14:textId="77777777">
        <w:trPr>
          <w:cantSplit/>
          <w:jc w:val="center"/>
        </w:trPr>
        <w:tc>
          <w:tcPr>
            <w:tcW w:w="3041" w:type="dxa"/>
            <w:tcMar>
              <w:top w:w="80" w:type="dxa"/>
              <w:left w:w="100" w:type="dxa"/>
              <w:bottom w:w="80" w:type="dxa"/>
              <w:right w:w="100" w:type="dxa"/>
            </w:tcMar>
            <w:vAlign w:val="center"/>
          </w:tcPr>
          <w:p w14:paraId="6E736784" w14:textId="77777777" w:rsidR="00112F8F" w:rsidRDefault="00000000">
            <w:pPr>
              <w:spacing w:after="0" w:line="276" w:lineRule="auto"/>
            </w:pPr>
            <w:r>
              <w:rPr>
                <w:sz w:val="20"/>
              </w:rPr>
              <w:t>GET</w:t>
            </w:r>
          </w:p>
        </w:tc>
        <w:tc>
          <w:tcPr>
            <w:tcW w:w="3041" w:type="dxa"/>
            <w:tcMar>
              <w:top w:w="80" w:type="dxa"/>
              <w:left w:w="100" w:type="dxa"/>
              <w:bottom w:w="80" w:type="dxa"/>
              <w:right w:w="100" w:type="dxa"/>
            </w:tcMar>
            <w:vAlign w:val="center"/>
          </w:tcPr>
          <w:p w14:paraId="5C57182E" w14:textId="77777777" w:rsidR="00112F8F" w:rsidRDefault="00000000">
            <w:pPr>
              <w:spacing w:after="0" w:line="276" w:lineRule="auto"/>
            </w:pPr>
            <w:r>
              <w:rPr>
                <w:sz w:val="20"/>
              </w:rPr>
              <w:t>/api/credit</w:t>
            </w:r>
          </w:p>
        </w:tc>
        <w:tc>
          <w:tcPr>
            <w:tcW w:w="3041" w:type="dxa"/>
            <w:tcMar>
              <w:top w:w="80" w:type="dxa"/>
              <w:left w:w="100" w:type="dxa"/>
              <w:bottom w:w="80" w:type="dxa"/>
              <w:right w:w="100" w:type="dxa"/>
            </w:tcMar>
            <w:vAlign w:val="center"/>
          </w:tcPr>
          <w:p w14:paraId="144785D7" w14:textId="77777777" w:rsidR="00112F8F" w:rsidRDefault="00000000">
            <w:pPr>
              <w:spacing w:after="0" w:line="276" w:lineRule="auto"/>
            </w:pPr>
            <w:r>
              <w:rPr>
                <w:sz w:val="20"/>
              </w:rPr>
              <w:t>信用分与流水</w:t>
            </w:r>
          </w:p>
        </w:tc>
      </w:tr>
      <w:tr w:rsidR="00112F8F" w14:paraId="30E79275" w14:textId="77777777">
        <w:trPr>
          <w:cantSplit/>
          <w:jc w:val="center"/>
        </w:trPr>
        <w:tc>
          <w:tcPr>
            <w:tcW w:w="3041" w:type="dxa"/>
            <w:tcMar>
              <w:top w:w="80" w:type="dxa"/>
              <w:left w:w="100" w:type="dxa"/>
              <w:bottom w:w="80" w:type="dxa"/>
              <w:right w:w="100" w:type="dxa"/>
            </w:tcMar>
            <w:vAlign w:val="center"/>
          </w:tcPr>
          <w:p w14:paraId="18C61C47" w14:textId="77777777" w:rsidR="00112F8F" w:rsidRDefault="00000000">
            <w:pPr>
              <w:spacing w:after="0" w:line="276" w:lineRule="auto"/>
            </w:pPr>
            <w:r>
              <w:rPr>
                <w:sz w:val="20"/>
              </w:rPr>
              <w:t>POST</w:t>
            </w:r>
          </w:p>
        </w:tc>
        <w:tc>
          <w:tcPr>
            <w:tcW w:w="3041" w:type="dxa"/>
            <w:tcMar>
              <w:top w:w="80" w:type="dxa"/>
              <w:left w:w="100" w:type="dxa"/>
              <w:bottom w:w="80" w:type="dxa"/>
              <w:right w:w="100" w:type="dxa"/>
            </w:tcMar>
            <w:vAlign w:val="center"/>
          </w:tcPr>
          <w:p w14:paraId="03379DB9" w14:textId="77777777" w:rsidR="00112F8F" w:rsidRDefault="00000000">
            <w:pPr>
              <w:spacing w:after="0" w:line="276" w:lineRule="auto"/>
            </w:pPr>
            <w:r>
              <w:rPr>
                <w:sz w:val="20"/>
              </w:rPr>
              <w:t>/api/waitlist、/api/waitlist/:id/cancel</w:t>
            </w:r>
          </w:p>
        </w:tc>
        <w:tc>
          <w:tcPr>
            <w:tcW w:w="3041" w:type="dxa"/>
            <w:tcMar>
              <w:top w:w="80" w:type="dxa"/>
              <w:left w:w="100" w:type="dxa"/>
              <w:bottom w:w="80" w:type="dxa"/>
              <w:right w:w="100" w:type="dxa"/>
            </w:tcMar>
            <w:vAlign w:val="center"/>
          </w:tcPr>
          <w:p w14:paraId="07AA7217" w14:textId="77777777" w:rsidR="00112F8F" w:rsidRDefault="00000000">
            <w:pPr>
              <w:spacing w:after="0" w:line="276" w:lineRule="auto"/>
            </w:pPr>
            <w:r>
              <w:rPr>
                <w:sz w:val="20"/>
              </w:rPr>
              <w:t>加入 / 退出候补</w:t>
            </w:r>
          </w:p>
        </w:tc>
      </w:tr>
      <w:tr w:rsidR="00112F8F" w14:paraId="2F3EE209" w14:textId="77777777">
        <w:trPr>
          <w:cantSplit/>
          <w:jc w:val="center"/>
        </w:trPr>
        <w:tc>
          <w:tcPr>
            <w:tcW w:w="3041" w:type="dxa"/>
            <w:tcMar>
              <w:top w:w="80" w:type="dxa"/>
              <w:left w:w="100" w:type="dxa"/>
              <w:bottom w:w="80" w:type="dxa"/>
              <w:right w:w="100" w:type="dxa"/>
            </w:tcMar>
            <w:vAlign w:val="center"/>
          </w:tcPr>
          <w:p w14:paraId="3EEA6285" w14:textId="77777777" w:rsidR="00112F8F" w:rsidRDefault="00000000">
            <w:pPr>
              <w:spacing w:after="0" w:line="276" w:lineRule="auto"/>
            </w:pPr>
            <w:r>
              <w:rPr>
                <w:sz w:val="20"/>
              </w:rPr>
              <w:t>GET</w:t>
            </w:r>
          </w:p>
        </w:tc>
        <w:tc>
          <w:tcPr>
            <w:tcW w:w="3041" w:type="dxa"/>
            <w:tcMar>
              <w:top w:w="80" w:type="dxa"/>
              <w:left w:w="100" w:type="dxa"/>
              <w:bottom w:w="80" w:type="dxa"/>
              <w:right w:w="100" w:type="dxa"/>
            </w:tcMar>
            <w:vAlign w:val="center"/>
          </w:tcPr>
          <w:p w14:paraId="40D2529C" w14:textId="77777777" w:rsidR="00112F8F" w:rsidRDefault="00000000">
            <w:pPr>
              <w:spacing w:after="0" w:line="276" w:lineRule="auto"/>
            </w:pPr>
            <w:r>
              <w:rPr>
                <w:sz w:val="20"/>
              </w:rPr>
              <w:t>/api/waitlist/mine</w:t>
            </w:r>
          </w:p>
        </w:tc>
        <w:tc>
          <w:tcPr>
            <w:tcW w:w="3041" w:type="dxa"/>
            <w:tcMar>
              <w:top w:w="80" w:type="dxa"/>
              <w:left w:w="100" w:type="dxa"/>
              <w:bottom w:w="80" w:type="dxa"/>
              <w:right w:w="100" w:type="dxa"/>
            </w:tcMar>
            <w:vAlign w:val="center"/>
          </w:tcPr>
          <w:p w14:paraId="5FB7F500" w14:textId="77777777" w:rsidR="00112F8F" w:rsidRDefault="00000000">
            <w:pPr>
              <w:spacing w:after="0" w:line="276" w:lineRule="auto"/>
            </w:pPr>
            <w:r>
              <w:rPr>
                <w:sz w:val="20"/>
              </w:rPr>
              <w:t>我的候补与位次</w:t>
            </w:r>
          </w:p>
        </w:tc>
      </w:tr>
      <w:tr w:rsidR="00112F8F" w14:paraId="67623CA6" w14:textId="77777777">
        <w:trPr>
          <w:cantSplit/>
          <w:jc w:val="center"/>
        </w:trPr>
        <w:tc>
          <w:tcPr>
            <w:tcW w:w="3041" w:type="dxa"/>
            <w:tcMar>
              <w:top w:w="80" w:type="dxa"/>
              <w:left w:w="100" w:type="dxa"/>
              <w:bottom w:w="80" w:type="dxa"/>
              <w:right w:w="100" w:type="dxa"/>
            </w:tcMar>
            <w:vAlign w:val="center"/>
          </w:tcPr>
          <w:p w14:paraId="1A722F5D" w14:textId="77777777" w:rsidR="00112F8F" w:rsidRDefault="00000000">
            <w:pPr>
              <w:spacing w:after="0" w:line="276" w:lineRule="auto"/>
            </w:pPr>
            <w:r>
              <w:rPr>
                <w:sz w:val="20"/>
              </w:rPr>
              <w:t>GET</w:t>
            </w:r>
          </w:p>
        </w:tc>
        <w:tc>
          <w:tcPr>
            <w:tcW w:w="3041" w:type="dxa"/>
            <w:tcMar>
              <w:top w:w="80" w:type="dxa"/>
              <w:left w:w="100" w:type="dxa"/>
              <w:bottom w:w="80" w:type="dxa"/>
              <w:right w:w="100" w:type="dxa"/>
            </w:tcMar>
            <w:vAlign w:val="center"/>
          </w:tcPr>
          <w:p w14:paraId="298FD030" w14:textId="77777777" w:rsidR="00112F8F" w:rsidRDefault="00000000">
            <w:pPr>
              <w:spacing w:after="0" w:line="276" w:lineRule="auto"/>
            </w:pPr>
            <w:r>
              <w:rPr>
                <w:sz w:val="20"/>
              </w:rPr>
              <w:t>/api/notifications、/unread_count</w:t>
            </w:r>
          </w:p>
        </w:tc>
        <w:tc>
          <w:tcPr>
            <w:tcW w:w="3041" w:type="dxa"/>
            <w:tcMar>
              <w:top w:w="80" w:type="dxa"/>
              <w:left w:w="100" w:type="dxa"/>
              <w:bottom w:w="80" w:type="dxa"/>
              <w:right w:w="100" w:type="dxa"/>
            </w:tcMar>
            <w:vAlign w:val="center"/>
          </w:tcPr>
          <w:p w14:paraId="0D328D45" w14:textId="77777777" w:rsidR="00112F8F" w:rsidRDefault="00000000">
            <w:pPr>
              <w:spacing w:after="0" w:line="276" w:lineRule="auto"/>
            </w:pPr>
            <w:r>
              <w:rPr>
                <w:sz w:val="20"/>
              </w:rPr>
              <w:t>通知列表/未读数</w:t>
            </w:r>
          </w:p>
        </w:tc>
      </w:tr>
      <w:tr w:rsidR="00112F8F" w14:paraId="6DCCFA3A" w14:textId="77777777">
        <w:trPr>
          <w:cantSplit/>
          <w:jc w:val="center"/>
        </w:trPr>
        <w:tc>
          <w:tcPr>
            <w:tcW w:w="3041" w:type="dxa"/>
            <w:tcMar>
              <w:top w:w="80" w:type="dxa"/>
              <w:left w:w="100" w:type="dxa"/>
              <w:bottom w:w="80" w:type="dxa"/>
              <w:right w:w="100" w:type="dxa"/>
            </w:tcMar>
            <w:vAlign w:val="center"/>
          </w:tcPr>
          <w:p w14:paraId="3EBD8911" w14:textId="77777777" w:rsidR="00112F8F" w:rsidRDefault="00000000">
            <w:pPr>
              <w:spacing w:after="0" w:line="276" w:lineRule="auto"/>
            </w:pPr>
            <w:r>
              <w:rPr>
                <w:sz w:val="20"/>
              </w:rPr>
              <w:t>POST</w:t>
            </w:r>
          </w:p>
        </w:tc>
        <w:tc>
          <w:tcPr>
            <w:tcW w:w="3041" w:type="dxa"/>
            <w:tcMar>
              <w:top w:w="80" w:type="dxa"/>
              <w:left w:w="100" w:type="dxa"/>
              <w:bottom w:w="80" w:type="dxa"/>
              <w:right w:w="100" w:type="dxa"/>
            </w:tcMar>
            <w:vAlign w:val="center"/>
          </w:tcPr>
          <w:p w14:paraId="08402613" w14:textId="77777777" w:rsidR="00112F8F" w:rsidRDefault="00000000">
            <w:pPr>
              <w:spacing w:after="0" w:line="276" w:lineRule="auto"/>
            </w:pPr>
            <w:r>
              <w:rPr>
                <w:sz w:val="20"/>
              </w:rPr>
              <w:t>/api/notifications/:id/read、/read_all</w:t>
            </w:r>
          </w:p>
        </w:tc>
        <w:tc>
          <w:tcPr>
            <w:tcW w:w="3041" w:type="dxa"/>
            <w:tcMar>
              <w:top w:w="80" w:type="dxa"/>
              <w:left w:w="100" w:type="dxa"/>
              <w:bottom w:w="80" w:type="dxa"/>
              <w:right w:w="100" w:type="dxa"/>
            </w:tcMar>
            <w:vAlign w:val="center"/>
          </w:tcPr>
          <w:p w14:paraId="200152AA" w14:textId="77777777" w:rsidR="00112F8F" w:rsidRDefault="00000000">
            <w:pPr>
              <w:spacing w:after="0" w:line="276" w:lineRule="auto"/>
            </w:pPr>
            <w:r>
              <w:rPr>
                <w:sz w:val="20"/>
              </w:rPr>
              <w:t>单条/全部标记已读</w:t>
            </w:r>
          </w:p>
        </w:tc>
      </w:tr>
      <w:tr w:rsidR="00112F8F" w14:paraId="4754A518" w14:textId="77777777">
        <w:trPr>
          <w:cantSplit/>
          <w:jc w:val="center"/>
        </w:trPr>
        <w:tc>
          <w:tcPr>
            <w:tcW w:w="3041" w:type="dxa"/>
            <w:tcMar>
              <w:top w:w="80" w:type="dxa"/>
              <w:left w:w="100" w:type="dxa"/>
              <w:bottom w:w="80" w:type="dxa"/>
              <w:right w:w="100" w:type="dxa"/>
            </w:tcMar>
            <w:vAlign w:val="center"/>
          </w:tcPr>
          <w:p w14:paraId="6BA8854B" w14:textId="77777777" w:rsidR="00112F8F" w:rsidRDefault="00000000">
            <w:pPr>
              <w:spacing w:after="0" w:line="276" w:lineRule="auto"/>
            </w:pPr>
            <w:r>
              <w:rPr>
                <w:sz w:val="20"/>
              </w:rPr>
              <w:t>GET</w:t>
            </w:r>
          </w:p>
        </w:tc>
        <w:tc>
          <w:tcPr>
            <w:tcW w:w="3041" w:type="dxa"/>
            <w:tcMar>
              <w:top w:w="80" w:type="dxa"/>
              <w:left w:w="100" w:type="dxa"/>
              <w:bottom w:w="80" w:type="dxa"/>
              <w:right w:w="100" w:type="dxa"/>
            </w:tcMar>
            <w:vAlign w:val="center"/>
          </w:tcPr>
          <w:p w14:paraId="3B0E82C3" w14:textId="77777777" w:rsidR="00112F8F" w:rsidRDefault="00000000">
            <w:pPr>
              <w:spacing w:after="0" w:line="276" w:lineRule="auto"/>
            </w:pPr>
            <w:r>
              <w:rPr>
                <w:sz w:val="20"/>
              </w:rPr>
              <w:t>/api/stats/{heatmap,trend,peak,top-seats,overview}</w:t>
            </w:r>
          </w:p>
        </w:tc>
        <w:tc>
          <w:tcPr>
            <w:tcW w:w="3041" w:type="dxa"/>
            <w:tcMar>
              <w:top w:w="80" w:type="dxa"/>
              <w:left w:w="100" w:type="dxa"/>
              <w:bottom w:w="80" w:type="dxa"/>
              <w:right w:w="100" w:type="dxa"/>
            </w:tcMar>
            <w:vAlign w:val="center"/>
          </w:tcPr>
          <w:p w14:paraId="36BB37B3" w14:textId="77777777" w:rsidR="00112F8F" w:rsidRDefault="00000000">
            <w:pPr>
              <w:spacing w:after="0" w:line="276" w:lineRule="auto"/>
            </w:pPr>
            <w:r>
              <w:rPr>
                <w:sz w:val="20"/>
              </w:rPr>
              <w:t>热力图与统计报表</w:t>
            </w:r>
          </w:p>
        </w:tc>
      </w:tr>
      <w:tr w:rsidR="00112F8F" w14:paraId="317C8C5D" w14:textId="77777777">
        <w:trPr>
          <w:cantSplit/>
          <w:jc w:val="center"/>
        </w:trPr>
        <w:tc>
          <w:tcPr>
            <w:tcW w:w="3041" w:type="dxa"/>
            <w:tcMar>
              <w:top w:w="80" w:type="dxa"/>
              <w:left w:w="100" w:type="dxa"/>
              <w:bottom w:w="80" w:type="dxa"/>
              <w:right w:w="100" w:type="dxa"/>
            </w:tcMar>
            <w:vAlign w:val="center"/>
          </w:tcPr>
          <w:p w14:paraId="154E661C" w14:textId="77777777" w:rsidR="00112F8F" w:rsidRDefault="00000000">
            <w:pPr>
              <w:spacing w:after="0" w:line="276" w:lineRule="auto"/>
            </w:pPr>
            <w:r>
              <w:rPr>
                <w:sz w:val="20"/>
              </w:rPr>
              <w:t>GET/POST</w:t>
            </w:r>
          </w:p>
        </w:tc>
        <w:tc>
          <w:tcPr>
            <w:tcW w:w="3041" w:type="dxa"/>
            <w:tcMar>
              <w:top w:w="80" w:type="dxa"/>
              <w:left w:w="100" w:type="dxa"/>
              <w:bottom w:w="80" w:type="dxa"/>
              <w:right w:w="100" w:type="dxa"/>
            </w:tcMar>
            <w:vAlign w:val="center"/>
          </w:tcPr>
          <w:p w14:paraId="7BAFF238" w14:textId="77777777" w:rsidR="00112F8F" w:rsidRDefault="00000000">
            <w:pPr>
              <w:spacing w:after="0" w:line="276" w:lineRule="auto"/>
            </w:pPr>
            <w:r>
              <w:rPr>
                <w:sz w:val="20"/>
              </w:rPr>
              <w:t>/api/ai/conversations</w:t>
            </w:r>
          </w:p>
        </w:tc>
        <w:tc>
          <w:tcPr>
            <w:tcW w:w="3041" w:type="dxa"/>
            <w:tcMar>
              <w:top w:w="80" w:type="dxa"/>
              <w:left w:w="100" w:type="dxa"/>
              <w:bottom w:w="80" w:type="dxa"/>
              <w:right w:w="100" w:type="dxa"/>
            </w:tcMar>
            <w:vAlign w:val="center"/>
          </w:tcPr>
          <w:p w14:paraId="27EC5B6F" w14:textId="77777777" w:rsidR="00112F8F" w:rsidRDefault="00000000">
            <w:pPr>
              <w:spacing w:after="0" w:line="276" w:lineRule="auto"/>
            </w:pPr>
            <w:r>
              <w:rPr>
                <w:sz w:val="20"/>
              </w:rPr>
              <w:t>AI 会话列表 / 新建</w:t>
            </w:r>
          </w:p>
        </w:tc>
      </w:tr>
      <w:tr w:rsidR="00112F8F" w14:paraId="774D47E3" w14:textId="77777777">
        <w:trPr>
          <w:cantSplit/>
          <w:jc w:val="center"/>
        </w:trPr>
        <w:tc>
          <w:tcPr>
            <w:tcW w:w="3041" w:type="dxa"/>
            <w:tcMar>
              <w:top w:w="80" w:type="dxa"/>
              <w:left w:w="100" w:type="dxa"/>
              <w:bottom w:w="80" w:type="dxa"/>
              <w:right w:w="100" w:type="dxa"/>
            </w:tcMar>
            <w:vAlign w:val="center"/>
          </w:tcPr>
          <w:p w14:paraId="122199DD" w14:textId="77777777" w:rsidR="00112F8F" w:rsidRDefault="00000000">
            <w:pPr>
              <w:spacing w:after="0" w:line="276" w:lineRule="auto"/>
            </w:pPr>
            <w:r>
              <w:rPr>
                <w:sz w:val="20"/>
              </w:rPr>
              <w:t>GET</w:t>
            </w:r>
          </w:p>
        </w:tc>
        <w:tc>
          <w:tcPr>
            <w:tcW w:w="3041" w:type="dxa"/>
            <w:tcMar>
              <w:top w:w="80" w:type="dxa"/>
              <w:left w:w="100" w:type="dxa"/>
              <w:bottom w:w="80" w:type="dxa"/>
              <w:right w:w="100" w:type="dxa"/>
            </w:tcMar>
            <w:vAlign w:val="center"/>
          </w:tcPr>
          <w:p w14:paraId="2E18711A" w14:textId="77777777" w:rsidR="00112F8F" w:rsidRDefault="00000000">
            <w:pPr>
              <w:spacing w:after="0" w:line="276" w:lineRule="auto"/>
            </w:pPr>
            <w:r>
              <w:rPr>
                <w:sz w:val="20"/>
              </w:rPr>
              <w:t>/api/ai/conversations/:id/messages</w:t>
            </w:r>
          </w:p>
        </w:tc>
        <w:tc>
          <w:tcPr>
            <w:tcW w:w="3041" w:type="dxa"/>
            <w:tcMar>
              <w:top w:w="80" w:type="dxa"/>
              <w:left w:w="100" w:type="dxa"/>
              <w:bottom w:w="80" w:type="dxa"/>
              <w:right w:w="100" w:type="dxa"/>
            </w:tcMar>
            <w:vAlign w:val="center"/>
          </w:tcPr>
          <w:p w14:paraId="7AB7C6A9" w14:textId="77777777" w:rsidR="00112F8F" w:rsidRDefault="00000000">
            <w:pPr>
              <w:spacing w:after="0" w:line="276" w:lineRule="auto"/>
            </w:pPr>
            <w:r>
              <w:rPr>
                <w:sz w:val="20"/>
              </w:rPr>
              <w:t>会话消息历史</w:t>
            </w:r>
          </w:p>
        </w:tc>
      </w:tr>
      <w:tr w:rsidR="00112F8F" w14:paraId="11C7B092" w14:textId="77777777">
        <w:trPr>
          <w:cantSplit/>
          <w:jc w:val="center"/>
        </w:trPr>
        <w:tc>
          <w:tcPr>
            <w:tcW w:w="3041" w:type="dxa"/>
            <w:tcMar>
              <w:top w:w="80" w:type="dxa"/>
              <w:left w:w="100" w:type="dxa"/>
              <w:bottom w:w="80" w:type="dxa"/>
              <w:right w:w="100" w:type="dxa"/>
            </w:tcMar>
            <w:vAlign w:val="center"/>
          </w:tcPr>
          <w:p w14:paraId="6ACBD177" w14:textId="77777777" w:rsidR="00112F8F" w:rsidRDefault="00000000">
            <w:pPr>
              <w:spacing w:after="0" w:line="276" w:lineRule="auto"/>
            </w:pPr>
            <w:r>
              <w:rPr>
                <w:sz w:val="20"/>
              </w:rPr>
              <w:t>DELETE</w:t>
            </w:r>
          </w:p>
        </w:tc>
        <w:tc>
          <w:tcPr>
            <w:tcW w:w="3041" w:type="dxa"/>
            <w:tcMar>
              <w:top w:w="80" w:type="dxa"/>
              <w:left w:w="100" w:type="dxa"/>
              <w:bottom w:w="80" w:type="dxa"/>
              <w:right w:w="100" w:type="dxa"/>
            </w:tcMar>
            <w:vAlign w:val="center"/>
          </w:tcPr>
          <w:p w14:paraId="282FA1C4" w14:textId="77777777" w:rsidR="00112F8F" w:rsidRDefault="00000000">
            <w:pPr>
              <w:spacing w:after="0" w:line="276" w:lineRule="auto"/>
            </w:pPr>
            <w:r>
              <w:rPr>
                <w:sz w:val="20"/>
              </w:rPr>
              <w:t>/api/ai/conversations/:id</w:t>
            </w:r>
          </w:p>
        </w:tc>
        <w:tc>
          <w:tcPr>
            <w:tcW w:w="3041" w:type="dxa"/>
            <w:tcMar>
              <w:top w:w="80" w:type="dxa"/>
              <w:left w:w="100" w:type="dxa"/>
              <w:bottom w:w="80" w:type="dxa"/>
              <w:right w:w="100" w:type="dxa"/>
            </w:tcMar>
            <w:vAlign w:val="center"/>
          </w:tcPr>
          <w:p w14:paraId="465DA675" w14:textId="77777777" w:rsidR="00112F8F" w:rsidRDefault="00000000">
            <w:pPr>
              <w:spacing w:after="0" w:line="276" w:lineRule="auto"/>
            </w:pPr>
            <w:r>
              <w:rPr>
                <w:sz w:val="20"/>
              </w:rPr>
              <w:t>删除本人会话</w:t>
            </w:r>
          </w:p>
        </w:tc>
      </w:tr>
      <w:tr w:rsidR="00112F8F" w14:paraId="073134A7" w14:textId="77777777">
        <w:trPr>
          <w:cantSplit/>
          <w:jc w:val="center"/>
        </w:trPr>
        <w:tc>
          <w:tcPr>
            <w:tcW w:w="3041" w:type="dxa"/>
            <w:tcMar>
              <w:top w:w="80" w:type="dxa"/>
              <w:left w:w="100" w:type="dxa"/>
              <w:bottom w:w="80" w:type="dxa"/>
              <w:right w:w="100" w:type="dxa"/>
            </w:tcMar>
            <w:vAlign w:val="center"/>
          </w:tcPr>
          <w:p w14:paraId="34CD9141" w14:textId="77777777" w:rsidR="00112F8F" w:rsidRDefault="00000000">
            <w:pPr>
              <w:spacing w:after="0" w:line="276" w:lineRule="auto"/>
            </w:pPr>
            <w:r>
              <w:rPr>
                <w:sz w:val="20"/>
              </w:rPr>
              <w:t>POST</w:t>
            </w:r>
          </w:p>
        </w:tc>
        <w:tc>
          <w:tcPr>
            <w:tcW w:w="3041" w:type="dxa"/>
            <w:tcMar>
              <w:top w:w="80" w:type="dxa"/>
              <w:left w:w="100" w:type="dxa"/>
              <w:bottom w:w="80" w:type="dxa"/>
              <w:right w:w="100" w:type="dxa"/>
            </w:tcMar>
            <w:vAlign w:val="center"/>
          </w:tcPr>
          <w:p w14:paraId="4D4A37A4" w14:textId="77777777" w:rsidR="00112F8F" w:rsidRDefault="00000000">
            <w:pPr>
              <w:spacing w:after="0" w:line="276" w:lineRule="auto"/>
            </w:pPr>
            <w:r>
              <w:rPr>
                <w:sz w:val="20"/>
              </w:rPr>
              <w:t>/api/ai/chat/stream</w:t>
            </w:r>
          </w:p>
        </w:tc>
        <w:tc>
          <w:tcPr>
            <w:tcW w:w="3041" w:type="dxa"/>
            <w:tcMar>
              <w:top w:w="80" w:type="dxa"/>
              <w:left w:w="100" w:type="dxa"/>
              <w:bottom w:w="80" w:type="dxa"/>
              <w:right w:w="100" w:type="dxa"/>
            </w:tcMar>
            <w:vAlign w:val="center"/>
          </w:tcPr>
          <w:p w14:paraId="33455DEE" w14:textId="77777777" w:rsidR="00112F8F" w:rsidRDefault="00000000">
            <w:pPr>
              <w:spacing w:after="0" w:line="276" w:lineRule="auto"/>
              <w:rPr>
                <w:lang w:eastAsia="zh-CN"/>
              </w:rPr>
            </w:pPr>
            <w:r>
              <w:rPr>
                <w:sz w:val="20"/>
                <w:lang w:eastAsia="zh-CN"/>
              </w:rPr>
              <w:t>AI 流式对话（SSE）</w:t>
            </w:r>
          </w:p>
        </w:tc>
      </w:tr>
      <w:tr w:rsidR="00112F8F" w14:paraId="59199D29" w14:textId="77777777">
        <w:trPr>
          <w:cantSplit/>
          <w:jc w:val="center"/>
        </w:trPr>
        <w:tc>
          <w:tcPr>
            <w:tcW w:w="3041" w:type="dxa"/>
            <w:tcMar>
              <w:top w:w="80" w:type="dxa"/>
              <w:left w:w="100" w:type="dxa"/>
              <w:bottom w:w="80" w:type="dxa"/>
              <w:right w:w="100" w:type="dxa"/>
            </w:tcMar>
            <w:vAlign w:val="center"/>
          </w:tcPr>
          <w:p w14:paraId="05BD9F32" w14:textId="77777777" w:rsidR="00112F8F" w:rsidRDefault="00000000">
            <w:pPr>
              <w:spacing w:after="0" w:line="276" w:lineRule="auto"/>
            </w:pPr>
            <w:r>
              <w:rPr>
                <w:sz w:val="20"/>
              </w:rPr>
              <w:t>—</w:t>
            </w:r>
          </w:p>
        </w:tc>
        <w:tc>
          <w:tcPr>
            <w:tcW w:w="3041" w:type="dxa"/>
            <w:tcMar>
              <w:top w:w="80" w:type="dxa"/>
              <w:left w:w="100" w:type="dxa"/>
              <w:bottom w:w="80" w:type="dxa"/>
              <w:right w:w="100" w:type="dxa"/>
            </w:tcMar>
            <w:vAlign w:val="center"/>
          </w:tcPr>
          <w:p w14:paraId="5691014D" w14:textId="77777777" w:rsidR="00112F8F" w:rsidRDefault="00000000">
            <w:pPr>
              <w:spacing w:after="0" w:line="276" w:lineRule="auto"/>
            </w:pPr>
            <w:r>
              <w:rPr>
                <w:sz w:val="20"/>
              </w:rPr>
              <w:t>/api/admin/**</w:t>
            </w:r>
          </w:p>
        </w:tc>
        <w:tc>
          <w:tcPr>
            <w:tcW w:w="3041" w:type="dxa"/>
            <w:tcMar>
              <w:top w:w="80" w:type="dxa"/>
              <w:left w:w="100" w:type="dxa"/>
              <w:bottom w:w="80" w:type="dxa"/>
              <w:right w:w="100" w:type="dxa"/>
            </w:tcMar>
            <w:vAlign w:val="center"/>
          </w:tcPr>
          <w:p w14:paraId="13EBD366" w14:textId="77777777" w:rsidR="00112F8F" w:rsidRDefault="00000000">
            <w:pPr>
              <w:spacing w:after="0" w:line="276" w:lineRule="auto"/>
            </w:pPr>
            <w:r>
              <w:rPr>
                <w:sz w:val="20"/>
              </w:rPr>
              <w:t>管理端接口（RBAC 保护）</w:t>
            </w:r>
          </w:p>
        </w:tc>
      </w:tr>
    </w:tbl>
    <w:p w14:paraId="46AF1512" w14:textId="77777777" w:rsidR="00112F8F" w:rsidRDefault="00112F8F">
      <w:pPr>
        <w:spacing w:after="80"/>
      </w:pPr>
    </w:p>
    <w:p w14:paraId="45C831F3" w14:textId="77777777" w:rsidR="00112F8F" w:rsidRDefault="00000000">
      <w:pPr>
        <w:pStyle w:val="1"/>
        <w:spacing w:before="240"/>
      </w:pPr>
      <w:r>
        <w:rPr>
          <w:rFonts w:ascii="黑体" w:eastAsia="黑体" w:hAnsi="黑体"/>
          <w:sz w:val="28"/>
        </w:rPr>
        <w:t>6.4 故障处理</w:t>
      </w:r>
    </w:p>
    <w:tbl>
      <w:tblPr>
        <w:tblStyle w:val="aff1"/>
        <w:tblW w:w="0" w:type="auto"/>
        <w:jc w:val="center"/>
        <w:tblLook w:val="04A0" w:firstRow="1" w:lastRow="0" w:firstColumn="1" w:lastColumn="0" w:noHBand="0" w:noVBand="1"/>
      </w:tblPr>
      <w:tblGrid>
        <w:gridCol w:w="4561"/>
        <w:gridCol w:w="4561"/>
      </w:tblGrid>
      <w:tr w:rsidR="00112F8F" w14:paraId="52AC02DD" w14:textId="77777777">
        <w:trPr>
          <w:cantSplit/>
          <w:tblHeader/>
          <w:jc w:val="center"/>
        </w:trPr>
        <w:tc>
          <w:tcPr>
            <w:tcW w:w="4561" w:type="dxa"/>
            <w:shd w:val="clear" w:color="auto" w:fill="D9EAF7"/>
            <w:tcMar>
              <w:top w:w="80" w:type="dxa"/>
              <w:left w:w="100" w:type="dxa"/>
              <w:bottom w:w="80" w:type="dxa"/>
              <w:right w:w="100" w:type="dxa"/>
            </w:tcMar>
            <w:vAlign w:val="center"/>
          </w:tcPr>
          <w:p w14:paraId="2C310C06" w14:textId="77777777" w:rsidR="00112F8F" w:rsidRDefault="00000000">
            <w:pPr>
              <w:spacing w:after="0" w:line="276" w:lineRule="auto"/>
              <w:jc w:val="center"/>
            </w:pPr>
            <w:r>
              <w:rPr>
                <w:b/>
                <w:sz w:val="20"/>
              </w:rPr>
              <w:t>故障场景</w:t>
            </w:r>
          </w:p>
        </w:tc>
        <w:tc>
          <w:tcPr>
            <w:tcW w:w="4561" w:type="dxa"/>
            <w:shd w:val="clear" w:color="auto" w:fill="D9EAF7"/>
            <w:tcMar>
              <w:top w:w="80" w:type="dxa"/>
              <w:left w:w="100" w:type="dxa"/>
              <w:bottom w:w="80" w:type="dxa"/>
              <w:right w:w="100" w:type="dxa"/>
            </w:tcMar>
            <w:vAlign w:val="center"/>
          </w:tcPr>
          <w:p w14:paraId="70A7065D" w14:textId="77777777" w:rsidR="00112F8F" w:rsidRDefault="00000000">
            <w:pPr>
              <w:spacing w:after="0" w:line="276" w:lineRule="auto"/>
              <w:jc w:val="center"/>
            </w:pPr>
            <w:r>
              <w:rPr>
                <w:b/>
                <w:sz w:val="20"/>
              </w:rPr>
              <w:t>处理方式</w:t>
            </w:r>
          </w:p>
        </w:tc>
      </w:tr>
      <w:tr w:rsidR="00112F8F" w14:paraId="42DB7A08" w14:textId="77777777">
        <w:trPr>
          <w:cantSplit/>
          <w:jc w:val="center"/>
        </w:trPr>
        <w:tc>
          <w:tcPr>
            <w:tcW w:w="4561" w:type="dxa"/>
            <w:tcMar>
              <w:top w:w="80" w:type="dxa"/>
              <w:left w:w="100" w:type="dxa"/>
              <w:bottom w:w="80" w:type="dxa"/>
              <w:right w:w="100" w:type="dxa"/>
            </w:tcMar>
            <w:vAlign w:val="center"/>
          </w:tcPr>
          <w:p w14:paraId="2BF6B379" w14:textId="77777777" w:rsidR="00112F8F" w:rsidRDefault="00000000">
            <w:pPr>
              <w:spacing w:after="0" w:line="276" w:lineRule="auto"/>
            </w:pPr>
            <w:r>
              <w:rPr>
                <w:sz w:val="20"/>
              </w:rPr>
              <w:t>请求参数错误</w:t>
            </w:r>
          </w:p>
        </w:tc>
        <w:tc>
          <w:tcPr>
            <w:tcW w:w="4561" w:type="dxa"/>
            <w:tcMar>
              <w:top w:w="80" w:type="dxa"/>
              <w:left w:w="100" w:type="dxa"/>
              <w:bottom w:w="80" w:type="dxa"/>
              <w:right w:w="100" w:type="dxa"/>
            </w:tcMar>
            <w:vAlign w:val="center"/>
          </w:tcPr>
          <w:p w14:paraId="325004F8" w14:textId="77777777" w:rsidR="00112F8F" w:rsidRDefault="00000000">
            <w:pPr>
              <w:spacing w:after="0" w:line="276" w:lineRule="auto"/>
              <w:rPr>
                <w:lang w:eastAsia="zh-CN"/>
              </w:rPr>
            </w:pPr>
            <w:r>
              <w:rPr>
                <w:sz w:val="20"/>
                <w:lang w:eastAsia="zh-CN"/>
              </w:rPr>
              <w:t>返回 400 与具体字段错误说明</w:t>
            </w:r>
          </w:p>
        </w:tc>
      </w:tr>
      <w:tr w:rsidR="00112F8F" w14:paraId="047F1106" w14:textId="77777777">
        <w:trPr>
          <w:cantSplit/>
          <w:jc w:val="center"/>
        </w:trPr>
        <w:tc>
          <w:tcPr>
            <w:tcW w:w="4561" w:type="dxa"/>
            <w:tcMar>
              <w:top w:w="80" w:type="dxa"/>
              <w:left w:w="100" w:type="dxa"/>
              <w:bottom w:w="80" w:type="dxa"/>
              <w:right w:w="100" w:type="dxa"/>
            </w:tcMar>
            <w:vAlign w:val="center"/>
          </w:tcPr>
          <w:p w14:paraId="78E559DF" w14:textId="77777777" w:rsidR="00112F8F" w:rsidRDefault="00000000">
            <w:pPr>
              <w:spacing w:after="0" w:line="276" w:lineRule="auto"/>
            </w:pPr>
            <w:proofErr w:type="spellStart"/>
            <w:r>
              <w:rPr>
                <w:sz w:val="20"/>
              </w:rPr>
              <w:t>未登录</w:t>
            </w:r>
            <w:proofErr w:type="spellEnd"/>
            <w:r>
              <w:rPr>
                <w:sz w:val="20"/>
              </w:rPr>
              <w:t>/</w:t>
            </w:r>
            <w:proofErr w:type="spellStart"/>
            <w:r>
              <w:rPr>
                <w:sz w:val="20"/>
              </w:rPr>
              <w:t>令牌过期</w:t>
            </w:r>
            <w:proofErr w:type="spellEnd"/>
          </w:p>
        </w:tc>
        <w:tc>
          <w:tcPr>
            <w:tcW w:w="4561" w:type="dxa"/>
            <w:tcMar>
              <w:top w:w="80" w:type="dxa"/>
              <w:left w:w="100" w:type="dxa"/>
              <w:bottom w:w="80" w:type="dxa"/>
              <w:right w:w="100" w:type="dxa"/>
            </w:tcMar>
            <w:vAlign w:val="center"/>
          </w:tcPr>
          <w:p w14:paraId="11B5BF78" w14:textId="77777777" w:rsidR="00112F8F" w:rsidRDefault="00000000">
            <w:pPr>
              <w:spacing w:after="0" w:line="276" w:lineRule="auto"/>
              <w:rPr>
                <w:lang w:eastAsia="zh-CN"/>
              </w:rPr>
            </w:pPr>
            <w:r>
              <w:rPr>
                <w:sz w:val="20"/>
                <w:lang w:eastAsia="zh-CN"/>
              </w:rPr>
              <w:t>返回 401，前端统一跳转登录页</w:t>
            </w:r>
          </w:p>
        </w:tc>
      </w:tr>
      <w:tr w:rsidR="00112F8F" w14:paraId="4170431D" w14:textId="77777777">
        <w:trPr>
          <w:cantSplit/>
          <w:jc w:val="center"/>
        </w:trPr>
        <w:tc>
          <w:tcPr>
            <w:tcW w:w="4561" w:type="dxa"/>
            <w:tcMar>
              <w:top w:w="80" w:type="dxa"/>
              <w:left w:w="100" w:type="dxa"/>
              <w:bottom w:w="80" w:type="dxa"/>
              <w:right w:w="100" w:type="dxa"/>
            </w:tcMar>
            <w:vAlign w:val="center"/>
          </w:tcPr>
          <w:p w14:paraId="19BCD006" w14:textId="77777777" w:rsidR="00112F8F" w:rsidRDefault="00000000">
            <w:pPr>
              <w:spacing w:after="0" w:line="276" w:lineRule="auto"/>
            </w:pPr>
            <w:proofErr w:type="spellStart"/>
            <w:r>
              <w:rPr>
                <w:sz w:val="20"/>
              </w:rPr>
              <w:t>无权限</w:t>
            </w:r>
            <w:proofErr w:type="spellEnd"/>
          </w:p>
        </w:tc>
        <w:tc>
          <w:tcPr>
            <w:tcW w:w="4561" w:type="dxa"/>
            <w:tcMar>
              <w:top w:w="80" w:type="dxa"/>
              <w:left w:w="100" w:type="dxa"/>
              <w:bottom w:w="80" w:type="dxa"/>
              <w:right w:w="100" w:type="dxa"/>
            </w:tcMar>
            <w:vAlign w:val="center"/>
          </w:tcPr>
          <w:p w14:paraId="7B853C89" w14:textId="77777777" w:rsidR="00112F8F" w:rsidRDefault="00000000">
            <w:pPr>
              <w:spacing w:after="0" w:line="276" w:lineRule="auto"/>
            </w:pPr>
            <w:r>
              <w:rPr>
                <w:sz w:val="20"/>
              </w:rPr>
              <w:t>返回 403</w:t>
            </w:r>
          </w:p>
        </w:tc>
      </w:tr>
      <w:tr w:rsidR="00112F8F" w14:paraId="37AEBDA0" w14:textId="77777777">
        <w:trPr>
          <w:cantSplit/>
          <w:jc w:val="center"/>
        </w:trPr>
        <w:tc>
          <w:tcPr>
            <w:tcW w:w="4561" w:type="dxa"/>
            <w:tcMar>
              <w:top w:w="80" w:type="dxa"/>
              <w:left w:w="100" w:type="dxa"/>
              <w:bottom w:w="80" w:type="dxa"/>
              <w:right w:w="100" w:type="dxa"/>
            </w:tcMar>
            <w:vAlign w:val="center"/>
          </w:tcPr>
          <w:p w14:paraId="0ACB8661" w14:textId="77777777" w:rsidR="00112F8F" w:rsidRDefault="00000000">
            <w:pPr>
              <w:spacing w:after="0" w:line="276" w:lineRule="auto"/>
            </w:pPr>
            <w:r>
              <w:rPr>
                <w:sz w:val="20"/>
              </w:rPr>
              <w:t>资源不存在</w:t>
            </w:r>
          </w:p>
        </w:tc>
        <w:tc>
          <w:tcPr>
            <w:tcW w:w="4561" w:type="dxa"/>
            <w:tcMar>
              <w:top w:w="80" w:type="dxa"/>
              <w:left w:w="100" w:type="dxa"/>
              <w:bottom w:w="80" w:type="dxa"/>
              <w:right w:w="100" w:type="dxa"/>
            </w:tcMar>
            <w:vAlign w:val="center"/>
          </w:tcPr>
          <w:p w14:paraId="3CEEFEB8" w14:textId="77777777" w:rsidR="00112F8F" w:rsidRDefault="00000000">
            <w:pPr>
              <w:spacing w:after="0" w:line="276" w:lineRule="auto"/>
            </w:pPr>
            <w:r>
              <w:rPr>
                <w:sz w:val="20"/>
              </w:rPr>
              <w:t>返回 404</w:t>
            </w:r>
          </w:p>
        </w:tc>
      </w:tr>
      <w:tr w:rsidR="00112F8F" w14:paraId="43F22E9F" w14:textId="77777777">
        <w:trPr>
          <w:cantSplit/>
          <w:jc w:val="center"/>
        </w:trPr>
        <w:tc>
          <w:tcPr>
            <w:tcW w:w="4561" w:type="dxa"/>
            <w:tcMar>
              <w:top w:w="80" w:type="dxa"/>
              <w:left w:w="100" w:type="dxa"/>
              <w:bottom w:w="80" w:type="dxa"/>
              <w:right w:w="100" w:type="dxa"/>
            </w:tcMar>
            <w:vAlign w:val="center"/>
          </w:tcPr>
          <w:p w14:paraId="45AD625D" w14:textId="77777777" w:rsidR="00112F8F" w:rsidRDefault="00000000">
            <w:pPr>
              <w:spacing w:after="0" w:line="276" w:lineRule="auto"/>
            </w:pPr>
            <w:r>
              <w:rPr>
                <w:sz w:val="20"/>
              </w:rPr>
              <w:t>时段冲突/座位被占</w:t>
            </w:r>
          </w:p>
        </w:tc>
        <w:tc>
          <w:tcPr>
            <w:tcW w:w="4561" w:type="dxa"/>
            <w:tcMar>
              <w:top w:w="80" w:type="dxa"/>
              <w:left w:w="100" w:type="dxa"/>
              <w:bottom w:w="80" w:type="dxa"/>
              <w:right w:w="100" w:type="dxa"/>
            </w:tcMar>
            <w:vAlign w:val="center"/>
          </w:tcPr>
          <w:p w14:paraId="27A36F51" w14:textId="77777777" w:rsidR="00112F8F" w:rsidRDefault="00000000">
            <w:pPr>
              <w:spacing w:after="0" w:line="276" w:lineRule="auto"/>
              <w:rPr>
                <w:lang w:eastAsia="zh-CN"/>
              </w:rPr>
            </w:pPr>
            <w:r>
              <w:rPr>
                <w:sz w:val="20"/>
                <w:lang w:eastAsia="zh-CN"/>
              </w:rPr>
              <w:t>返回 409 与冲突详情，提示</w:t>
            </w:r>
            <w:proofErr w:type="gramStart"/>
            <w:r>
              <w:rPr>
                <w:sz w:val="20"/>
                <w:lang w:eastAsia="zh-CN"/>
              </w:rPr>
              <w:t>重新选座</w:t>
            </w:r>
            <w:proofErr w:type="gramEnd"/>
          </w:p>
        </w:tc>
      </w:tr>
      <w:tr w:rsidR="00112F8F" w14:paraId="07D141E4" w14:textId="77777777">
        <w:trPr>
          <w:cantSplit/>
          <w:jc w:val="center"/>
        </w:trPr>
        <w:tc>
          <w:tcPr>
            <w:tcW w:w="4561" w:type="dxa"/>
            <w:tcMar>
              <w:top w:w="80" w:type="dxa"/>
              <w:left w:w="100" w:type="dxa"/>
              <w:bottom w:w="80" w:type="dxa"/>
              <w:right w:w="100" w:type="dxa"/>
            </w:tcMar>
            <w:vAlign w:val="center"/>
          </w:tcPr>
          <w:p w14:paraId="3CF36C71" w14:textId="77777777" w:rsidR="00112F8F" w:rsidRDefault="00000000">
            <w:pPr>
              <w:spacing w:after="0" w:line="276" w:lineRule="auto"/>
            </w:pPr>
            <w:proofErr w:type="spellStart"/>
            <w:r>
              <w:rPr>
                <w:sz w:val="20"/>
              </w:rPr>
              <w:lastRenderedPageBreak/>
              <w:t>数据库短暂不可用</w:t>
            </w:r>
            <w:proofErr w:type="spellEnd"/>
          </w:p>
        </w:tc>
        <w:tc>
          <w:tcPr>
            <w:tcW w:w="4561" w:type="dxa"/>
            <w:tcMar>
              <w:top w:w="80" w:type="dxa"/>
              <w:left w:w="100" w:type="dxa"/>
              <w:bottom w:w="80" w:type="dxa"/>
              <w:right w:w="100" w:type="dxa"/>
            </w:tcMar>
            <w:vAlign w:val="center"/>
          </w:tcPr>
          <w:p w14:paraId="61940D5B" w14:textId="77777777" w:rsidR="00112F8F" w:rsidRDefault="00000000">
            <w:pPr>
              <w:spacing w:after="0" w:line="276" w:lineRule="auto"/>
              <w:rPr>
                <w:lang w:eastAsia="zh-CN"/>
              </w:rPr>
            </w:pPr>
            <w:r>
              <w:rPr>
                <w:sz w:val="20"/>
                <w:lang w:eastAsia="zh-CN"/>
              </w:rPr>
              <w:t>启动期重试与失败快速退出；运行期事务</w:t>
            </w:r>
            <w:proofErr w:type="gramStart"/>
            <w:r>
              <w:rPr>
                <w:sz w:val="20"/>
                <w:lang w:eastAsia="zh-CN"/>
              </w:rPr>
              <w:t>回滚并</w:t>
            </w:r>
            <w:proofErr w:type="gramEnd"/>
            <w:r>
              <w:rPr>
                <w:sz w:val="20"/>
                <w:lang w:eastAsia="zh-CN"/>
              </w:rPr>
              <w:t>返回 500</w:t>
            </w:r>
          </w:p>
        </w:tc>
      </w:tr>
      <w:tr w:rsidR="00112F8F" w14:paraId="33A3198A" w14:textId="77777777">
        <w:trPr>
          <w:cantSplit/>
          <w:jc w:val="center"/>
        </w:trPr>
        <w:tc>
          <w:tcPr>
            <w:tcW w:w="4561" w:type="dxa"/>
            <w:tcMar>
              <w:top w:w="80" w:type="dxa"/>
              <w:left w:w="100" w:type="dxa"/>
              <w:bottom w:w="80" w:type="dxa"/>
              <w:right w:w="100" w:type="dxa"/>
            </w:tcMar>
            <w:vAlign w:val="center"/>
          </w:tcPr>
          <w:p w14:paraId="01D9758A" w14:textId="77777777" w:rsidR="00112F8F" w:rsidRDefault="00000000">
            <w:pPr>
              <w:spacing w:after="0" w:line="276" w:lineRule="auto"/>
            </w:pPr>
            <w:proofErr w:type="spellStart"/>
            <w:r>
              <w:rPr>
                <w:sz w:val="20"/>
              </w:rPr>
              <w:t>服务异常崩溃</w:t>
            </w:r>
            <w:proofErr w:type="spellEnd"/>
          </w:p>
        </w:tc>
        <w:tc>
          <w:tcPr>
            <w:tcW w:w="4561" w:type="dxa"/>
            <w:tcMar>
              <w:top w:w="80" w:type="dxa"/>
              <w:left w:w="100" w:type="dxa"/>
              <w:bottom w:w="80" w:type="dxa"/>
              <w:right w:w="100" w:type="dxa"/>
            </w:tcMar>
            <w:vAlign w:val="center"/>
          </w:tcPr>
          <w:p w14:paraId="0E7EDAF8" w14:textId="77777777" w:rsidR="00112F8F" w:rsidRDefault="00000000">
            <w:pPr>
              <w:spacing w:after="0" w:line="276" w:lineRule="auto"/>
              <w:rPr>
                <w:lang w:eastAsia="zh-CN"/>
              </w:rPr>
            </w:pPr>
            <w:r>
              <w:rPr>
                <w:sz w:val="20"/>
                <w:lang w:eastAsia="zh-CN"/>
              </w:rPr>
              <w:t xml:space="preserve">崩溃日志落盘；由 </w:t>
            </w:r>
            <w:proofErr w:type="spellStart"/>
            <w:r>
              <w:rPr>
                <w:sz w:val="20"/>
                <w:lang w:eastAsia="zh-CN"/>
              </w:rPr>
              <w:t>systemd</w:t>
            </w:r>
            <w:proofErr w:type="spellEnd"/>
            <w:r>
              <w:rPr>
                <w:sz w:val="20"/>
                <w:lang w:eastAsia="zh-CN"/>
              </w:rPr>
              <w:t>/脚本守护重启</w:t>
            </w:r>
          </w:p>
        </w:tc>
      </w:tr>
    </w:tbl>
    <w:p w14:paraId="13178B84" w14:textId="77777777" w:rsidR="00112F8F" w:rsidRDefault="00112F8F">
      <w:pPr>
        <w:spacing w:after="80"/>
        <w:rPr>
          <w:lang w:eastAsia="zh-CN"/>
        </w:rPr>
      </w:pPr>
    </w:p>
    <w:p w14:paraId="09500C44" w14:textId="77777777" w:rsidR="00112F8F" w:rsidRDefault="00000000">
      <w:pPr>
        <w:spacing w:after="40" w:line="288" w:lineRule="auto"/>
      </w:pPr>
      <w:proofErr w:type="spellStart"/>
      <w:r>
        <w:rPr>
          <w:sz w:val="21"/>
        </w:rPr>
        <w:t>统一响应结构</w:t>
      </w:r>
      <w:proofErr w:type="spellEnd"/>
      <w:proofErr w:type="gramStart"/>
      <w:r>
        <w:rPr>
          <w:sz w:val="21"/>
        </w:rPr>
        <w:t>：</w:t>
      </w:r>
      <w:r>
        <w:rPr>
          <w:rFonts w:ascii="Consolas" w:eastAsia="Consolas" w:hAnsi="Consolas"/>
          <w:sz w:val="19"/>
        </w:rPr>
        <w:t>{</w:t>
      </w:r>
      <w:proofErr w:type="gramEnd"/>
      <w:r>
        <w:rPr>
          <w:rFonts w:ascii="Consolas" w:eastAsia="Consolas" w:hAnsi="Consolas"/>
          <w:sz w:val="19"/>
        </w:rPr>
        <w:t>"code": &lt;</w:t>
      </w:r>
      <w:proofErr w:type="spellStart"/>
      <w:r>
        <w:rPr>
          <w:rFonts w:ascii="Consolas" w:eastAsia="Consolas" w:hAnsi="Consolas"/>
          <w:sz w:val="19"/>
        </w:rPr>
        <w:t>业务码</w:t>
      </w:r>
      <w:proofErr w:type="spellEnd"/>
      <w:r>
        <w:rPr>
          <w:rFonts w:ascii="Consolas" w:eastAsia="Consolas" w:hAnsi="Consolas"/>
          <w:sz w:val="19"/>
        </w:rPr>
        <w:t>&gt;, "message": "&lt;</w:t>
      </w:r>
      <w:proofErr w:type="spellStart"/>
      <w:r>
        <w:rPr>
          <w:rFonts w:ascii="Consolas" w:eastAsia="Consolas" w:hAnsi="Consolas"/>
          <w:sz w:val="19"/>
        </w:rPr>
        <w:t>提示</w:t>
      </w:r>
      <w:proofErr w:type="spellEnd"/>
      <w:r>
        <w:rPr>
          <w:rFonts w:ascii="Consolas" w:eastAsia="Consolas" w:hAnsi="Consolas"/>
          <w:sz w:val="19"/>
        </w:rPr>
        <w:t>&gt;", "data": &lt;载荷&gt;}</w:t>
      </w:r>
      <w:r>
        <w:rPr>
          <w:sz w:val="21"/>
        </w:rPr>
        <w:t>。</w:t>
      </w:r>
    </w:p>
    <w:p w14:paraId="5EF340DA" w14:textId="77777777" w:rsidR="00112F8F" w:rsidRDefault="00000000">
      <w:pPr>
        <w:spacing w:before="240" w:after="240"/>
        <w:jc w:val="center"/>
      </w:pPr>
      <w:r>
        <w:rPr>
          <w:rFonts w:ascii="黑体" w:eastAsia="黑体" w:hAnsi="黑体"/>
          <w:b/>
          <w:sz w:val="36"/>
        </w:rPr>
        <w:t>7．其它需求</w:t>
      </w:r>
    </w:p>
    <w:p w14:paraId="350BD538" w14:textId="77777777" w:rsidR="00112F8F" w:rsidRDefault="00000000">
      <w:pPr>
        <w:pStyle w:val="1"/>
        <w:spacing w:before="240"/>
      </w:pPr>
      <w:r>
        <w:rPr>
          <w:rFonts w:ascii="黑体" w:eastAsia="黑体" w:hAnsi="黑体"/>
          <w:sz w:val="28"/>
        </w:rPr>
        <w:t>7.1 安全保密</w:t>
      </w:r>
    </w:p>
    <w:p w14:paraId="21FFA002" w14:textId="77777777" w:rsidR="00112F8F" w:rsidRDefault="00000000">
      <w:pPr>
        <w:pStyle w:val="a"/>
        <w:spacing w:after="40" w:line="288" w:lineRule="auto"/>
      </w:pPr>
      <w:r>
        <w:rPr>
          <w:sz w:val="21"/>
        </w:rPr>
        <w:t>口令仅存 bcrypt 哈希（cost=10），任何接口/日志不得出现明文口令；</w:t>
      </w:r>
    </w:p>
    <w:p w14:paraId="66AA3E52" w14:textId="77777777" w:rsidR="00112F8F" w:rsidRDefault="00000000">
      <w:pPr>
        <w:pStyle w:val="a"/>
        <w:spacing w:after="40" w:line="288" w:lineRule="auto"/>
        <w:rPr>
          <w:lang w:eastAsia="zh-CN"/>
        </w:rPr>
      </w:pPr>
      <w:r>
        <w:rPr>
          <w:sz w:val="21"/>
          <w:lang w:eastAsia="zh-CN"/>
        </w:rPr>
        <w:t>会话采用 JWT（HS256，24 小时有效），签名密钥环境变量注入；登出时按令牌剩余有效期写入 Redis 黑名单，实现主动注销；</w:t>
      </w:r>
    </w:p>
    <w:p w14:paraId="2C25C893" w14:textId="77777777" w:rsidR="00112F8F" w:rsidRDefault="00000000">
      <w:pPr>
        <w:pStyle w:val="a"/>
        <w:spacing w:after="40" w:line="288" w:lineRule="auto"/>
      </w:pPr>
      <w:proofErr w:type="spellStart"/>
      <w:r>
        <w:rPr>
          <w:sz w:val="21"/>
        </w:rPr>
        <w:t>RBAC：管理端接口仅</w:t>
      </w:r>
      <w:proofErr w:type="spellEnd"/>
      <w:r>
        <w:rPr>
          <w:sz w:val="21"/>
        </w:rPr>
        <w:t xml:space="preserve"> admin </w:t>
      </w:r>
      <w:proofErr w:type="spellStart"/>
      <w:r>
        <w:rPr>
          <w:sz w:val="21"/>
        </w:rPr>
        <w:t>角色可访问；AI</w:t>
      </w:r>
      <w:proofErr w:type="spellEnd"/>
      <w:r>
        <w:rPr>
          <w:sz w:val="21"/>
        </w:rPr>
        <w:t xml:space="preserve"> </w:t>
      </w:r>
      <w:proofErr w:type="spellStart"/>
      <w:r>
        <w:rPr>
          <w:sz w:val="21"/>
        </w:rPr>
        <w:t>助手接口仅</w:t>
      </w:r>
      <w:proofErr w:type="spellEnd"/>
      <w:r>
        <w:rPr>
          <w:sz w:val="21"/>
        </w:rPr>
        <w:t xml:space="preserve"> student 角色可访问，会话按 user_id 隔离；</w:t>
      </w:r>
    </w:p>
    <w:p w14:paraId="408C81C0" w14:textId="77777777" w:rsidR="00112F8F" w:rsidRDefault="00000000">
      <w:pPr>
        <w:pStyle w:val="a"/>
        <w:spacing w:after="40" w:line="288" w:lineRule="auto"/>
        <w:rPr>
          <w:lang w:eastAsia="zh-CN"/>
        </w:rPr>
      </w:pPr>
      <w:r>
        <w:rPr>
          <w:sz w:val="21"/>
          <w:lang w:eastAsia="zh-CN"/>
        </w:rPr>
        <w:t>全部 SQL 采用参数化查询，防 SQL 注入；前端输入做长度与格式校验，防 XSS；</w:t>
      </w:r>
    </w:p>
    <w:p w14:paraId="695A6E20" w14:textId="77777777" w:rsidR="00112F8F" w:rsidRDefault="00000000">
      <w:pPr>
        <w:pStyle w:val="a"/>
        <w:spacing w:after="40" w:line="288" w:lineRule="auto"/>
        <w:rPr>
          <w:lang w:eastAsia="zh-CN"/>
        </w:rPr>
      </w:pPr>
      <w:r>
        <w:rPr>
          <w:sz w:val="21"/>
          <w:lang w:eastAsia="zh-CN"/>
        </w:rPr>
        <w:t>AI 接口的模型密钥、系统提示词与其他用户数据不得返回前端；日志不记录提示词和业务快照；</w:t>
      </w:r>
    </w:p>
    <w:p w14:paraId="4D3FB77D" w14:textId="77777777" w:rsidR="00112F8F" w:rsidRDefault="00000000">
      <w:pPr>
        <w:pStyle w:val="a"/>
        <w:spacing w:after="40" w:line="288" w:lineRule="auto"/>
        <w:rPr>
          <w:lang w:eastAsia="zh-CN"/>
        </w:rPr>
      </w:pPr>
      <w:r>
        <w:rPr>
          <w:sz w:val="21"/>
          <w:lang w:eastAsia="zh-CN"/>
        </w:rPr>
        <w:t>敏感端点（登录、预约、自动分配、AI 对话）挂载 Redis 限流中间件，超阈值返回 429；</w:t>
      </w:r>
    </w:p>
    <w:p w14:paraId="206F0589" w14:textId="77777777" w:rsidR="00112F8F" w:rsidRDefault="00000000">
      <w:pPr>
        <w:pStyle w:val="a"/>
        <w:spacing w:after="40" w:line="288" w:lineRule="auto"/>
        <w:rPr>
          <w:lang w:eastAsia="zh-CN"/>
        </w:rPr>
      </w:pPr>
      <w:r>
        <w:rPr>
          <w:sz w:val="21"/>
          <w:lang w:eastAsia="zh-CN"/>
        </w:rPr>
        <w:t>当前开发配置允许任意来源，正式部署前应收紧为可信来源白名单。</w:t>
      </w:r>
    </w:p>
    <w:p w14:paraId="5E342B6A" w14:textId="77777777" w:rsidR="00112F8F" w:rsidRDefault="00000000">
      <w:pPr>
        <w:pStyle w:val="1"/>
        <w:spacing w:before="240"/>
      </w:pPr>
      <w:r>
        <w:rPr>
          <w:rFonts w:ascii="黑体" w:eastAsia="黑体" w:hAnsi="黑体"/>
          <w:sz w:val="28"/>
        </w:rPr>
        <w:t xml:space="preserve">7.2 </w:t>
      </w:r>
      <w:proofErr w:type="spellStart"/>
      <w:r>
        <w:rPr>
          <w:rFonts w:ascii="黑体" w:eastAsia="黑体" w:hAnsi="黑体"/>
          <w:sz w:val="28"/>
        </w:rPr>
        <w:t>可维护性</w:t>
      </w:r>
      <w:proofErr w:type="spellEnd"/>
    </w:p>
    <w:p w14:paraId="127268C3" w14:textId="77777777" w:rsidR="00112F8F" w:rsidRDefault="00000000">
      <w:pPr>
        <w:pStyle w:val="a"/>
        <w:spacing w:after="40" w:line="288" w:lineRule="auto"/>
      </w:pPr>
      <w:r>
        <w:rPr>
          <w:sz w:val="21"/>
        </w:rPr>
        <w:t>系统基于 5 大核心业务模块垂直全栈划分，模块内部按 handler / service / repository 分层解耦，边界清晰；</w:t>
      </w:r>
    </w:p>
    <w:p w14:paraId="4A29BFDB" w14:textId="77777777" w:rsidR="00112F8F" w:rsidRDefault="00000000">
      <w:pPr>
        <w:pStyle w:val="a"/>
        <w:spacing w:after="40" w:line="288" w:lineRule="auto"/>
      </w:pPr>
      <w:r>
        <w:rPr>
          <w:sz w:val="21"/>
        </w:rPr>
        <w:t>数据库变更通过迁移脚本管理（001_init.sql、002_ai_assistant.sql），可重复执行；</w:t>
      </w:r>
    </w:p>
    <w:p w14:paraId="3EB2052F" w14:textId="77777777" w:rsidR="00112F8F" w:rsidRDefault="00000000">
      <w:pPr>
        <w:pStyle w:val="a"/>
        <w:spacing w:after="40" w:line="288" w:lineRule="auto"/>
        <w:rPr>
          <w:lang w:eastAsia="zh-CN"/>
        </w:rPr>
      </w:pPr>
      <w:r>
        <w:rPr>
          <w:sz w:val="21"/>
          <w:lang w:eastAsia="zh-CN"/>
        </w:rPr>
        <w:t>关键业务（分配算法、时段校验、信用规则、缓存抖动、分布式锁、限流）配套单元测试，CI 自动执行；</w:t>
      </w:r>
    </w:p>
    <w:p w14:paraId="4E7DA0A2" w14:textId="77777777" w:rsidR="00112F8F" w:rsidRDefault="00000000">
      <w:pPr>
        <w:pStyle w:val="a"/>
        <w:spacing w:after="40" w:line="288" w:lineRule="auto"/>
        <w:rPr>
          <w:lang w:eastAsia="zh-CN"/>
        </w:rPr>
      </w:pPr>
      <w:r>
        <w:rPr>
          <w:sz w:val="21"/>
          <w:lang w:eastAsia="zh-CN"/>
        </w:rPr>
        <w:t xml:space="preserve">统一结构化日志，便于排障；Redis </w:t>
      </w:r>
      <w:proofErr w:type="gramStart"/>
      <w:r>
        <w:rPr>
          <w:sz w:val="21"/>
          <w:lang w:eastAsia="zh-CN"/>
        </w:rPr>
        <w:t>不</w:t>
      </w:r>
      <w:proofErr w:type="gramEnd"/>
      <w:r>
        <w:rPr>
          <w:sz w:val="21"/>
          <w:lang w:eastAsia="zh-CN"/>
        </w:rPr>
        <w:t>可用时按用途差异化降级。</w:t>
      </w:r>
    </w:p>
    <w:p w14:paraId="44884869" w14:textId="77777777" w:rsidR="00112F8F" w:rsidRDefault="00000000">
      <w:pPr>
        <w:pStyle w:val="1"/>
        <w:spacing w:before="240"/>
      </w:pPr>
      <w:r>
        <w:rPr>
          <w:rFonts w:ascii="黑体" w:eastAsia="黑体" w:hAnsi="黑体"/>
          <w:sz w:val="28"/>
        </w:rPr>
        <w:t xml:space="preserve">7.3 </w:t>
      </w:r>
      <w:proofErr w:type="spellStart"/>
      <w:r>
        <w:rPr>
          <w:rFonts w:ascii="黑体" w:eastAsia="黑体" w:hAnsi="黑体"/>
          <w:sz w:val="28"/>
        </w:rPr>
        <w:t>可移植性</w:t>
      </w:r>
      <w:proofErr w:type="spellEnd"/>
    </w:p>
    <w:p w14:paraId="3B4EAAA7" w14:textId="77777777" w:rsidR="00112F8F" w:rsidRDefault="00000000">
      <w:pPr>
        <w:pStyle w:val="a"/>
        <w:spacing w:after="40" w:line="288" w:lineRule="auto"/>
        <w:rPr>
          <w:lang w:eastAsia="zh-CN"/>
        </w:rPr>
      </w:pPr>
      <w:r>
        <w:rPr>
          <w:sz w:val="21"/>
          <w:lang w:eastAsia="zh-CN"/>
        </w:rPr>
        <w:t>后端为静态编译的 Go 程序，可部署于任意 Linux 环境，具备容器化条件；</w:t>
      </w:r>
    </w:p>
    <w:p w14:paraId="53F59F95" w14:textId="77777777" w:rsidR="00112F8F" w:rsidRDefault="00000000">
      <w:pPr>
        <w:pStyle w:val="a"/>
        <w:spacing w:after="40" w:line="288" w:lineRule="auto"/>
      </w:pPr>
      <w:proofErr w:type="spellStart"/>
      <w:r>
        <w:rPr>
          <w:sz w:val="21"/>
        </w:rPr>
        <w:t>数据库采用标准</w:t>
      </w:r>
      <w:proofErr w:type="spellEnd"/>
      <w:r>
        <w:rPr>
          <w:sz w:val="21"/>
        </w:rPr>
        <w:t xml:space="preserve"> SQL 与 PostgreSQL 特性（排除约束），迁移成本可控；</w:t>
      </w:r>
    </w:p>
    <w:p w14:paraId="10F80BF2" w14:textId="77777777" w:rsidR="00112F8F" w:rsidRDefault="00000000">
      <w:pPr>
        <w:pStyle w:val="a"/>
        <w:spacing w:after="40" w:line="288" w:lineRule="auto"/>
        <w:rPr>
          <w:lang w:eastAsia="zh-CN"/>
        </w:rPr>
      </w:pPr>
      <w:r>
        <w:rPr>
          <w:sz w:val="21"/>
          <w:lang w:eastAsia="zh-CN"/>
        </w:rPr>
        <w:t>前端构建产物为静态资源，可由任意 Web 服务器托管；</w:t>
      </w:r>
    </w:p>
    <w:p w14:paraId="16EEFD36" w14:textId="77777777" w:rsidR="00112F8F" w:rsidRDefault="00000000">
      <w:pPr>
        <w:pStyle w:val="a"/>
        <w:spacing w:after="40" w:line="288" w:lineRule="auto"/>
        <w:rPr>
          <w:lang w:eastAsia="zh-CN"/>
        </w:rPr>
      </w:pPr>
      <w:r>
        <w:rPr>
          <w:sz w:val="21"/>
          <w:lang w:eastAsia="zh-CN"/>
        </w:rPr>
        <w:t xml:space="preserve">运行配置全部经环境变量注入（根目录 </w:t>
      </w:r>
      <w:r>
        <w:rPr>
          <w:rFonts w:ascii="Consolas" w:eastAsia="Consolas" w:hAnsi="Consolas"/>
          <w:sz w:val="19"/>
          <w:lang w:eastAsia="zh-CN"/>
        </w:rPr>
        <w:t>.env</w:t>
      </w:r>
      <w:r>
        <w:rPr>
          <w:sz w:val="21"/>
          <w:lang w:eastAsia="zh-CN"/>
        </w:rPr>
        <w:t xml:space="preserve"> 统一维护），可在不同环境间迁移。</w:t>
      </w:r>
    </w:p>
    <w:p w14:paraId="6974C03B" w14:textId="77777777" w:rsidR="00112F8F" w:rsidRDefault="00000000">
      <w:pPr>
        <w:pStyle w:val="1"/>
        <w:spacing w:before="240"/>
      </w:pPr>
      <w:r>
        <w:rPr>
          <w:rFonts w:ascii="黑体" w:eastAsia="黑体" w:hAnsi="黑体"/>
          <w:sz w:val="28"/>
        </w:rPr>
        <w:lastRenderedPageBreak/>
        <w:t xml:space="preserve">7.4 </w:t>
      </w:r>
      <w:proofErr w:type="spellStart"/>
      <w:r>
        <w:rPr>
          <w:rFonts w:ascii="黑体" w:eastAsia="黑体" w:hAnsi="黑体"/>
          <w:sz w:val="28"/>
        </w:rPr>
        <w:t>可使用性</w:t>
      </w:r>
      <w:proofErr w:type="spellEnd"/>
    </w:p>
    <w:p w14:paraId="3EFF7971" w14:textId="77777777" w:rsidR="00112F8F" w:rsidRDefault="00000000">
      <w:pPr>
        <w:pStyle w:val="a"/>
        <w:spacing w:after="40" w:line="288" w:lineRule="auto"/>
        <w:rPr>
          <w:lang w:eastAsia="zh-CN"/>
        </w:rPr>
      </w:pPr>
      <w:r>
        <w:rPr>
          <w:sz w:val="21"/>
          <w:lang w:eastAsia="zh-CN"/>
        </w:rPr>
        <w:t>座位平面图直观呈现占用状态，另提供 3D 座位探索视图与偏好动效反馈，预约操作 ≤ 3 步；</w:t>
      </w:r>
    </w:p>
    <w:p w14:paraId="69E2AE01" w14:textId="77777777" w:rsidR="00112F8F" w:rsidRDefault="00000000">
      <w:pPr>
        <w:pStyle w:val="a"/>
        <w:spacing w:after="40" w:line="288" w:lineRule="auto"/>
        <w:rPr>
          <w:lang w:eastAsia="zh-CN"/>
        </w:rPr>
      </w:pPr>
      <w:r>
        <w:rPr>
          <w:sz w:val="21"/>
          <w:lang w:eastAsia="zh-CN"/>
        </w:rPr>
        <w:t>自动分配提供推荐理由，增强可解释性与信任感；</w:t>
      </w:r>
    </w:p>
    <w:p w14:paraId="383A40EB" w14:textId="77777777" w:rsidR="00112F8F" w:rsidRDefault="00000000">
      <w:pPr>
        <w:pStyle w:val="a"/>
        <w:spacing w:after="40" w:line="288" w:lineRule="auto"/>
        <w:rPr>
          <w:lang w:eastAsia="zh-CN"/>
        </w:rPr>
      </w:pPr>
      <w:r>
        <w:rPr>
          <w:sz w:val="21"/>
          <w:lang w:eastAsia="zh-CN"/>
        </w:rPr>
        <w:t>关键结果（预约成功、违约、递补）均有即时消息反馈；</w:t>
      </w:r>
    </w:p>
    <w:p w14:paraId="2DD94812" w14:textId="77777777" w:rsidR="00112F8F" w:rsidRDefault="00000000">
      <w:pPr>
        <w:pStyle w:val="a"/>
        <w:spacing w:after="40" w:line="288" w:lineRule="auto"/>
        <w:rPr>
          <w:lang w:eastAsia="zh-CN"/>
        </w:rPr>
      </w:pPr>
      <w:r>
        <w:rPr>
          <w:sz w:val="21"/>
          <w:lang w:eastAsia="zh-CN"/>
        </w:rPr>
        <w:t>AI 助手支持自然语言查数</w:t>
      </w:r>
      <w:proofErr w:type="gramStart"/>
      <w:r>
        <w:rPr>
          <w:sz w:val="21"/>
          <w:lang w:eastAsia="zh-CN"/>
        </w:rPr>
        <w:t>与选座推荐</w:t>
      </w:r>
      <w:proofErr w:type="gramEnd"/>
      <w:r>
        <w:rPr>
          <w:sz w:val="21"/>
          <w:lang w:eastAsia="zh-CN"/>
        </w:rPr>
        <w:t>，推荐结果必须二次确认，避免误操作。</w:t>
      </w:r>
    </w:p>
    <w:p w14:paraId="03AEA612" w14:textId="77777777" w:rsidR="00112F8F" w:rsidRDefault="00000000">
      <w:pPr>
        <w:spacing w:before="240" w:after="240"/>
        <w:jc w:val="center"/>
        <w:rPr>
          <w:lang w:eastAsia="zh-CN"/>
        </w:rPr>
      </w:pPr>
      <w:r>
        <w:rPr>
          <w:rFonts w:ascii="黑体" w:eastAsia="黑体" w:hAnsi="黑体"/>
          <w:b/>
          <w:sz w:val="36"/>
          <w:lang w:eastAsia="zh-CN"/>
        </w:rPr>
        <w:t>附录 B 概要设计说明书</w:t>
      </w:r>
    </w:p>
    <w:p w14:paraId="5E25B79C" w14:textId="77777777" w:rsidR="00112F8F" w:rsidRDefault="00000000">
      <w:pPr>
        <w:spacing w:after="40" w:line="288" w:lineRule="auto"/>
        <w:rPr>
          <w:lang w:eastAsia="zh-CN"/>
        </w:rPr>
      </w:pPr>
      <w:r>
        <w:rPr>
          <w:b/>
          <w:sz w:val="21"/>
          <w:lang w:eastAsia="zh-CN"/>
        </w:rPr>
        <w:t>项目名称：智能共享自习室预约系统</w:t>
      </w:r>
    </w:p>
    <w:tbl>
      <w:tblPr>
        <w:tblStyle w:val="aff1"/>
        <w:tblW w:w="0" w:type="auto"/>
        <w:jc w:val="center"/>
        <w:tblLook w:val="04A0" w:firstRow="1" w:lastRow="0" w:firstColumn="1" w:lastColumn="0" w:noHBand="0" w:noVBand="1"/>
      </w:tblPr>
      <w:tblGrid>
        <w:gridCol w:w="2280"/>
        <w:gridCol w:w="2280"/>
        <w:gridCol w:w="2280"/>
        <w:gridCol w:w="2280"/>
      </w:tblGrid>
      <w:tr w:rsidR="00112F8F" w14:paraId="285B1838" w14:textId="77777777">
        <w:trPr>
          <w:cantSplit/>
          <w:tblHeader/>
          <w:jc w:val="center"/>
        </w:trPr>
        <w:tc>
          <w:tcPr>
            <w:tcW w:w="2280" w:type="dxa"/>
            <w:shd w:val="clear" w:color="auto" w:fill="D9EAF7"/>
            <w:tcMar>
              <w:top w:w="80" w:type="dxa"/>
              <w:left w:w="100" w:type="dxa"/>
              <w:bottom w:w="80" w:type="dxa"/>
              <w:right w:w="100" w:type="dxa"/>
            </w:tcMar>
            <w:vAlign w:val="center"/>
          </w:tcPr>
          <w:p w14:paraId="6801C8EA" w14:textId="77777777" w:rsidR="00112F8F" w:rsidRDefault="00000000">
            <w:pPr>
              <w:spacing w:after="0" w:line="276" w:lineRule="auto"/>
              <w:jc w:val="center"/>
            </w:pPr>
            <w:proofErr w:type="spellStart"/>
            <w:r>
              <w:rPr>
                <w:b/>
                <w:sz w:val="20"/>
              </w:rPr>
              <w:t>文档编号</w:t>
            </w:r>
            <w:proofErr w:type="spellEnd"/>
          </w:p>
        </w:tc>
        <w:tc>
          <w:tcPr>
            <w:tcW w:w="2280" w:type="dxa"/>
            <w:shd w:val="clear" w:color="auto" w:fill="D9EAF7"/>
            <w:tcMar>
              <w:top w:w="80" w:type="dxa"/>
              <w:left w:w="100" w:type="dxa"/>
              <w:bottom w:w="80" w:type="dxa"/>
              <w:right w:w="100" w:type="dxa"/>
            </w:tcMar>
            <w:vAlign w:val="center"/>
          </w:tcPr>
          <w:p w14:paraId="2785B2C5" w14:textId="77777777" w:rsidR="00112F8F" w:rsidRDefault="00000000">
            <w:pPr>
              <w:spacing w:after="0" w:line="276" w:lineRule="auto"/>
              <w:jc w:val="center"/>
            </w:pPr>
            <w:r>
              <w:rPr>
                <w:b/>
                <w:sz w:val="20"/>
              </w:rPr>
              <w:t>SSR-HLD-001</w:t>
            </w:r>
          </w:p>
        </w:tc>
        <w:tc>
          <w:tcPr>
            <w:tcW w:w="2280" w:type="dxa"/>
            <w:shd w:val="clear" w:color="auto" w:fill="D9EAF7"/>
            <w:tcMar>
              <w:top w:w="80" w:type="dxa"/>
              <w:left w:w="100" w:type="dxa"/>
              <w:bottom w:w="80" w:type="dxa"/>
              <w:right w:w="100" w:type="dxa"/>
            </w:tcMar>
            <w:vAlign w:val="center"/>
          </w:tcPr>
          <w:p w14:paraId="4F27E969" w14:textId="77777777" w:rsidR="00112F8F" w:rsidRDefault="00000000">
            <w:pPr>
              <w:spacing w:after="0" w:line="276" w:lineRule="auto"/>
              <w:jc w:val="center"/>
            </w:pPr>
            <w:r>
              <w:rPr>
                <w:b/>
                <w:sz w:val="20"/>
              </w:rPr>
              <w:t>版本</w:t>
            </w:r>
          </w:p>
        </w:tc>
        <w:tc>
          <w:tcPr>
            <w:tcW w:w="2280" w:type="dxa"/>
            <w:shd w:val="clear" w:color="auto" w:fill="D9EAF7"/>
            <w:tcMar>
              <w:top w:w="80" w:type="dxa"/>
              <w:left w:w="100" w:type="dxa"/>
              <w:bottom w:w="80" w:type="dxa"/>
              <w:right w:w="100" w:type="dxa"/>
            </w:tcMar>
            <w:vAlign w:val="center"/>
          </w:tcPr>
          <w:p w14:paraId="493243AD" w14:textId="77777777" w:rsidR="00112F8F" w:rsidRDefault="00000000">
            <w:pPr>
              <w:spacing w:after="0" w:line="276" w:lineRule="auto"/>
              <w:jc w:val="center"/>
            </w:pPr>
            <w:r>
              <w:rPr>
                <w:b/>
                <w:sz w:val="20"/>
              </w:rPr>
              <w:t>V2.0</w:t>
            </w:r>
          </w:p>
        </w:tc>
      </w:tr>
      <w:tr w:rsidR="00112F8F" w14:paraId="5BFD7CA4" w14:textId="77777777">
        <w:trPr>
          <w:cantSplit/>
          <w:jc w:val="center"/>
        </w:trPr>
        <w:tc>
          <w:tcPr>
            <w:tcW w:w="2280" w:type="dxa"/>
            <w:tcMar>
              <w:top w:w="80" w:type="dxa"/>
              <w:left w:w="100" w:type="dxa"/>
              <w:bottom w:w="80" w:type="dxa"/>
              <w:right w:w="100" w:type="dxa"/>
            </w:tcMar>
            <w:vAlign w:val="center"/>
          </w:tcPr>
          <w:p w14:paraId="49BCE40D" w14:textId="77777777" w:rsidR="00112F8F" w:rsidRDefault="00000000">
            <w:pPr>
              <w:spacing w:after="0" w:line="276" w:lineRule="auto"/>
            </w:pPr>
            <w:r>
              <w:rPr>
                <w:sz w:val="20"/>
              </w:rPr>
              <w:t>编写人</w:t>
            </w:r>
          </w:p>
        </w:tc>
        <w:tc>
          <w:tcPr>
            <w:tcW w:w="2280" w:type="dxa"/>
            <w:tcMar>
              <w:top w:w="80" w:type="dxa"/>
              <w:left w:w="100" w:type="dxa"/>
              <w:bottom w:w="80" w:type="dxa"/>
              <w:right w:w="100" w:type="dxa"/>
            </w:tcMar>
            <w:vAlign w:val="center"/>
          </w:tcPr>
          <w:p w14:paraId="6E859A0A" w14:textId="77777777" w:rsidR="00112F8F" w:rsidRDefault="00000000">
            <w:pPr>
              <w:spacing w:after="0" w:line="276" w:lineRule="auto"/>
              <w:rPr>
                <w:lang w:eastAsia="zh-CN"/>
              </w:rPr>
            </w:pPr>
            <w:r>
              <w:rPr>
                <w:sz w:val="20"/>
                <w:lang w:eastAsia="zh-CN"/>
              </w:rPr>
              <w:t>赵晨曦（模块一）、叶泳言（模块二）、姜文东（模块三）、</w:t>
            </w:r>
            <w:proofErr w:type="gramStart"/>
            <w:r>
              <w:rPr>
                <w:sz w:val="20"/>
                <w:lang w:eastAsia="zh-CN"/>
              </w:rPr>
              <w:t>邹</w:t>
            </w:r>
            <w:proofErr w:type="gramEnd"/>
            <w:r>
              <w:rPr>
                <w:sz w:val="20"/>
                <w:lang w:eastAsia="zh-CN"/>
              </w:rPr>
              <w:t>字（模块四）、王建东（模块五）</w:t>
            </w:r>
          </w:p>
        </w:tc>
        <w:tc>
          <w:tcPr>
            <w:tcW w:w="2280" w:type="dxa"/>
            <w:tcMar>
              <w:top w:w="80" w:type="dxa"/>
              <w:left w:w="100" w:type="dxa"/>
              <w:bottom w:w="80" w:type="dxa"/>
              <w:right w:w="100" w:type="dxa"/>
            </w:tcMar>
            <w:vAlign w:val="center"/>
          </w:tcPr>
          <w:p w14:paraId="1673713D" w14:textId="77777777" w:rsidR="00112F8F" w:rsidRDefault="00000000">
            <w:pPr>
              <w:spacing w:after="0" w:line="276" w:lineRule="auto"/>
            </w:pPr>
            <w:proofErr w:type="spellStart"/>
            <w:r>
              <w:rPr>
                <w:sz w:val="20"/>
              </w:rPr>
              <w:t>日期</w:t>
            </w:r>
            <w:proofErr w:type="spellEnd"/>
          </w:p>
        </w:tc>
        <w:tc>
          <w:tcPr>
            <w:tcW w:w="2280" w:type="dxa"/>
            <w:tcMar>
              <w:top w:w="80" w:type="dxa"/>
              <w:left w:w="100" w:type="dxa"/>
              <w:bottom w:w="80" w:type="dxa"/>
              <w:right w:w="100" w:type="dxa"/>
            </w:tcMar>
            <w:vAlign w:val="center"/>
          </w:tcPr>
          <w:p w14:paraId="65CBF186" w14:textId="77777777" w:rsidR="00112F8F" w:rsidRDefault="00000000">
            <w:pPr>
              <w:spacing w:after="0" w:line="276" w:lineRule="auto"/>
            </w:pPr>
            <w:r>
              <w:rPr>
                <w:sz w:val="20"/>
              </w:rPr>
              <w:t>2026-09-14</w:t>
            </w:r>
          </w:p>
        </w:tc>
      </w:tr>
      <w:tr w:rsidR="00112F8F" w14:paraId="2523C69A" w14:textId="77777777">
        <w:trPr>
          <w:cantSplit/>
          <w:jc w:val="center"/>
        </w:trPr>
        <w:tc>
          <w:tcPr>
            <w:tcW w:w="2280" w:type="dxa"/>
            <w:tcMar>
              <w:top w:w="80" w:type="dxa"/>
              <w:left w:w="100" w:type="dxa"/>
              <w:bottom w:w="80" w:type="dxa"/>
              <w:right w:w="100" w:type="dxa"/>
            </w:tcMar>
            <w:vAlign w:val="center"/>
          </w:tcPr>
          <w:p w14:paraId="26A38D0D" w14:textId="77777777" w:rsidR="00112F8F" w:rsidRDefault="00000000">
            <w:pPr>
              <w:spacing w:after="0" w:line="276" w:lineRule="auto"/>
            </w:pPr>
            <w:r>
              <w:rPr>
                <w:sz w:val="20"/>
              </w:rPr>
              <w:t>审核人</w:t>
            </w:r>
          </w:p>
        </w:tc>
        <w:tc>
          <w:tcPr>
            <w:tcW w:w="2280" w:type="dxa"/>
            <w:tcMar>
              <w:top w:w="80" w:type="dxa"/>
              <w:left w:w="100" w:type="dxa"/>
              <w:bottom w:w="80" w:type="dxa"/>
              <w:right w:w="100" w:type="dxa"/>
            </w:tcMar>
            <w:vAlign w:val="center"/>
          </w:tcPr>
          <w:p w14:paraId="6B66EDA8" w14:textId="77777777" w:rsidR="00112F8F" w:rsidRDefault="00000000">
            <w:pPr>
              <w:spacing w:after="0" w:line="276" w:lineRule="auto"/>
              <w:rPr>
                <w:lang w:eastAsia="zh-CN"/>
              </w:rPr>
            </w:pPr>
            <w:r>
              <w:rPr>
                <w:sz w:val="20"/>
                <w:lang w:eastAsia="zh-CN"/>
              </w:rPr>
              <w:t>赵晨曦（imicola，组长）及全体组员</w:t>
            </w:r>
          </w:p>
        </w:tc>
        <w:tc>
          <w:tcPr>
            <w:tcW w:w="2280" w:type="dxa"/>
            <w:tcMar>
              <w:top w:w="80" w:type="dxa"/>
              <w:left w:w="100" w:type="dxa"/>
              <w:bottom w:w="80" w:type="dxa"/>
              <w:right w:w="100" w:type="dxa"/>
            </w:tcMar>
            <w:vAlign w:val="center"/>
          </w:tcPr>
          <w:p w14:paraId="66B8403D" w14:textId="77777777" w:rsidR="00112F8F" w:rsidRDefault="00000000">
            <w:pPr>
              <w:spacing w:after="0" w:line="276" w:lineRule="auto"/>
            </w:pPr>
            <w:proofErr w:type="spellStart"/>
            <w:r>
              <w:rPr>
                <w:sz w:val="20"/>
              </w:rPr>
              <w:t>日期</w:t>
            </w:r>
            <w:proofErr w:type="spellEnd"/>
          </w:p>
        </w:tc>
        <w:tc>
          <w:tcPr>
            <w:tcW w:w="2280" w:type="dxa"/>
            <w:tcMar>
              <w:top w:w="80" w:type="dxa"/>
              <w:left w:w="100" w:type="dxa"/>
              <w:bottom w:w="80" w:type="dxa"/>
              <w:right w:w="100" w:type="dxa"/>
            </w:tcMar>
            <w:vAlign w:val="center"/>
          </w:tcPr>
          <w:p w14:paraId="458547E4" w14:textId="77777777" w:rsidR="00112F8F" w:rsidRDefault="00000000">
            <w:pPr>
              <w:spacing w:after="0" w:line="276" w:lineRule="auto"/>
            </w:pPr>
            <w:r>
              <w:rPr>
                <w:sz w:val="20"/>
              </w:rPr>
              <w:t>2026-09-14</w:t>
            </w:r>
          </w:p>
        </w:tc>
      </w:tr>
      <w:tr w:rsidR="00112F8F" w14:paraId="64E92AA2" w14:textId="77777777">
        <w:trPr>
          <w:cantSplit/>
          <w:jc w:val="center"/>
        </w:trPr>
        <w:tc>
          <w:tcPr>
            <w:tcW w:w="2280" w:type="dxa"/>
            <w:tcMar>
              <w:top w:w="80" w:type="dxa"/>
              <w:left w:w="100" w:type="dxa"/>
              <w:bottom w:w="80" w:type="dxa"/>
              <w:right w:w="100" w:type="dxa"/>
            </w:tcMar>
            <w:vAlign w:val="center"/>
          </w:tcPr>
          <w:p w14:paraId="6886D470" w14:textId="77777777" w:rsidR="00112F8F" w:rsidRDefault="00000000">
            <w:pPr>
              <w:spacing w:after="0" w:line="276" w:lineRule="auto"/>
            </w:pPr>
            <w:r>
              <w:rPr>
                <w:sz w:val="20"/>
              </w:rPr>
              <w:t>修订</w:t>
            </w:r>
          </w:p>
        </w:tc>
        <w:tc>
          <w:tcPr>
            <w:tcW w:w="2280" w:type="dxa"/>
            <w:tcMar>
              <w:top w:w="80" w:type="dxa"/>
              <w:left w:w="100" w:type="dxa"/>
              <w:bottom w:w="80" w:type="dxa"/>
              <w:right w:w="100" w:type="dxa"/>
            </w:tcMar>
            <w:vAlign w:val="center"/>
          </w:tcPr>
          <w:p w14:paraId="1790CC5E" w14:textId="77777777" w:rsidR="00112F8F" w:rsidRDefault="00000000">
            <w:pPr>
              <w:spacing w:after="0" w:line="276" w:lineRule="auto"/>
              <w:rPr>
                <w:lang w:eastAsia="zh-CN"/>
              </w:rPr>
            </w:pPr>
            <w:r>
              <w:rPr>
                <w:sz w:val="20"/>
                <w:lang w:eastAsia="zh-CN"/>
              </w:rPr>
              <w:t>V2.0 全面重构为 5 大功能模块垂直全</w:t>
            </w:r>
            <w:proofErr w:type="gramStart"/>
            <w:r>
              <w:rPr>
                <w:sz w:val="20"/>
                <w:lang w:eastAsia="zh-CN"/>
              </w:rPr>
              <w:t>栈</w:t>
            </w:r>
            <w:proofErr w:type="gramEnd"/>
            <w:r>
              <w:rPr>
                <w:sz w:val="20"/>
                <w:lang w:eastAsia="zh-CN"/>
              </w:rPr>
              <w:t>架构，重塑子系统逻辑结构、包划分与接口契约</w:t>
            </w:r>
          </w:p>
        </w:tc>
        <w:tc>
          <w:tcPr>
            <w:tcW w:w="2280" w:type="dxa"/>
            <w:tcMar>
              <w:top w:w="80" w:type="dxa"/>
              <w:left w:w="100" w:type="dxa"/>
              <w:bottom w:w="80" w:type="dxa"/>
              <w:right w:w="100" w:type="dxa"/>
            </w:tcMar>
            <w:vAlign w:val="center"/>
          </w:tcPr>
          <w:p w14:paraId="28FCF968" w14:textId="77777777" w:rsidR="00112F8F" w:rsidRDefault="00000000">
            <w:pPr>
              <w:spacing w:after="0" w:line="276" w:lineRule="auto"/>
            </w:pPr>
            <w:proofErr w:type="spellStart"/>
            <w:r>
              <w:rPr>
                <w:sz w:val="20"/>
              </w:rPr>
              <w:t>日期</w:t>
            </w:r>
            <w:proofErr w:type="spellEnd"/>
          </w:p>
        </w:tc>
        <w:tc>
          <w:tcPr>
            <w:tcW w:w="2280" w:type="dxa"/>
            <w:tcMar>
              <w:top w:w="80" w:type="dxa"/>
              <w:left w:w="100" w:type="dxa"/>
              <w:bottom w:w="80" w:type="dxa"/>
              <w:right w:w="100" w:type="dxa"/>
            </w:tcMar>
            <w:vAlign w:val="center"/>
          </w:tcPr>
          <w:p w14:paraId="0BF8DAA9" w14:textId="77777777" w:rsidR="00112F8F" w:rsidRDefault="00000000">
            <w:pPr>
              <w:spacing w:after="0" w:line="276" w:lineRule="auto"/>
            </w:pPr>
            <w:r>
              <w:rPr>
                <w:sz w:val="20"/>
              </w:rPr>
              <w:t>2026-09-14</w:t>
            </w:r>
          </w:p>
        </w:tc>
      </w:tr>
    </w:tbl>
    <w:p w14:paraId="60156D41" w14:textId="77777777" w:rsidR="00112F8F" w:rsidRDefault="00112F8F">
      <w:pPr>
        <w:spacing w:after="80"/>
      </w:pPr>
    </w:p>
    <w:p w14:paraId="310D3FBD" w14:textId="77777777" w:rsidR="00112F8F" w:rsidRDefault="00000000">
      <w:pPr>
        <w:pStyle w:val="21"/>
        <w:spacing w:before="160" w:after="80"/>
      </w:pPr>
      <w:r>
        <w:rPr>
          <w:rFonts w:ascii="黑体" w:eastAsia="黑体" w:hAnsi="黑体"/>
          <w:b/>
          <w:sz w:val="24"/>
        </w:rPr>
        <w:t>编写组与模块分工</w:t>
      </w:r>
    </w:p>
    <w:tbl>
      <w:tblPr>
        <w:tblStyle w:val="aff1"/>
        <w:tblW w:w="0" w:type="auto"/>
        <w:jc w:val="center"/>
        <w:tblLook w:val="04A0" w:firstRow="1" w:lastRow="0" w:firstColumn="1" w:lastColumn="0" w:noHBand="0" w:noVBand="1"/>
      </w:tblPr>
      <w:tblGrid>
        <w:gridCol w:w="1520"/>
        <w:gridCol w:w="1520"/>
        <w:gridCol w:w="1520"/>
        <w:gridCol w:w="1520"/>
        <w:gridCol w:w="1520"/>
        <w:gridCol w:w="1520"/>
      </w:tblGrid>
      <w:tr w:rsidR="00112F8F" w14:paraId="107C7EFB" w14:textId="77777777">
        <w:trPr>
          <w:cantSplit/>
          <w:tblHeader/>
          <w:jc w:val="center"/>
        </w:trPr>
        <w:tc>
          <w:tcPr>
            <w:tcW w:w="1520" w:type="dxa"/>
            <w:shd w:val="clear" w:color="auto" w:fill="D9EAF7"/>
            <w:tcMar>
              <w:top w:w="80" w:type="dxa"/>
              <w:left w:w="100" w:type="dxa"/>
              <w:bottom w:w="80" w:type="dxa"/>
              <w:right w:w="100" w:type="dxa"/>
            </w:tcMar>
            <w:vAlign w:val="center"/>
          </w:tcPr>
          <w:p w14:paraId="6453096E" w14:textId="77777777" w:rsidR="00112F8F" w:rsidRDefault="00000000">
            <w:pPr>
              <w:spacing w:after="0" w:line="276" w:lineRule="auto"/>
              <w:jc w:val="center"/>
            </w:pPr>
            <w:r>
              <w:rPr>
                <w:b/>
                <w:sz w:val="20"/>
              </w:rPr>
              <w:t>序号</w:t>
            </w:r>
          </w:p>
        </w:tc>
        <w:tc>
          <w:tcPr>
            <w:tcW w:w="1520" w:type="dxa"/>
            <w:shd w:val="clear" w:color="auto" w:fill="D9EAF7"/>
            <w:tcMar>
              <w:top w:w="80" w:type="dxa"/>
              <w:left w:w="100" w:type="dxa"/>
              <w:bottom w:w="80" w:type="dxa"/>
              <w:right w:w="100" w:type="dxa"/>
            </w:tcMar>
            <w:vAlign w:val="center"/>
          </w:tcPr>
          <w:p w14:paraId="609D9DA5" w14:textId="77777777" w:rsidR="00112F8F" w:rsidRDefault="00000000">
            <w:pPr>
              <w:spacing w:after="0" w:line="276" w:lineRule="auto"/>
              <w:jc w:val="center"/>
            </w:pPr>
            <w:r>
              <w:rPr>
                <w:b/>
                <w:sz w:val="20"/>
              </w:rPr>
              <w:t>姓名</w:t>
            </w:r>
          </w:p>
        </w:tc>
        <w:tc>
          <w:tcPr>
            <w:tcW w:w="1520" w:type="dxa"/>
            <w:shd w:val="clear" w:color="auto" w:fill="D9EAF7"/>
            <w:tcMar>
              <w:top w:w="80" w:type="dxa"/>
              <w:left w:w="100" w:type="dxa"/>
              <w:bottom w:w="80" w:type="dxa"/>
              <w:right w:w="100" w:type="dxa"/>
            </w:tcMar>
            <w:vAlign w:val="center"/>
          </w:tcPr>
          <w:p w14:paraId="19B5B73C" w14:textId="77777777" w:rsidR="00112F8F" w:rsidRDefault="00000000">
            <w:pPr>
              <w:spacing w:after="0" w:line="276" w:lineRule="auto"/>
              <w:jc w:val="center"/>
            </w:pPr>
            <w:r>
              <w:rPr>
                <w:b/>
                <w:sz w:val="20"/>
              </w:rPr>
              <w:t>学号</w:t>
            </w:r>
          </w:p>
        </w:tc>
        <w:tc>
          <w:tcPr>
            <w:tcW w:w="1520" w:type="dxa"/>
            <w:shd w:val="clear" w:color="auto" w:fill="D9EAF7"/>
            <w:tcMar>
              <w:top w:w="80" w:type="dxa"/>
              <w:left w:w="100" w:type="dxa"/>
              <w:bottom w:w="80" w:type="dxa"/>
              <w:right w:w="100" w:type="dxa"/>
            </w:tcMar>
            <w:vAlign w:val="center"/>
          </w:tcPr>
          <w:p w14:paraId="6B4328AC" w14:textId="77777777" w:rsidR="00112F8F" w:rsidRDefault="00000000">
            <w:pPr>
              <w:spacing w:after="0" w:line="276" w:lineRule="auto"/>
              <w:jc w:val="center"/>
            </w:pPr>
            <w:r>
              <w:rPr>
                <w:b/>
                <w:sz w:val="20"/>
              </w:rPr>
              <w:t>GitHub</w:t>
            </w:r>
          </w:p>
        </w:tc>
        <w:tc>
          <w:tcPr>
            <w:tcW w:w="1520" w:type="dxa"/>
            <w:shd w:val="clear" w:color="auto" w:fill="D9EAF7"/>
            <w:tcMar>
              <w:top w:w="80" w:type="dxa"/>
              <w:left w:w="100" w:type="dxa"/>
              <w:bottom w:w="80" w:type="dxa"/>
              <w:right w:w="100" w:type="dxa"/>
            </w:tcMar>
            <w:vAlign w:val="center"/>
          </w:tcPr>
          <w:p w14:paraId="0A7C5150" w14:textId="77777777" w:rsidR="00112F8F" w:rsidRDefault="00000000">
            <w:pPr>
              <w:spacing w:after="0" w:line="276" w:lineRule="auto"/>
              <w:jc w:val="center"/>
            </w:pPr>
            <w:r>
              <w:rPr>
                <w:b/>
                <w:sz w:val="20"/>
              </w:rPr>
              <w:t>模块归属</w:t>
            </w:r>
          </w:p>
        </w:tc>
        <w:tc>
          <w:tcPr>
            <w:tcW w:w="1520" w:type="dxa"/>
            <w:shd w:val="clear" w:color="auto" w:fill="D9EAF7"/>
            <w:tcMar>
              <w:top w:w="80" w:type="dxa"/>
              <w:left w:w="100" w:type="dxa"/>
              <w:bottom w:w="80" w:type="dxa"/>
              <w:right w:w="100" w:type="dxa"/>
            </w:tcMar>
            <w:vAlign w:val="center"/>
          </w:tcPr>
          <w:p w14:paraId="5E48233B" w14:textId="77777777" w:rsidR="00112F8F" w:rsidRDefault="00000000">
            <w:pPr>
              <w:spacing w:after="0" w:line="276" w:lineRule="auto"/>
              <w:jc w:val="center"/>
              <w:rPr>
                <w:lang w:eastAsia="zh-CN"/>
              </w:rPr>
            </w:pPr>
            <w:r>
              <w:rPr>
                <w:b/>
                <w:sz w:val="20"/>
                <w:lang w:eastAsia="zh-CN"/>
              </w:rPr>
              <w:t>概要设计主笔与技术职责</w:t>
            </w:r>
          </w:p>
        </w:tc>
      </w:tr>
      <w:tr w:rsidR="00112F8F" w14:paraId="256CD4A2" w14:textId="77777777">
        <w:trPr>
          <w:cantSplit/>
          <w:jc w:val="center"/>
        </w:trPr>
        <w:tc>
          <w:tcPr>
            <w:tcW w:w="1520" w:type="dxa"/>
            <w:tcMar>
              <w:top w:w="80" w:type="dxa"/>
              <w:left w:w="100" w:type="dxa"/>
              <w:bottom w:w="80" w:type="dxa"/>
              <w:right w:w="100" w:type="dxa"/>
            </w:tcMar>
            <w:vAlign w:val="center"/>
          </w:tcPr>
          <w:p w14:paraId="13200FEB" w14:textId="77777777" w:rsidR="00112F8F" w:rsidRDefault="00000000">
            <w:pPr>
              <w:spacing w:after="0" w:line="276" w:lineRule="auto"/>
            </w:pPr>
            <w:r>
              <w:rPr>
                <w:sz w:val="20"/>
              </w:rPr>
              <w:t>1</w:t>
            </w:r>
          </w:p>
        </w:tc>
        <w:tc>
          <w:tcPr>
            <w:tcW w:w="1520" w:type="dxa"/>
            <w:tcMar>
              <w:top w:w="80" w:type="dxa"/>
              <w:left w:w="100" w:type="dxa"/>
              <w:bottom w:w="80" w:type="dxa"/>
              <w:right w:w="100" w:type="dxa"/>
            </w:tcMar>
            <w:vAlign w:val="center"/>
          </w:tcPr>
          <w:p w14:paraId="500F6EB4" w14:textId="77777777" w:rsidR="00112F8F" w:rsidRDefault="00000000">
            <w:pPr>
              <w:spacing w:after="0" w:line="276" w:lineRule="auto"/>
            </w:pPr>
            <w:r>
              <w:rPr>
                <w:sz w:val="20"/>
              </w:rPr>
              <w:t>赵晨曦</w:t>
            </w:r>
          </w:p>
        </w:tc>
        <w:tc>
          <w:tcPr>
            <w:tcW w:w="1520" w:type="dxa"/>
            <w:tcMar>
              <w:top w:w="80" w:type="dxa"/>
              <w:left w:w="100" w:type="dxa"/>
              <w:bottom w:w="80" w:type="dxa"/>
              <w:right w:w="100" w:type="dxa"/>
            </w:tcMar>
            <w:vAlign w:val="center"/>
          </w:tcPr>
          <w:p w14:paraId="7B16E267" w14:textId="77777777" w:rsidR="00112F8F" w:rsidRDefault="00000000">
            <w:pPr>
              <w:spacing w:after="0" w:line="276" w:lineRule="auto"/>
            </w:pPr>
            <w:r>
              <w:rPr>
                <w:sz w:val="20"/>
              </w:rPr>
              <w:t>2404060302</w:t>
            </w:r>
          </w:p>
        </w:tc>
        <w:tc>
          <w:tcPr>
            <w:tcW w:w="1520" w:type="dxa"/>
            <w:tcMar>
              <w:top w:w="80" w:type="dxa"/>
              <w:left w:w="100" w:type="dxa"/>
              <w:bottom w:w="80" w:type="dxa"/>
              <w:right w:w="100" w:type="dxa"/>
            </w:tcMar>
            <w:vAlign w:val="center"/>
          </w:tcPr>
          <w:p w14:paraId="37F882A7" w14:textId="77777777" w:rsidR="00112F8F" w:rsidRDefault="00000000">
            <w:pPr>
              <w:spacing w:after="0" w:line="276" w:lineRule="auto"/>
            </w:pPr>
            <w:r>
              <w:rPr>
                <w:sz w:val="20"/>
              </w:rPr>
              <w:t>imicola</w:t>
            </w:r>
          </w:p>
        </w:tc>
        <w:tc>
          <w:tcPr>
            <w:tcW w:w="1520" w:type="dxa"/>
            <w:tcMar>
              <w:top w:w="80" w:type="dxa"/>
              <w:left w:w="100" w:type="dxa"/>
              <w:bottom w:w="80" w:type="dxa"/>
              <w:right w:w="100" w:type="dxa"/>
            </w:tcMar>
            <w:vAlign w:val="center"/>
          </w:tcPr>
          <w:p w14:paraId="53B9169C"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520" w:type="dxa"/>
            <w:tcMar>
              <w:top w:w="80" w:type="dxa"/>
              <w:left w:w="100" w:type="dxa"/>
              <w:bottom w:w="80" w:type="dxa"/>
              <w:right w:w="100" w:type="dxa"/>
            </w:tcMar>
            <w:vAlign w:val="center"/>
          </w:tcPr>
          <w:p w14:paraId="7EA5459F" w14:textId="77777777" w:rsidR="00112F8F" w:rsidRDefault="00000000">
            <w:pPr>
              <w:spacing w:after="0" w:line="276" w:lineRule="auto"/>
              <w:rPr>
                <w:lang w:eastAsia="zh-CN"/>
              </w:rPr>
            </w:pPr>
            <w:r>
              <w:rPr>
                <w:sz w:val="20"/>
                <w:lang w:eastAsia="zh-CN"/>
              </w:rPr>
              <w:t>组长、总体架构设计、概要设计统稿、用户认证（JWT/黑名单）、RBAC 权限中间件</w:t>
            </w:r>
          </w:p>
        </w:tc>
      </w:tr>
      <w:tr w:rsidR="00112F8F" w14:paraId="20C2AD96" w14:textId="77777777">
        <w:trPr>
          <w:cantSplit/>
          <w:jc w:val="center"/>
        </w:trPr>
        <w:tc>
          <w:tcPr>
            <w:tcW w:w="1520" w:type="dxa"/>
            <w:tcMar>
              <w:top w:w="80" w:type="dxa"/>
              <w:left w:w="100" w:type="dxa"/>
              <w:bottom w:w="80" w:type="dxa"/>
              <w:right w:w="100" w:type="dxa"/>
            </w:tcMar>
            <w:vAlign w:val="center"/>
          </w:tcPr>
          <w:p w14:paraId="5B2605AB" w14:textId="77777777" w:rsidR="00112F8F" w:rsidRDefault="00000000">
            <w:pPr>
              <w:spacing w:after="0" w:line="276" w:lineRule="auto"/>
            </w:pPr>
            <w:r>
              <w:rPr>
                <w:sz w:val="20"/>
              </w:rPr>
              <w:lastRenderedPageBreak/>
              <w:t>2</w:t>
            </w:r>
          </w:p>
        </w:tc>
        <w:tc>
          <w:tcPr>
            <w:tcW w:w="1520" w:type="dxa"/>
            <w:tcMar>
              <w:top w:w="80" w:type="dxa"/>
              <w:left w:w="100" w:type="dxa"/>
              <w:bottom w:w="80" w:type="dxa"/>
              <w:right w:w="100" w:type="dxa"/>
            </w:tcMar>
            <w:vAlign w:val="center"/>
          </w:tcPr>
          <w:p w14:paraId="5CB46183" w14:textId="77777777" w:rsidR="00112F8F" w:rsidRDefault="00000000">
            <w:pPr>
              <w:spacing w:after="0" w:line="276" w:lineRule="auto"/>
            </w:pPr>
            <w:r>
              <w:rPr>
                <w:sz w:val="20"/>
              </w:rPr>
              <w:t>叶泳言</w:t>
            </w:r>
          </w:p>
        </w:tc>
        <w:tc>
          <w:tcPr>
            <w:tcW w:w="1520" w:type="dxa"/>
            <w:tcMar>
              <w:top w:w="80" w:type="dxa"/>
              <w:left w:w="100" w:type="dxa"/>
              <w:bottom w:w="80" w:type="dxa"/>
              <w:right w:w="100" w:type="dxa"/>
            </w:tcMar>
            <w:vAlign w:val="center"/>
          </w:tcPr>
          <w:p w14:paraId="0F0DCA1E" w14:textId="77777777" w:rsidR="00112F8F" w:rsidRDefault="00000000">
            <w:pPr>
              <w:spacing w:after="0" w:line="276" w:lineRule="auto"/>
            </w:pPr>
            <w:r>
              <w:rPr>
                <w:sz w:val="20"/>
              </w:rPr>
              <w:t>2304060322</w:t>
            </w:r>
          </w:p>
        </w:tc>
        <w:tc>
          <w:tcPr>
            <w:tcW w:w="1520" w:type="dxa"/>
            <w:tcMar>
              <w:top w:w="80" w:type="dxa"/>
              <w:left w:w="100" w:type="dxa"/>
              <w:bottom w:w="80" w:type="dxa"/>
              <w:right w:w="100" w:type="dxa"/>
            </w:tcMar>
            <w:vAlign w:val="center"/>
          </w:tcPr>
          <w:p w14:paraId="1F0F871D" w14:textId="77777777" w:rsidR="00112F8F" w:rsidRDefault="00000000">
            <w:pPr>
              <w:spacing w:after="0" w:line="276" w:lineRule="auto"/>
            </w:pPr>
            <w:r>
              <w:rPr>
                <w:sz w:val="20"/>
              </w:rPr>
              <w:t>Glassous</w:t>
            </w:r>
          </w:p>
        </w:tc>
        <w:tc>
          <w:tcPr>
            <w:tcW w:w="1520" w:type="dxa"/>
            <w:tcMar>
              <w:top w:w="80" w:type="dxa"/>
              <w:left w:w="100" w:type="dxa"/>
              <w:bottom w:w="80" w:type="dxa"/>
              <w:right w:w="100" w:type="dxa"/>
            </w:tcMar>
            <w:vAlign w:val="center"/>
          </w:tcPr>
          <w:p w14:paraId="31BF2F70" w14:textId="77777777" w:rsidR="00112F8F" w:rsidRDefault="00000000">
            <w:pPr>
              <w:spacing w:after="0" w:line="276" w:lineRule="auto"/>
              <w:rPr>
                <w:lang w:eastAsia="zh-CN"/>
              </w:rPr>
            </w:pPr>
            <w:r>
              <w:rPr>
                <w:sz w:val="20"/>
                <w:lang w:eastAsia="zh-CN"/>
              </w:rPr>
              <w:t>模块二：座位与预约模块</w:t>
            </w:r>
          </w:p>
        </w:tc>
        <w:tc>
          <w:tcPr>
            <w:tcW w:w="1520" w:type="dxa"/>
            <w:tcMar>
              <w:top w:w="80" w:type="dxa"/>
              <w:left w:w="100" w:type="dxa"/>
              <w:bottom w:w="80" w:type="dxa"/>
              <w:right w:w="100" w:type="dxa"/>
            </w:tcMar>
            <w:vAlign w:val="center"/>
          </w:tcPr>
          <w:p w14:paraId="0E8BB59B" w14:textId="77777777" w:rsidR="00112F8F" w:rsidRDefault="00000000">
            <w:pPr>
              <w:spacing w:after="0" w:line="276" w:lineRule="auto"/>
              <w:rPr>
                <w:lang w:eastAsia="zh-CN"/>
              </w:rPr>
            </w:pPr>
            <w:r>
              <w:rPr>
                <w:sz w:val="20"/>
                <w:lang w:eastAsia="zh-CN"/>
              </w:rPr>
              <w:t>核心预约业务模型与状态机、</w:t>
            </w:r>
            <w:proofErr w:type="gramStart"/>
            <w:r>
              <w:rPr>
                <w:sz w:val="20"/>
                <w:lang w:eastAsia="zh-CN"/>
              </w:rPr>
              <w:t>三层防超卖</w:t>
            </w:r>
            <w:proofErr w:type="gramEnd"/>
            <w:r>
              <w:rPr>
                <w:sz w:val="20"/>
                <w:lang w:eastAsia="zh-CN"/>
              </w:rPr>
              <w:t>互斥方案（Redis 分布式锁+</w:t>
            </w:r>
            <w:proofErr w:type="spellStart"/>
            <w:r>
              <w:rPr>
                <w:sz w:val="20"/>
                <w:lang w:eastAsia="zh-CN"/>
              </w:rPr>
              <w:t>GiST</w:t>
            </w:r>
            <w:proofErr w:type="spellEnd"/>
            <w:r>
              <w:rPr>
                <w:sz w:val="20"/>
                <w:lang w:eastAsia="zh-CN"/>
              </w:rPr>
              <w:t>）、自动分配算法</w:t>
            </w:r>
          </w:p>
        </w:tc>
      </w:tr>
      <w:tr w:rsidR="00112F8F" w14:paraId="025DBC34" w14:textId="77777777">
        <w:trPr>
          <w:cantSplit/>
          <w:jc w:val="center"/>
        </w:trPr>
        <w:tc>
          <w:tcPr>
            <w:tcW w:w="1520" w:type="dxa"/>
            <w:tcMar>
              <w:top w:w="80" w:type="dxa"/>
              <w:left w:w="100" w:type="dxa"/>
              <w:bottom w:w="80" w:type="dxa"/>
              <w:right w:w="100" w:type="dxa"/>
            </w:tcMar>
            <w:vAlign w:val="center"/>
          </w:tcPr>
          <w:p w14:paraId="678A28C2" w14:textId="77777777" w:rsidR="00112F8F" w:rsidRDefault="00000000">
            <w:pPr>
              <w:spacing w:after="0" w:line="276" w:lineRule="auto"/>
            </w:pPr>
            <w:r>
              <w:rPr>
                <w:sz w:val="20"/>
              </w:rPr>
              <w:t>3</w:t>
            </w:r>
          </w:p>
        </w:tc>
        <w:tc>
          <w:tcPr>
            <w:tcW w:w="1520" w:type="dxa"/>
            <w:tcMar>
              <w:top w:w="80" w:type="dxa"/>
              <w:left w:w="100" w:type="dxa"/>
              <w:bottom w:w="80" w:type="dxa"/>
              <w:right w:w="100" w:type="dxa"/>
            </w:tcMar>
            <w:vAlign w:val="center"/>
          </w:tcPr>
          <w:p w14:paraId="3A4A8F71" w14:textId="77777777" w:rsidR="00112F8F" w:rsidRDefault="00000000">
            <w:pPr>
              <w:spacing w:after="0" w:line="276" w:lineRule="auto"/>
            </w:pPr>
            <w:r>
              <w:rPr>
                <w:sz w:val="20"/>
              </w:rPr>
              <w:t>姜文东</w:t>
            </w:r>
          </w:p>
        </w:tc>
        <w:tc>
          <w:tcPr>
            <w:tcW w:w="1520" w:type="dxa"/>
            <w:tcMar>
              <w:top w:w="80" w:type="dxa"/>
              <w:left w:w="100" w:type="dxa"/>
              <w:bottom w:w="80" w:type="dxa"/>
              <w:right w:w="100" w:type="dxa"/>
            </w:tcMar>
            <w:vAlign w:val="center"/>
          </w:tcPr>
          <w:p w14:paraId="596DAA48" w14:textId="77777777" w:rsidR="00112F8F" w:rsidRDefault="00000000">
            <w:pPr>
              <w:spacing w:after="0" w:line="276" w:lineRule="auto"/>
            </w:pPr>
            <w:r>
              <w:rPr>
                <w:sz w:val="20"/>
              </w:rPr>
              <w:t>2404060307</w:t>
            </w:r>
          </w:p>
        </w:tc>
        <w:tc>
          <w:tcPr>
            <w:tcW w:w="1520" w:type="dxa"/>
            <w:tcMar>
              <w:top w:w="80" w:type="dxa"/>
              <w:left w:w="100" w:type="dxa"/>
              <w:bottom w:w="80" w:type="dxa"/>
              <w:right w:w="100" w:type="dxa"/>
            </w:tcMar>
            <w:vAlign w:val="center"/>
          </w:tcPr>
          <w:p w14:paraId="5F2A69E4" w14:textId="77777777" w:rsidR="00112F8F" w:rsidRDefault="00000000">
            <w:pPr>
              <w:spacing w:after="0" w:line="276" w:lineRule="auto"/>
            </w:pPr>
            <w:r>
              <w:rPr>
                <w:sz w:val="20"/>
              </w:rPr>
              <w:t>DonGKids</w:t>
            </w:r>
          </w:p>
        </w:tc>
        <w:tc>
          <w:tcPr>
            <w:tcW w:w="1520" w:type="dxa"/>
            <w:tcMar>
              <w:top w:w="80" w:type="dxa"/>
              <w:left w:w="100" w:type="dxa"/>
              <w:bottom w:w="80" w:type="dxa"/>
              <w:right w:w="100" w:type="dxa"/>
            </w:tcMar>
            <w:vAlign w:val="center"/>
          </w:tcPr>
          <w:p w14:paraId="792D3295" w14:textId="77777777" w:rsidR="00112F8F" w:rsidRDefault="00000000">
            <w:pPr>
              <w:spacing w:after="0" w:line="276" w:lineRule="auto"/>
              <w:rPr>
                <w:lang w:eastAsia="zh-CN"/>
              </w:rPr>
            </w:pPr>
            <w:r>
              <w:rPr>
                <w:sz w:val="20"/>
                <w:lang w:eastAsia="zh-CN"/>
              </w:rPr>
              <w:t>模块三：信用与候补模块</w:t>
            </w:r>
          </w:p>
        </w:tc>
        <w:tc>
          <w:tcPr>
            <w:tcW w:w="1520" w:type="dxa"/>
            <w:tcMar>
              <w:top w:w="80" w:type="dxa"/>
              <w:left w:w="100" w:type="dxa"/>
              <w:bottom w:w="80" w:type="dxa"/>
              <w:right w:w="100" w:type="dxa"/>
            </w:tcMar>
            <w:vAlign w:val="center"/>
          </w:tcPr>
          <w:p w14:paraId="55FA6767" w14:textId="77777777" w:rsidR="00112F8F" w:rsidRDefault="00000000">
            <w:pPr>
              <w:spacing w:after="0" w:line="276" w:lineRule="auto"/>
              <w:rPr>
                <w:lang w:eastAsia="zh-CN"/>
              </w:rPr>
            </w:pPr>
            <w:r>
              <w:rPr>
                <w:sz w:val="20"/>
                <w:lang w:eastAsia="zh-CN"/>
              </w:rPr>
              <w:t>信用奖惩流转与禁约判定、满座候补排队队列与自动递补引擎、站内信推送流转</w:t>
            </w:r>
          </w:p>
        </w:tc>
      </w:tr>
      <w:tr w:rsidR="00112F8F" w14:paraId="30A034F4" w14:textId="77777777">
        <w:trPr>
          <w:cantSplit/>
          <w:jc w:val="center"/>
        </w:trPr>
        <w:tc>
          <w:tcPr>
            <w:tcW w:w="1520" w:type="dxa"/>
            <w:tcMar>
              <w:top w:w="80" w:type="dxa"/>
              <w:left w:w="100" w:type="dxa"/>
              <w:bottom w:w="80" w:type="dxa"/>
              <w:right w:w="100" w:type="dxa"/>
            </w:tcMar>
            <w:vAlign w:val="center"/>
          </w:tcPr>
          <w:p w14:paraId="6109CBF0" w14:textId="77777777" w:rsidR="00112F8F" w:rsidRDefault="00000000">
            <w:pPr>
              <w:spacing w:after="0" w:line="276" w:lineRule="auto"/>
            </w:pPr>
            <w:r>
              <w:rPr>
                <w:sz w:val="20"/>
              </w:rPr>
              <w:t>4</w:t>
            </w:r>
          </w:p>
        </w:tc>
        <w:tc>
          <w:tcPr>
            <w:tcW w:w="1520" w:type="dxa"/>
            <w:tcMar>
              <w:top w:w="80" w:type="dxa"/>
              <w:left w:w="100" w:type="dxa"/>
              <w:bottom w:w="80" w:type="dxa"/>
              <w:right w:w="100" w:type="dxa"/>
            </w:tcMar>
            <w:vAlign w:val="center"/>
          </w:tcPr>
          <w:p w14:paraId="4FE1A71B" w14:textId="77777777" w:rsidR="00112F8F" w:rsidRDefault="00000000">
            <w:pPr>
              <w:spacing w:after="0" w:line="276" w:lineRule="auto"/>
            </w:pPr>
            <w:r>
              <w:rPr>
                <w:sz w:val="20"/>
              </w:rPr>
              <w:t>邹字</w:t>
            </w:r>
          </w:p>
        </w:tc>
        <w:tc>
          <w:tcPr>
            <w:tcW w:w="1520" w:type="dxa"/>
            <w:tcMar>
              <w:top w:w="80" w:type="dxa"/>
              <w:left w:w="100" w:type="dxa"/>
              <w:bottom w:w="80" w:type="dxa"/>
              <w:right w:w="100" w:type="dxa"/>
            </w:tcMar>
            <w:vAlign w:val="center"/>
          </w:tcPr>
          <w:p w14:paraId="1ED49D63" w14:textId="77777777" w:rsidR="00112F8F" w:rsidRDefault="00000000">
            <w:pPr>
              <w:spacing w:after="0" w:line="276" w:lineRule="auto"/>
            </w:pPr>
            <w:r>
              <w:rPr>
                <w:sz w:val="20"/>
              </w:rPr>
              <w:t>2404060319</w:t>
            </w:r>
          </w:p>
        </w:tc>
        <w:tc>
          <w:tcPr>
            <w:tcW w:w="1520" w:type="dxa"/>
            <w:tcMar>
              <w:top w:w="80" w:type="dxa"/>
              <w:left w:w="100" w:type="dxa"/>
              <w:bottom w:w="80" w:type="dxa"/>
              <w:right w:w="100" w:type="dxa"/>
            </w:tcMar>
            <w:vAlign w:val="center"/>
          </w:tcPr>
          <w:p w14:paraId="5DA6ABFD" w14:textId="77777777" w:rsidR="00112F8F" w:rsidRDefault="00000000">
            <w:pPr>
              <w:spacing w:after="0" w:line="276" w:lineRule="auto"/>
            </w:pPr>
            <w:r>
              <w:rPr>
                <w:sz w:val="20"/>
              </w:rPr>
              <w:t>hjsdjuhv8</w:t>
            </w:r>
          </w:p>
        </w:tc>
        <w:tc>
          <w:tcPr>
            <w:tcW w:w="1520" w:type="dxa"/>
            <w:tcMar>
              <w:top w:w="80" w:type="dxa"/>
              <w:left w:w="100" w:type="dxa"/>
              <w:bottom w:w="80" w:type="dxa"/>
              <w:right w:w="100" w:type="dxa"/>
            </w:tcMar>
            <w:vAlign w:val="center"/>
          </w:tcPr>
          <w:p w14:paraId="5E20FE9F" w14:textId="77777777" w:rsidR="00112F8F" w:rsidRDefault="00000000">
            <w:pPr>
              <w:spacing w:after="0" w:line="276" w:lineRule="auto"/>
              <w:rPr>
                <w:lang w:eastAsia="zh-CN"/>
              </w:rPr>
            </w:pPr>
            <w:r>
              <w:rPr>
                <w:sz w:val="20"/>
                <w:lang w:eastAsia="zh-CN"/>
              </w:rPr>
              <w:t>模块四：统计与可视化模块</w:t>
            </w:r>
          </w:p>
        </w:tc>
        <w:tc>
          <w:tcPr>
            <w:tcW w:w="1520" w:type="dxa"/>
            <w:tcMar>
              <w:top w:w="80" w:type="dxa"/>
              <w:left w:w="100" w:type="dxa"/>
              <w:bottom w:w="80" w:type="dxa"/>
              <w:right w:w="100" w:type="dxa"/>
            </w:tcMar>
            <w:vAlign w:val="center"/>
          </w:tcPr>
          <w:p w14:paraId="32D50150" w14:textId="77777777" w:rsidR="00112F8F" w:rsidRDefault="00000000">
            <w:pPr>
              <w:spacing w:after="0" w:line="276" w:lineRule="auto"/>
              <w:rPr>
                <w:lang w:eastAsia="zh-CN"/>
              </w:rPr>
            </w:pPr>
            <w:r>
              <w:rPr>
                <w:sz w:val="20"/>
                <w:lang w:eastAsia="zh-CN"/>
              </w:rPr>
              <w:t>数据聚合流水线与高性能统计 SQL、空间占用热力图矩阵、3D 选</w:t>
            </w:r>
            <w:proofErr w:type="gramStart"/>
            <w:r>
              <w:rPr>
                <w:sz w:val="20"/>
                <w:lang w:eastAsia="zh-CN"/>
              </w:rPr>
              <w:t>座探</w:t>
            </w:r>
            <w:proofErr w:type="gramEnd"/>
            <w:r>
              <w:rPr>
                <w:sz w:val="20"/>
                <w:lang w:eastAsia="zh-CN"/>
              </w:rPr>
              <w:t>索、Redis 防雪崩旁路缓存</w:t>
            </w:r>
          </w:p>
        </w:tc>
      </w:tr>
      <w:tr w:rsidR="00112F8F" w14:paraId="54742D5A" w14:textId="77777777">
        <w:trPr>
          <w:cantSplit/>
          <w:jc w:val="center"/>
        </w:trPr>
        <w:tc>
          <w:tcPr>
            <w:tcW w:w="1520" w:type="dxa"/>
            <w:tcMar>
              <w:top w:w="80" w:type="dxa"/>
              <w:left w:w="100" w:type="dxa"/>
              <w:bottom w:w="80" w:type="dxa"/>
              <w:right w:w="100" w:type="dxa"/>
            </w:tcMar>
            <w:vAlign w:val="center"/>
          </w:tcPr>
          <w:p w14:paraId="0D1C34C8" w14:textId="77777777" w:rsidR="00112F8F" w:rsidRDefault="00000000">
            <w:pPr>
              <w:spacing w:after="0" w:line="276" w:lineRule="auto"/>
            </w:pPr>
            <w:r>
              <w:rPr>
                <w:sz w:val="20"/>
              </w:rPr>
              <w:t>5</w:t>
            </w:r>
          </w:p>
        </w:tc>
        <w:tc>
          <w:tcPr>
            <w:tcW w:w="1520" w:type="dxa"/>
            <w:tcMar>
              <w:top w:w="80" w:type="dxa"/>
              <w:left w:w="100" w:type="dxa"/>
              <w:bottom w:w="80" w:type="dxa"/>
              <w:right w:w="100" w:type="dxa"/>
            </w:tcMar>
            <w:vAlign w:val="center"/>
          </w:tcPr>
          <w:p w14:paraId="0E21A2B8" w14:textId="77777777" w:rsidR="00112F8F" w:rsidRDefault="00000000">
            <w:pPr>
              <w:spacing w:after="0" w:line="276" w:lineRule="auto"/>
            </w:pPr>
            <w:r>
              <w:rPr>
                <w:sz w:val="20"/>
              </w:rPr>
              <w:t>王建东</w:t>
            </w:r>
          </w:p>
        </w:tc>
        <w:tc>
          <w:tcPr>
            <w:tcW w:w="1520" w:type="dxa"/>
            <w:tcMar>
              <w:top w:w="80" w:type="dxa"/>
              <w:left w:w="100" w:type="dxa"/>
              <w:bottom w:w="80" w:type="dxa"/>
              <w:right w:w="100" w:type="dxa"/>
            </w:tcMar>
            <w:vAlign w:val="center"/>
          </w:tcPr>
          <w:p w14:paraId="3B6C19F4" w14:textId="77777777" w:rsidR="00112F8F" w:rsidRDefault="00000000">
            <w:pPr>
              <w:spacing w:after="0" w:line="276" w:lineRule="auto"/>
            </w:pPr>
            <w:r>
              <w:rPr>
                <w:sz w:val="20"/>
              </w:rPr>
              <w:t>2404060309</w:t>
            </w:r>
          </w:p>
        </w:tc>
        <w:tc>
          <w:tcPr>
            <w:tcW w:w="1520" w:type="dxa"/>
            <w:tcMar>
              <w:top w:w="80" w:type="dxa"/>
              <w:left w:w="100" w:type="dxa"/>
              <w:bottom w:w="80" w:type="dxa"/>
              <w:right w:w="100" w:type="dxa"/>
            </w:tcMar>
            <w:vAlign w:val="center"/>
          </w:tcPr>
          <w:p w14:paraId="3D2C6674" w14:textId="77777777" w:rsidR="00112F8F" w:rsidRDefault="00000000">
            <w:pPr>
              <w:spacing w:after="0" w:line="276" w:lineRule="auto"/>
            </w:pPr>
            <w:r>
              <w:rPr>
                <w:sz w:val="20"/>
              </w:rPr>
              <w:t>nightsky5819</w:t>
            </w:r>
          </w:p>
        </w:tc>
        <w:tc>
          <w:tcPr>
            <w:tcW w:w="1520" w:type="dxa"/>
            <w:tcMar>
              <w:top w:w="80" w:type="dxa"/>
              <w:left w:w="100" w:type="dxa"/>
              <w:bottom w:w="80" w:type="dxa"/>
              <w:right w:w="100" w:type="dxa"/>
            </w:tcMar>
            <w:vAlign w:val="center"/>
          </w:tcPr>
          <w:p w14:paraId="6B634E8C" w14:textId="77777777" w:rsidR="00112F8F" w:rsidRDefault="00000000">
            <w:pPr>
              <w:spacing w:after="0" w:line="276" w:lineRule="auto"/>
              <w:rPr>
                <w:lang w:eastAsia="zh-CN"/>
              </w:rPr>
            </w:pPr>
            <w:r>
              <w:rPr>
                <w:sz w:val="20"/>
                <w:lang w:eastAsia="zh-CN"/>
              </w:rPr>
              <w:t>模块五：AI 助手与运维模块</w:t>
            </w:r>
          </w:p>
        </w:tc>
        <w:tc>
          <w:tcPr>
            <w:tcW w:w="1520" w:type="dxa"/>
            <w:tcMar>
              <w:top w:w="80" w:type="dxa"/>
              <w:left w:w="100" w:type="dxa"/>
              <w:bottom w:w="80" w:type="dxa"/>
              <w:right w:w="100" w:type="dxa"/>
            </w:tcMar>
            <w:vAlign w:val="center"/>
          </w:tcPr>
          <w:p w14:paraId="5BC94BF7" w14:textId="77777777" w:rsidR="00112F8F" w:rsidRDefault="00000000">
            <w:pPr>
              <w:spacing w:after="0" w:line="276" w:lineRule="auto"/>
              <w:rPr>
                <w:lang w:eastAsia="zh-CN"/>
              </w:rPr>
            </w:pPr>
            <w:r>
              <w:rPr>
                <w:sz w:val="20"/>
                <w:lang w:eastAsia="zh-CN"/>
              </w:rPr>
              <w:t>AI 智能对话与推荐服务、分布式限流中间件、高可用调度 Leader 选举、质量保障体系与自动化测试</w:t>
            </w:r>
          </w:p>
        </w:tc>
      </w:tr>
    </w:tbl>
    <w:p w14:paraId="07FCC1BF" w14:textId="77777777" w:rsidR="00112F8F" w:rsidRDefault="00112F8F">
      <w:pPr>
        <w:spacing w:after="80"/>
        <w:rPr>
          <w:lang w:eastAsia="zh-CN"/>
        </w:rPr>
      </w:pPr>
    </w:p>
    <w:p w14:paraId="06A16D05" w14:textId="77777777" w:rsidR="00112F8F" w:rsidRDefault="00000000">
      <w:pPr>
        <w:pStyle w:val="1"/>
        <w:spacing w:before="240"/>
      </w:pPr>
      <w:proofErr w:type="spellStart"/>
      <w:r>
        <w:rPr>
          <w:rFonts w:ascii="黑体" w:eastAsia="黑体" w:hAnsi="黑体"/>
          <w:sz w:val="28"/>
        </w:rPr>
        <w:t>目录</w:t>
      </w:r>
      <w:proofErr w:type="spellEnd"/>
    </w:p>
    <w:p w14:paraId="79E007DE" w14:textId="77777777" w:rsidR="00112F8F" w:rsidRDefault="00000000">
      <w:pPr>
        <w:pStyle w:val="a0"/>
        <w:spacing w:after="40" w:line="288" w:lineRule="auto"/>
      </w:pPr>
      <w:r>
        <w:rPr>
          <w:sz w:val="21"/>
        </w:rPr>
        <w:t>1．引言</w:t>
      </w:r>
    </w:p>
    <w:p w14:paraId="229AD28D" w14:textId="77777777" w:rsidR="00112F8F" w:rsidRDefault="00000000">
      <w:pPr>
        <w:pStyle w:val="a0"/>
        <w:spacing w:after="40" w:line="288" w:lineRule="auto"/>
      </w:pPr>
      <w:r>
        <w:rPr>
          <w:sz w:val="21"/>
        </w:rPr>
        <w:t>2．任务概述</w:t>
      </w:r>
    </w:p>
    <w:p w14:paraId="288C2B4A" w14:textId="77777777" w:rsidR="00112F8F" w:rsidRDefault="00000000">
      <w:pPr>
        <w:pStyle w:val="a0"/>
        <w:spacing w:after="40" w:line="288" w:lineRule="auto"/>
      </w:pPr>
      <w:r>
        <w:rPr>
          <w:sz w:val="21"/>
        </w:rPr>
        <w:t>3．总体设计</w:t>
      </w:r>
    </w:p>
    <w:p w14:paraId="246574F9" w14:textId="77777777" w:rsidR="00112F8F" w:rsidRDefault="00000000">
      <w:pPr>
        <w:pStyle w:val="a0"/>
        <w:spacing w:after="40" w:line="288" w:lineRule="auto"/>
      </w:pPr>
      <w:r>
        <w:rPr>
          <w:sz w:val="21"/>
        </w:rPr>
        <w:t>4．接口设计</w:t>
      </w:r>
    </w:p>
    <w:p w14:paraId="63454C0C" w14:textId="77777777" w:rsidR="00112F8F" w:rsidRDefault="00000000">
      <w:pPr>
        <w:pStyle w:val="a0"/>
        <w:spacing w:after="40" w:line="288" w:lineRule="auto"/>
      </w:pPr>
      <w:r>
        <w:rPr>
          <w:sz w:val="21"/>
        </w:rPr>
        <w:t>5．数据结构设计</w:t>
      </w:r>
    </w:p>
    <w:p w14:paraId="74834F28" w14:textId="77777777" w:rsidR="00112F8F" w:rsidRDefault="00000000">
      <w:pPr>
        <w:pStyle w:val="a0"/>
        <w:spacing w:after="40" w:line="288" w:lineRule="auto"/>
      </w:pPr>
      <w:r>
        <w:rPr>
          <w:sz w:val="21"/>
        </w:rPr>
        <w:t>6．运行设计</w:t>
      </w:r>
    </w:p>
    <w:p w14:paraId="6C80B9D3" w14:textId="77777777" w:rsidR="00112F8F" w:rsidRDefault="00000000">
      <w:pPr>
        <w:pStyle w:val="a0"/>
        <w:spacing w:after="40" w:line="288" w:lineRule="auto"/>
      </w:pPr>
      <w:r>
        <w:rPr>
          <w:sz w:val="21"/>
        </w:rPr>
        <w:lastRenderedPageBreak/>
        <w:t>7．出错处理设计</w:t>
      </w:r>
    </w:p>
    <w:p w14:paraId="2165BD14" w14:textId="77777777" w:rsidR="00112F8F" w:rsidRDefault="00000000">
      <w:pPr>
        <w:pStyle w:val="a0"/>
        <w:spacing w:after="40" w:line="288" w:lineRule="auto"/>
      </w:pPr>
      <w:r>
        <w:rPr>
          <w:sz w:val="21"/>
        </w:rPr>
        <w:t>8．安全保密设计</w:t>
      </w:r>
    </w:p>
    <w:p w14:paraId="5713719F" w14:textId="77777777" w:rsidR="00112F8F" w:rsidRDefault="00000000">
      <w:pPr>
        <w:pStyle w:val="a0"/>
        <w:spacing w:after="40" w:line="288" w:lineRule="auto"/>
      </w:pPr>
      <w:r>
        <w:rPr>
          <w:sz w:val="21"/>
        </w:rPr>
        <w:t>9．维护设计</w:t>
      </w:r>
    </w:p>
    <w:p w14:paraId="1FFAB3EF" w14:textId="77777777" w:rsidR="00112F8F" w:rsidRDefault="00000000">
      <w:pPr>
        <w:spacing w:before="240" w:after="240"/>
        <w:jc w:val="center"/>
      </w:pPr>
      <w:r>
        <w:rPr>
          <w:rFonts w:ascii="黑体" w:eastAsia="黑体" w:hAnsi="黑体"/>
          <w:b/>
          <w:sz w:val="36"/>
        </w:rPr>
        <w:t>1．引言</w:t>
      </w:r>
    </w:p>
    <w:p w14:paraId="6FD5A320" w14:textId="77777777" w:rsidR="00112F8F" w:rsidRDefault="00000000">
      <w:pPr>
        <w:pStyle w:val="1"/>
        <w:spacing w:before="240"/>
      </w:pPr>
      <w:r>
        <w:rPr>
          <w:rFonts w:ascii="黑体" w:eastAsia="黑体" w:hAnsi="黑体"/>
          <w:sz w:val="28"/>
        </w:rPr>
        <w:t>1.1 编写目的</w:t>
      </w:r>
    </w:p>
    <w:p w14:paraId="71DFF184" w14:textId="77777777" w:rsidR="00112F8F" w:rsidRDefault="00000000">
      <w:pPr>
        <w:spacing w:after="40" w:line="288" w:lineRule="auto"/>
        <w:rPr>
          <w:lang w:eastAsia="zh-CN"/>
        </w:rPr>
      </w:pPr>
      <w:r>
        <w:rPr>
          <w:sz w:val="21"/>
          <w:lang w:eastAsia="zh-CN"/>
        </w:rPr>
        <w:t>本说明书依据《需求规格说明书》（SSR-REQ-001）编制，从总体上定义智能共享自习室预约系统的体系结构、模块划分、</w:t>
      </w:r>
      <w:proofErr w:type="gramStart"/>
      <w:r>
        <w:rPr>
          <w:sz w:val="21"/>
          <w:lang w:eastAsia="zh-CN"/>
        </w:rPr>
        <w:t>外部/</w:t>
      </w:r>
      <w:proofErr w:type="gramEnd"/>
      <w:r>
        <w:rPr>
          <w:sz w:val="21"/>
          <w:lang w:eastAsia="zh-CN"/>
        </w:rPr>
        <w:t>内部接口、数据结构与运行方式，作为后续详细设计与编码工作的直接依据。</w:t>
      </w:r>
    </w:p>
    <w:p w14:paraId="37414E90" w14:textId="77777777" w:rsidR="00112F8F" w:rsidRDefault="00000000">
      <w:pPr>
        <w:spacing w:after="40" w:line="288" w:lineRule="auto"/>
        <w:rPr>
          <w:lang w:eastAsia="zh-CN"/>
        </w:rPr>
      </w:pPr>
      <w:r>
        <w:rPr>
          <w:sz w:val="21"/>
          <w:lang w:eastAsia="zh-CN"/>
        </w:rPr>
        <w:t>预期读者：项目组长、各模块全</w:t>
      </w:r>
      <w:proofErr w:type="gramStart"/>
      <w:r>
        <w:rPr>
          <w:sz w:val="21"/>
          <w:lang w:eastAsia="zh-CN"/>
        </w:rPr>
        <w:t>栈</w:t>
      </w:r>
      <w:proofErr w:type="gramEnd"/>
      <w:r>
        <w:rPr>
          <w:sz w:val="21"/>
          <w:lang w:eastAsia="zh-CN"/>
        </w:rPr>
        <w:t>开发人员、质量保障人员、课程设计指导教师。</w:t>
      </w:r>
    </w:p>
    <w:p w14:paraId="5F6FBCA8" w14:textId="77777777" w:rsidR="00112F8F" w:rsidRDefault="00000000">
      <w:pPr>
        <w:pStyle w:val="1"/>
        <w:spacing w:before="240"/>
        <w:rPr>
          <w:lang w:eastAsia="zh-CN"/>
        </w:rPr>
      </w:pPr>
      <w:r>
        <w:rPr>
          <w:rFonts w:ascii="黑体" w:eastAsia="黑体" w:hAnsi="黑体"/>
          <w:sz w:val="28"/>
          <w:lang w:eastAsia="zh-CN"/>
        </w:rPr>
        <w:t>1.2 项目背景</w:t>
      </w:r>
    </w:p>
    <w:p w14:paraId="5CA56AC5" w14:textId="77777777" w:rsidR="00112F8F" w:rsidRDefault="00000000">
      <w:pPr>
        <w:spacing w:after="40" w:line="288" w:lineRule="auto"/>
        <w:rPr>
          <w:lang w:eastAsia="zh-CN"/>
        </w:rPr>
      </w:pPr>
      <w:r>
        <w:rPr>
          <w:sz w:val="21"/>
          <w:lang w:eastAsia="zh-CN"/>
        </w:rPr>
        <w:t>a. 本项目为《系统分析与设计》课程设计课题，由 5 人项目小组自主选题开发，指导教师所在课程组为主管部门；开发团队采用「5 大功能模块垂直全栈分工」模式开展架构设计与工程落地，各模块由责任人端到端闭环开发与验收；</w:t>
      </w:r>
    </w:p>
    <w:p w14:paraId="50FDFD6E" w14:textId="77777777" w:rsidR="00112F8F" w:rsidRDefault="00000000">
      <w:pPr>
        <w:spacing w:after="40" w:line="288" w:lineRule="auto"/>
        <w:rPr>
          <w:lang w:eastAsia="zh-CN"/>
        </w:rPr>
      </w:pPr>
      <w:r>
        <w:rPr>
          <w:sz w:val="21"/>
          <w:lang w:eastAsia="zh-CN"/>
        </w:rPr>
        <w:t>b. 本系统为独立 Web 应用（B/S 架构），通过浏览器向学生与管理员提供服务，不与其他业务系统存在接口依赖；数据库采用自管 PostgreSQL 实例。</w:t>
      </w:r>
    </w:p>
    <w:p w14:paraId="3AF03416" w14:textId="77777777" w:rsidR="00112F8F" w:rsidRDefault="00000000">
      <w:pPr>
        <w:pStyle w:val="1"/>
        <w:spacing w:before="240"/>
      </w:pPr>
      <w:r>
        <w:rPr>
          <w:rFonts w:ascii="黑体" w:eastAsia="黑体" w:hAnsi="黑体"/>
          <w:sz w:val="28"/>
        </w:rPr>
        <w:t xml:space="preserve">1.3 </w:t>
      </w:r>
      <w:proofErr w:type="spellStart"/>
      <w:r>
        <w:rPr>
          <w:rFonts w:ascii="黑体" w:eastAsia="黑体" w:hAnsi="黑体"/>
          <w:sz w:val="28"/>
        </w:rPr>
        <w:t>定义</w:t>
      </w:r>
      <w:proofErr w:type="spellEnd"/>
    </w:p>
    <w:tbl>
      <w:tblPr>
        <w:tblStyle w:val="aff1"/>
        <w:tblW w:w="0" w:type="auto"/>
        <w:jc w:val="center"/>
        <w:tblLook w:val="04A0" w:firstRow="1" w:lastRow="0" w:firstColumn="1" w:lastColumn="0" w:noHBand="0" w:noVBand="1"/>
      </w:tblPr>
      <w:tblGrid>
        <w:gridCol w:w="4561"/>
        <w:gridCol w:w="4561"/>
      </w:tblGrid>
      <w:tr w:rsidR="00112F8F" w14:paraId="3544D09C" w14:textId="77777777">
        <w:trPr>
          <w:cantSplit/>
          <w:tblHeader/>
          <w:jc w:val="center"/>
        </w:trPr>
        <w:tc>
          <w:tcPr>
            <w:tcW w:w="4561" w:type="dxa"/>
            <w:shd w:val="clear" w:color="auto" w:fill="D9EAF7"/>
            <w:tcMar>
              <w:top w:w="80" w:type="dxa"/>
              <w:left w:w="100" w:type="dxa"/>
              <w:bottom w:w="80" w:type="dxa"/>
              <w:right w:w="100" w:type="dxa"/>
            </w:tcMar>
            <w:vAlign w:val="center"/>
          </w:tcPr>
          <w:p w14:paraId="2C0B02A4" w14:textId="77777777" w:rsidR="00112F8F" w:rsidRDefault="00000000">
            <w:pPr>
              <w:spacing w:after="0" w:line="276" w:lineRule="auto"/>
              <w:jc w:val="center"/>
            </w:pPr>
            <w:r>
              <w:rPr>
                <w:b/>
                <w:sz w:val="20"/>
              </w:rPr>
              <w:t>术语/缩写</w:t>
            </w:r>
          </w:p>
        </w:tc>
        <w:tc>
          <w:tcPr>
            <w:tcW w:w="4561" w:type="dxa"/>
            <w:shd w:val="clear" w:color="auto" w:fill="D9EAF7"/>
            <w:tcMar>
              <w:top w:w="80" w:type="dxa"/>
              <w:left w:w="100" w:type="dxa"/>
              <w:bottom w:w="80" w:type="dxa"/>
              <w:right w:w="100" w:type="dxa"/>
            </w:tcMar>
            <w:vAlign w:val="center"/>
          </w:tcPr>
          <w:p w14:paraId="3D710E77" w14:textId="77777777" w:rsidR="00112F8F" w:rsidRDefault="00000000">
            <w:pPr>
              <w:spacing w:after="0" w:line="276" w:lineRule="auto"/>
              <w:jc w:val="center"/>
            </w:pPr>
            <w:r>
              <w:rPr>
                <w:b/>
                <w:sz w:val="20"/>
              </w:rPr>
              <w:t>说明</w:t>
            </w:r>
          </w:p>
        </w:tc>
      </w:tr>
      <w:tr w:rsidR="00112F8F" w14:paraId="5C39642D" w14:textId="77777777">
        <w:trPr>
          <w:cantSplit/>
          <w:jc w:val="center"/>
        </w:trPr>
        <w:tc>
          <w:tcPr>
            <w:tcW w:w="4561" w:type="dxa"/>
            <w:tcMar>
              <w:top w:w="80" w:type="dxa"/>
              <w:left w:w="100" w:type="dxa"/>
              <w:bottom w:w="80" w:type="dxa"/>
              <w:right w:w="100" w:type="dxa"/>
            </w:tcMar>
            <w:vAlign w:val="center"/>
          </w:tcPr>
          <w:p w14:paraId="2C03C14C" w14:textId="77777777" w:rsidR="00112F8F" w:rsidRDefault="00000000">
            <w:pPr>
              <w:spacing w:after="0" w:line="276" w:lineRule="auto"/>
            </w:pPr>
            <w:r>
              <w:rPr>
                <w:sz w:val="20"/>
              </w:rPr>
              <w:t>分层架构</w:t>
            </w:r>
          </w:p>
        </w:tc>
        <w:tc>
          <w:tcPr>
            <w:tcW w:w="4561" w:type="dxa"/>
            <w:tcMar>
              <w:top w:w="80" w:type="dxa"/>
              <w:left w:w="100" w:type="dxa"/>
              <w:bottom w:w="80" w:type="dxa"/>
              <w:right w:w="100" w:type="dxa"/>
            </w:tcMar>
            <w:vAlign w:val="center"/>
          </w:tcPr>
          <w:p w14:paraId="271B452C" w14:textId="77777777" w:rsidR="00112F8F" w:rsidRDefault="00000000">
            <w:pPr>
              <w:spacing w:after="0" w:line="276" w:lineRule="auto"/>
            </w:pPr>
            <w:r>
              <w:rPr>
                <w:sz w:val="20"/>
              </w:rPr>
              <w:t>handler（HTTP 适配）→ service（业务）→ repository（数据访问）的三层组织方式</w:t>
            </w:r>
          </w:p>
        </w:tc>
      </w:tr>
      <w:tr w:rsidR="00112F8F" w14:paraId="047E7ECB" w14:textId="77777777">
        <w:trPr>
          <w:cantSplit/>
          <w:jc w:val="center"/>
        </w:trPr>
        <w:tc>
          <w:tcPr>
            <w:tcW w:w="4561" w:type="dxa"/>
            <w:tcMar>
              <w:top w:w="80" w:type="dxa"/>
              <w:left w:w="100" w:type="dxa"/>
              <w:bottom w:w="80" w:type="dxa"/>
              <w:right w:w="100" w:type="dxa"/>
            </w:tcMar>
            <w:vAlign w:val="center"/>
          </w:tcPr>
          <w:p w14:paraId="20C4FF38" w14:textId="77777777" w:rsidR="00112F8F" w:rsidRDefault="00000000">
            <w:pPr>
              <w:spacing w:after="0" w:line="276" w:lineRule="auto"/>
            </w:pPr>
            <w:r>
              <w:rPr>
                <w:sz w:val="20"/>
              </w:rPr>
              <w:t>仓储模式</w:t>
            </w:r>
          </w:p>
        </w:tc>
        <w:tc>
          <w:tcPr>
            <w:tcW w:w="4561" w:type="dxa"/>
            <w:tcMar>
              <w:top w:w="80" w:type="dxa"/>
              <w:left w:w="100" w:type="dxa"/>
              <w:bottom w:w="80" w:type="dxa"/>
              <w:right w:w="100" w:type="dxa"/>
            </w:tcMar>
            <w:vAlign w:val="center"/>
          </w:tcPr>
          <w:p w14:paraId="407FDE43" w14:textId="77777777" w:rsidR="00112F8F" w:rsidRDefault="00000000">
            <w:pPr>
              <w:spacing w:after="0" w:line="276" w:lineRule="auto"/>
              <w:rPr>
                <w:lang w:eastAsia="zh-CN"/>
              </w:rPr>
            </w:pPr>
            <w:r>
              <w:rPr>
                <w:sz w:val="20"/>
                <w:lang w:eastAsia="zh-CN"/>
              </w:rPr>
              <w:t>Repository 模式，将数据访问细节封装在</w:t>
            </w:r>
            <w:proofErr w:type="gramStart"/>
            <w:r>
              <w:rPr>
                <w:sz w:val="20"/>
                <w:lang w:eastAsia="zh-CN"/>
              </w:rPr>
              <w:t>独立层</w:t>
            </w:r>
            <w:proofErr w:type="gramEnd"/>
          </w:p>
        </w:tc>
      </w:tr>
      <w:tr w:rsidR="00112F8F" w14:paraId="5F343FAD" w14:textId="77777777">
        <w:trPr>
          <w:cantSplit/>
          <w:jc w:val="center"/>
        </w:trPr>
        <w:tc>
          <w:tcPr>
            <w:tcW w:w="4561" w:type="dxa"/>
            <w:tcMar>
              <w:top w:w="80" w:type="dxa"/>
              <w:left w:w="100" w:type="dxa"/>
              <w:bottom w:w="80" w:type="dxa"/>
              <w:right w:w="100" w:type="dxa"/>
            </w:tcMar>
            <w:vAlign w:val="center"/>
          </w:tcPr>
          <w:p w14:paraId="03D2EC0B" w14:textId="77777777" w:rsidR="00112F8F" w:rsidRDefault="00000000">
            <w:pPr>
              <w:spacing w:after="0" w:line="276" w:lineRule="auto"/>
            </w:pPr>
            <w:proofErr w:type="spellStart"/>
            <w:r>
              <w:rPr>
                <w:sz w:val="20"/>
              </w:rPr>
              <w:t>调度器</w:t>
            </w:r>
            <w:proofErr w:type="spellEnd"/>
          </w:p>
        </w:tc>
        <w:tc>
          <w:tcPr>
            <w:tcW w:w="4561" w:type="dxa"/>
            <w:tcMar>
              <w:top w:w="80" w:type="dxa"/>
              <w:left w:w="100" w:type="dxa"/>
              <w:bottom w:w="80" w:type="dxa"/>
              <w:right w:w="100" w:type="dxa"/>
            </w:tcMar>
            <w:vAlign w:val="center"/>
          </w:tcPr>
          <w:p w14:paraId="4DB6219C" w14:textId="77777777" w:rsidR="00112F8F" w:rsidRDefault="00000000">
            <w:pPr>
              <w:spacing w:after="0" w:line="276" w:lineRule="auto"/>
              <w:rPr>
                <w:lang w:eastAsia="zh-CN"/>
              </w:rPr>
            </w:pPr>
            <w:r>
              <w:rPr>
                <w:sz w:val="20"/>
                <w:lang w:eastAsia="zh-CN"/>
              </w:rPr>
              <w:t>后台定时任务组件，负责违约扫描、候补递补、签到提醒</w:t>
            </w:r>
          </w:p>
        </w:tc>
      </w:tr>
      <w:tr w:rsidR="00112F8F" w14:paraId="4A07CF69" w14:textId="77777777">
        <w:trPr>
          <w:cantSplit/>
          <w:jc w:val="center"/>
        </w:trPr>
        <w:tc>
          <w:tcPr>
            <w:tcW w:w="4561" w:type="dxa"/>
            <w:tcMar>
              <w:top w:w="80" w:type="dxa"/>
              <w:left w:w="100" w:type="dxa"/>
              <w:bottom w:w="80" w:type="dxa"/>
              <w:right w:w="100" w:type="dxa"/>
            </w:tcMar>
            <w:vAlign w:val="center"/>
          </w:tcPr>
          <w:p w14:paraId="727BC02A" w14:textId="77777777" w:rsidR="00112F8F" w:rsidRDefault="00000000">
            <w:pPr>
              <w:spacing w:after="0" w:line="276" w:lineRule="auto"/>
            </w:pPr>
            <w:proofErr w:type="spellStart"/>
            <w:r>
              <w:rPr>
                <w:sz w:val="20"/>
              </w:rPr>
              <w:t>分布式锁</w:t>
            </w:r>
            <w:proofErr w:type="spellEnd"/>
          </w:p>
        </w:tc>
        <w:tc>
          <w:tcPr>
            <w:tcW w:w="4561" w:type="dxa"/>
            <w:tcMar>
              <w:top w:w="80" w:type="dxa"/>
              <w:left w:w="100" w:type="dxa"/>
              <w:bottom w:w="80" w:type="dxa"/>
              <w:right w:w="100" w:type="dxa"/>
            </w:tcMar>
            <w:vAlign w:val="center"/>
          </w:tcPr>
          <w:p w14:paraId="1087EFD1" w14:textId="77777777" w:rsidR="00112F8F" w:rsidRDefault="00000000">
            <w:pPr>
              <w:spacing w:after="0" w:line="276" w:lineRule="auto"/>
              <w:rPr>
                <w:lang w:eastAsia="zh-CN"/>
              </w:rPr>
            </w:pPr>
            <w:r>
              <w:rPr>
                <w:sz w:val="20"/>
                <w:lang w:eastAsia="zh-CN"/>
              </w:rPr>
              <w:t>基于 Redis 实现的资源互斥锁，保障高并发预约与</w:t>
            </w:r>
            <w:proofErr w:type="gramStart"/>
            <w:r>
              <w:rPr>
                <w:sz w:val="20"/>
                <w:lang w:eastAsia="zh-CN"/>
              </w:rPr>
              <w:t>调度器主</w:t>
            </w:r>
            <w:proofErr w:type="gramEnd"/>
            <w:r>
              <w:rPr>
                <w:sz w:val="20"/>
                <w:lang w:eastAsia="zh-CN"/>
              </w:rPr>
              <w:t>备选举</w:t>
            </w:r>
          </w:p>
        </w:tc>
      </w:tr>
      <w:tr w:rsidR="00112F8F" w14:paraId="0E845549" w14:textId="77777777">
        <w:trPr>
          <w:cantSplit/>
          <w:jc w:val="center"/>
        </w:trPr>
        <w:tc>
          <w:tcPr>
            <w:tcW w:w="4561" w:type="dxa"/>
            <w:tcMar>
              <w:top w:w="80" w:type="dxa"/>
              <w:left w:w="100" w:type="dxa"/>
              <w:bottom w:w="80" w:type="dxa"/>
              <w:right w:w="100" w:type="dxa"/>
            </w:tcMar>
            <w:vAlign w:val="center"/>
          </w:tcPr>
          <w:p w14:paraId="28ACC89C" w14:textId="77777777" w:rsidR="00112F8F" w:rsidRDefault="00000000">
            <w:pPr>
              <w:spacing w:after="0" w:line="276" w:lineRule="auto"/>
            </w:pPr>
            <w:r>
              <w:rPr>
                <w:sz w:val="20"/>
              </w:rPr>
              <w:t>Cache-Aside</w:t>
            </w:r>
          </w:p>
        </w:tc>
        <w:tc>
          <w:tcPr>
            <w:tcW w:w="4561" w:type="dxa"/>
            <w:tcMar>
              <w:top w:w="80" w:type="dxa"/>
              <w:left w:w="100" w:type="dxa"/>
              <w:bottom w:w="80" w:type="dxa"/>
              <w:right w:w="100" w:type="dxa"/>
            </w:tcMar>
            <w:vAlign w:val="center"/>
          </w:tcPr>
          <w:p w14:paraId="0798DDDE" w14:textId="77777777" w:rsidR="00112F8F" w:rsidRDefault="00000000">
            <w:pPr>
              <w:spacing w:after="0" w:line="276" w:lineRule="auto"/>
              <w:rPr>
                <w:lang w:eastAsia="zh-CN"/>
              </w:rPr>
            </w:pPr>
            <w:r>
              <w:rPr>
                <w:sz w:val="20"/>
                <w:lang w:eastAsia="zh-CN"/>
              </w:rPr>
              <w:t>旁路缓存模式，先读缓存，失效查库并回填，数据更新时失效缓存</w:t>
            </w:r>
          </w:p>
        </w:tc>
      </w:tr>
      <w:tr w:rsidR="00112F8F" w14:paraId="1633C7C6" w14:textId="77777777">
        <w:trPr>
          <w:cantSplit/>
          <w:jc w:val="center"/>
        </w:trPr>
        <w:tc>
          <w:tcPr>
            <w:tcW w:w="4561" w:type="dxa"/>
            <w:tcMar>
              <w:top w:w="80" w:type="dxa"/>
              <w:left w:w="100" w:type="dxa"/>
              <w:bottom w:w="80" w:type="dxa"/>
              <w:right w:w="100" w:type="dxa"/>
            </w:tcMar>
            <w:vAlign w:val="center"/>
          </w:tcPr>
          <w:p w14:paraId="05C87783" w14:textId="77777777" w:rsidR="00112F8F" w:rsidRDefault="00000000">
            <w:pPr>
              <w:spacing w:after="0" w:line="276" w:lineRule="auto"/>
            </w:pPr>
            <w:r>
              <w:rPr>
                <w:sz w:val="20"/>
              </w:rPr>
              <w:t>DSN</w:t>
            </w:r>
          </w:p>
        </w:tc>
        <w:tc>
          <w:tcPr>
            <w:tcW w:w="4561" w:type="dxa"/>
            <w:tcMar>
              <w:top w:w="80" w:type="dxa"/>
              <w:left w:w="100" w:type="dxa"/>
              <w:bottom w:w="80" w:type="dxa"/>
              <w:right w:w="100" w:type="dxa"/>
            </w:tcMar>
            <w:vAlign w:val="center"/>
          </w:tcPr>
          <w:p w14:paraId="769D9396" w14:textId="77777777" w:rsidR="00112F8F" w:rsidRDefault="00000000">
            <w:pPr>
              <w:spacing w:after="0" w:line="276" w:lineRule="auto"/>
            </w:pPr>
            <w:r>
              <w:rPr>
                <w:sz w:val="20"/>
              </w:rPr>
              <w:t>Data Source Name，数据库连接串</w:t>
            </w:r>
          </w:p>
        </w:tc>
      </w:tr>
      <w:tr w:rsidR="00112F8F" w14:paraId="245BB7D0" w14:textId="77777777">
        <w:trPr>
          <w:cantSplit/>
          <w:jc w:val="center"/>
        </w:trPr>
        <w:tc>
          <w:tcPr>
            <w:tcW w:w="4561" w:type="dxa"/>
            <w:tcMar>
              <w:top w:w="80" w:type="dxa"/>
              <w:left w:w="100" w:type="dxa"/>
              <w:bottom w:w="80" w:type="dxa"/>
              <w:right w:w="100" w:type="dxa"/>
            </w:tcMar>
            <w:vAlign w:val="center"/>
          </w:tcPr>
          <w:p w14:paraId="5B83A828" w14:textId="77777777" w:rsidR="00112F8F" w:rsidRDefault="00000000">
            <w:pPr>
              <w:spacing w:after="0" w:line="276" w:lineRule="auto"/>
            </w:pPr>
            <w:r>
              <w:rPr>
                <w:sz w:val="20"/>
              </w:rPr>
              <w:t>迁移脚本</w:t>
            </w:r>
          </w:p>
        </w:tc>
        <w:tc>
          <w:tcPr>
            <w:tcW w:w="4561" w:type="dxa"/>
            <w:tcMar>
              <w:top w:w="80" w:type="dxa"/>
              <w:left w:w="100" w:type="dxa"/>
              <w:bottom w:w="80" w:type="dxa"/>
              <w:right w:w="100" w:type="dxa"/>
            </w:tcMar>
            <w:vAlign w:val="center"/>
          </w:tcPr>
          <w:p w14:paraId="64D6ED55" w14:textId="77777777" w:rsidR="00112F8F" w:rsidRDefault="00000000">
            <w:pPr>
              <w:spacing w:after="0" w:line="276" w:lineRule="auto"/>
              <w:rPr>
                <w:lang w:eastAsia="zh-CN"/>
              </w:rPr>
            </w:pPr>
            <w:r>
              <w:rPr>
                <w:sz w:val="20"/>
                <w:lang w:eastAsia="zh-CN"/>
              </w:rPr>
              <w:t>声明式 SQL 脚本，管理数据库结构演进</w:t>
            </w:r>
          </w:p>
        </w:tc>
      </w:tr>
      <w:tr w:rsidR="00112F8F" w14:paraId="0619402C" w14:textId="77777777">
        <w:trPr>
          <w:cantSplit/>
          <w:jc w:val="center"/>
        </w:trPr>
        <w:tc>
          <w:tcPr>
            <w:tcW w:w="4561" w:type="dxa"/>
            <w:tcMar>
              <w:top w:w="80" w:type="dxa"/>
              <w:left w:w="100" w:type="dxa"/>
              <w:bottom w:w="80" w:type="dxa"/>
              <w:right w:w="100" w:type="dxa"/>
            </w:tcMar>
            <w:vAlign w:val="center"/>
          </w:tcPr>
          <w:p w14:paraId="6DA7698C" w14:textId="77777777" w:rsidR="00112F8F" w:rsidRDefault="00000000">
            <w:pPr>
              <w:spacing w:after="0" w:line="276" w:lineRule="auto"/>
            </w:pPr>
            <w:proofErr w:type="spellStart"/>
            <w:r>
              <w:rPr>
                <w:sz w:val="20"/>
              </w:rPr>
              <w:t>优雅降级</w:t>
            </w:r>
            <w:proofErr w:type="spellEnd"/>
          </w:p>
        </w:tc>
        <w:tc>
          <w:tcPr>
            <w:tcW w:w="4561" w:type="dxa"/>
            <w:tcMar>
              <w:top w:w="80" w:type="dxa"/>
              <w:left w:w="100" w:type="dxa"/>
              <w:bottom w:w="80" w:type="dxa"/>
              <w:right w:w="100" w:type="dxa"/>
            </w:tcMar>
            <w:vAlign w:val="center"/>
          </w:tcPr>
          <w:p w14:paraId="4A890889" w14:textId="77777777" w:rsidR="00112F8F" w:rsidRDefault="00000000">
            <w:pPr>
              <w:spacing w:after="0" w:line="276" w:lineRule="auto"/>
              <w:rPr>
                <w:lang w:eastAsia="zh-CN"/>
              </w:rPr>
            </w:pPr>
            <w:r>
              <w:rPr>
                <w:sz w:val="20"/>
                <w:lang w:eastAsia="zh-CN"/>
              </w:rPr>
              <w:t>Redis 离线时自动切换为纯数据库模式，核心功能持续可用</w:t>
            </w:r>
          </w:p>
        </w:tc>
      </w:tr>
      <w:tr w:rsidR="00112F8F" w14:paraId="1232121A" w14:textId="77777777">
        <w:trPr>
          <w:cantSplit/>
          <w:jc w:val="center"/>
        </w:trPr>
        <w:tc>
          <w:tcPr>
            <w:tcW w:w="4561" w:type="dxa"/>
            <w:tcMar>
              <w:top w:w="80" w:type="dxa"/>
              <w:left w:w="100" w:type="dxa"/>
              <w:bottom w:w="80" w:type="dxa"/>
              <w:right w:w="100" w:type="dxa"/>
            </w:tcMar>
            <w:vAlign w:val="center"/>
          </w:tcPr>
          <w:p w14:paraId="11BF87A4" w14:textId="77777777" w:rsidR="00112F8F" w:rsidRDefault="00000000">
            <w:pPr>
              <w:spacing w:after="0" w:line="276" w:lineRule="auto"/>
            </w:pPr>
            <w:proofErr w:type="spellStart"/>
            <w:r>
              <w:rPr>
                <w:sz w:val="20"/>
              </w:rPr>
              <w:lastRenderedPageBreak/>
              <w:t>优雅关闭</w:t>
            </w:r>
            <w:proofErr w:type="spellEnd"/>
          </w:p>
        </w:tc>
        <w:tc>
          <w:tcPr>
            <w:tcW w:w="4561" w:type="dxa"/>
            <w:tcMar>
              <w:top w:w="80" w:type="dxa"/>
              <w:left w:w="100" w:type="dxa"/>
              <w:bottom w:w="80" w:type="dxa"/>
              <w:right w:w="100" w:type="dxa"/>
            </w:tcMar>
            <w:vAlign w:val="center"/>
          </w:tcPr>
          <w:p w14:paraId="7BC36622" w14:textId="77777777" w:rsidR="00112F8F" w:rsidRDefault="00000000">
            <w:pPr>
              <w:spacing w:after="0" w:line="276" w:lineRule="auto"/>
              <w:rPr>
                <w:lang w:eastAsia="zh-CN"/>
              </w:rPr>
            </w:pPr>
            <w:r>
              <w:rPr>
                <w:sz w:val="20"/>
                <w:lang w:eastAsia="zh-CN"/>
              </w:rPr>
              <w:t>收到终止信号后停止接收新请求、等待在途请求完成再退出</w:t>
            </w:r>
          </w:p>
        </w:tc>
      </w:tr>
    </w:tbl>
    <w:p w14:paraId="25ED2AB7" w14:textId="77777777" w:rsidR="00112F8F" w:rsidRDefault="00112F8F">
      <w:pPr>
        <w:spacing w:after="80"/>
        <w:rPr>
          <w:lang w:eastAsia="zh-CN"/>
        </w:rPr>
      </w:pPr>
    </w:p>
    <w:p w14:paraId="168C7BF6" w14:textId="77777777" w:rsidR="00112F8F" w:rsidRDefault="00000000">
      <w:pPr>
        <w:pStyle w:val="1"/>
        <w:spacing w:before="240"/>
      </w:pPr>
      <w:r>
        <w:rPr>
          <w:rFonts w:ascii="黑体" w:eastAsia="黑体" w:hAnsi="黑体"/>
          <w:sz w:val="28"/>
        </w:rPr>
        <w:t xml:space="preserve">1.4 </w:t>
      </w:r>
      <w:proofErr w:type="spellStart"/>
      <w:r>
        <w:rPr>
          <w:rFonts w:ascii="黑体" w:eastAsia="黑体" w:hAnsi="黑体"/>
          <w:sz w:val="28"/>
        </w:rPr>
        <w:t>参考资料</w:t>
      </w:r>
      <w:proofErr w:type="spellEnd"/>
    </w:p>
    <w:tbl>
      <w:tblPr>
        <w:tblStyle w:val="aff1"/>
        <w:tblW w:w="0" w:type="auto"/>
        <w:jc w:val="center"/>
        <w:tblLook w:val="04A0" w:firstRow="1" w:lastRow="0" w:firstColumn="1" w:lastColumn="0" w:noHBand="0" w:noVBand="1"/>
      </w:tblPr>
      <w:tblGrid>
        <w:gridCol w:w="4561"/>
        <w:gridCol w:w="4561"/>
      </w:tblGrid>
      <w:tr w:rsidR="00112F8F" w14:paraId="24D243BF" w14:textId="77777777">
        <w:trPr>
          <w:cantSplit/>
          <w:tblHeader/>
          <w:jc w:val="center"/>
        </w:trPr>
        <w:tc>
          <w:tcPr>
            <w:tcW w:w="4561" w:type="dxa"/>
            <w:shd w:val="clear" w:color="auto" w:fill="D9EAF7"/>
            <w:tcMar>
              <w:top w:w="80" w:type="dxa"/>
              <w:left w:w="100" w:type="dxa"/>
              <w:bottom w:w="80" w:type="dxa"/>
              <w:right w:w="100" w:type="dxa"/>
            </w:tcMar>
            <w:vAlign w:val="center"/>
          </w:tcPr>
          <w:p w14:paraId="267C38CD" w14:textId="77777777" w:rsidR="00112F8F" w:rsidRDefault="00000000">
            <w:pPr>
              <w:spacing w:after="0" w:line="276" w:lineRule="auto"/>
              <w:jc w:val="center"/>
            </w:pPr>
            <w:r>
              <w:rPr>
                <w:b/>
                <w:sz w:val="20"/>
              </w:rPr>
              <w:t>编号</w:t>
            </w:r>
          </w:p>
        </w:tc>
        <w:tc>
          <w:tcPr>
            <w:tcW w:w="4561" w:type="dxa"/>
            <w:shd w:val="clear" w:color="auto" w:fill="D9EAF7"/>
            <w:tcMar>
              <w:top w:w="80" w:type="dxa"/>
              <w:left w:w="100" w:type="dxa"/>
              <w:bottom w:w="80" w:type="dxa"/>
              <w:right w:w="100" w:type="dxa"/>
            </w:tcMar>
            <w:vAlign w:val="center"/>
          </w:tcPr>
          <w:p w14:paraId="069BDF4D" w14:textId="77777777" w:rsidR="00112F8F" w:rsidRDefault="00000000">
            <w:pPr>
              <w:spacing w:after="0" w:line="276" w:lineRule="auto"/>
              <w:jc w:val="center"/>
            </w:pPr>
            <w:r>
              <w:rPr>
                <w:b/>
                <w:sz w:val="20"/>
              </w:rPr>
              <w:t>资料</w:t>
            </w:r>
          </w:p>
        </w:tc>
      </w:tr>
      <w:tr w:rsidR="00112F8F" w14:paraId="64891EC4" w14:textId="77777777">
        <w:trPr>
          <w:cantSplit/>
          <w:jc w:val="center"/>
        </w:trPr>
        <w:tc>
          <w:tcPr>
            <w:tcW w:w="4561" w:type="dxa"/>
            <w:tcMar>
              <w:top w:w="80" w:type="dxa"/>
              <w:left w:w="100" w:type="dxa"/>
              <w:bottom w:w="80" w:type="dxa"/>
              <w:right w:w="100" w:type="dxa"/>
            </w:tcMar>
            <w:vAlign w:val="center"/>
          </w:tcPr>
          <w:p w14:paraId="317DC7C3" w14:textId="77777777" w:rsidR="00112F8F" w:rsidRDefault="00000000">
            <w:pPr>
              <w:spacing w:after="0" w:line="276" w:lineRule="auto"/>
            </w:pPr>
            <w:r>
              <w:rPr>
                <w:sz w:val="20"/>
              </w:rPr>
              <w:t>[1]</w:t>
            </w:r>
          </w:p>
        </w:tc>
        <w:tc>
          <w:tcPr>
            <w:tcW w:w="4561" w:type="dxa"/>
            <w:tcMar>
              <w:top w:w="80" w:type="dxa"/>
              <w:left w:w="100" w:type="dxa"/>
              <w:bottom w:w="80" w:type="dxa"/>
              <w:right w:w="100" w:type="dxa"/>
            </w:tcMar>
            <w:vAlign w:val="center"/>
          </w:tcPr>
          <w:p w14:paraId="4165415B" w14:textId="77777777" w:rsidR="00112F8F" w:rsidRDefault="00000000">
            <w:pPr>
              <w:spacing w:after="0" w:line="276" w:lineRule="auto"/>
              <w:rPr>
                <w:lang w:eastAsia="zh-CN"/>
              </w:rPr>
            </w:pPr>
            <w:r>
              <w:rPr>
                <w:sz w:val="20"/>
                <w:lang w:eastAsia="zh-CN"/>
              </w:rPr>
              <w:t>《需求规格说明书》SSR-REQ-001 V1.0</w:t>
            </w:r>
          </w:p>
        </w:tc>
      </w:tr>
      <w:tr w:rsidR="00112F8F" w14:paraId="6008CA6C" w14:textId="77777777">
        <w:trPr>
          <w:cantSplit/>
          <w:jc w:val="center"/>
        </w:trPr>
        <w:tc>
          <w:tcPr>
            <w:tcW w:w="4561" w:type="dxa"/>
            <w:tcMar>
              <w:top w:w="80" w:type="dxa"/>
              <w:left w:w="100" w:type="dxa"/>
              <w:bottom w:w="80" w:type="dxa"/>
              <w:right w:w="100" w:type="dxa"/>
            </w:tcMar>
            <w:vAlign w:val="center"/>
          </w:tcPr>
          <w:p w14:paraId="7B6E35D1" w14:textId="77777777" w:rsidR="00112F8F" w:rsidRDefault="00000000">
            <w:pPr>
              <w:spacing w:after="0" w:line="276" w:lineRule="auto"/>
            </w:pPr>
            <w:r>
              <w:rPr>
                <w:sz w:val="20"/>
              </w:rPr>
              <w:t>[2]</w:t>
            </w:r>
          </w:p>
        </w:tc>
        <w:tc>
          <w:tcPr>
            <w:tcW w:w="4561" w:type="dxa"/>
            <w:tcMar>
              <w:top w:w="80" w:type="dxa"/>
              <w:left w:w="100" w:type="dxa"/>
              <w:bottom w:w="80" w:type="dxa"/>
              <w:right w:w="100" w:type="dxa"/>
            </w:tcMar>
            <w:vAlign w:val="center"/>
          </w:tcPr>
          <w:p w14:paraId="4E13935A" w14:textId="77777777" w:rsidR="00112F8F" w:rsidRDefault="00000000">
            <w:pPr>
              <w:spacing w:after="0" w:line="276" w:lineRule="auto"/>
              <w:rPr>
                <w:lang w:eastAsia="zh-CN"/>
              </w:rPr>
            </w:pPr>
            <w:r>
              <w:rPr>
                <w:sz w:val="20"/>
                <w:lang w:eastAsia="zh-CN"/>
              </w:rPr>
              <w:t>GB/T 8567-2006《计算机软件文档编制规范》</w:t>
            </w:r>
          </w:p>
        </w:tc>
      </w:tr>
      <w:tr w:rsidR="00112F8F" w14:paraId="659CDA26" w14:textId="77777777">
        <w:trPr>
          <w:cantSplit/>
          <w:jc w:val="center"/>
        </w:trPr>
        <w:tc>
          <w:tcPr>
            <w:tcW w:w="4561" w:type="dxa"/>
            <w:tcMar>
              <w:top w:w="80" w:type="dxa"/>
              <w:left w:w="100" w:type="dxa"/>
              <w:bottom w:w="80" w:type="dxa"/>
              <w:right w:w="100" w:type="dxa"/>
            </w:tcMar>
            <w:vAlign w:val="center"/>
          </w:tcPr>
          <w:p w14:paraId="4C4A6C32" w14:textId="77777777" w:rsidR="00112F8F" w:rsidRDefault="00000000">
            <w:pPr>
              <w:spacing w:after="0" w:line="276" w:lineRule="auto"/>
            </w:pPr>
            <w:r>
              <w:rPr>
                <w:sz w:val="20"/>
              </w:rPr>
              <w:t>[3]</w:t>
            </w:r>
          </w:p>
        </w:tc>
        <w:tc>
          <w:tcPr>
            <w:tcW w:w="4561" w:type="dxa"/>
            <w:tcMar>
              <w:top w:w="80" w:type="dxa"/>
              <w:left w:w="100" w:type="dxa"/>
              <w:bottom w:w="80" w:type="dxa"/>
              <w:right w:w="100" w:type="dxa"/>
            </w:tcMar>
            <w:vAlign w:val="center"/>
          </w:tcPr>
          <w:p w14:paraId="5E25A7A2" w14:textId="77777777" w:rsidR="00112F8F" w:rsidRDefault="00000000">
            <w:pPr>
              <w:spacing w:after="0" w:line="276" w:lineRule="auto"/>
            </w:pPr>
            <w:r>
              <w:rPr>
                <w:sz w:val="20"/>
              </w:rPr>
              <w:t>PostgreSQL 18 / Redis 7 / Gin / Vue 3 官方文档</w:t>
            </w:r>
          </w:p>
        </w:tc>
      </w:tr>
    </w:tbl>
    <w:p w14:paraId="4D69DE03" w14:textId="77777777" w:rsidR="00112F8F" w:rsidRDefault="00112F8F">
      <w:pPr>
        <w:spacing w:after="80"/>
      </w:pPr>
    </w:p>
    <w:p w14:paraId="7176FCBE" w14:textId="77777777" w:rsidR="00112F8F" w:rsidRDefault="00000000">
      <w:pPr>
        <w:spacing w:before="240" w:after="240"/>
        <w:jc w:val="center"/>
      </w:pPr>
      <w:r>
        <w:rPr>
          <w:rFonts w:ascii="黑体" w:eastAsia="黑体" w:hAnsi="黑体"/>
          <w:b/>
          <w:sz w:val="36"/>
        </w:rPr>
        <w:t>2．任务概述</w:t>
      </w:r>
    </w:p>
    <w:p w14:paraId="7CCAF530" w14:textId="77777777" w:rsidR="00112F8F" w:rsidRDefault="00000000">
      <w:pPr>
        <w:pStyle w:val="1"/>
        <w:spacing w:before="240"/>
      </w:pPr>
      <w:r>
        <w:rPr>
          <w:rFonts w:ascii="黑体" w:eastAsia="黑体" w:hAnsi="黑体"/>
          <w:sz w:val="28"/>
        </w:rPr>
        <w:t>2.1 目标</w:t>
      </w:r>
    </w:p>
    <w:p w14:paraId="112D2F7F" w14:textId="77777777" w:rsidR="00112F8F" w:rsidRDefault="00000000">
      <w:pPr>
        <w:spacing w:after="40" w:line="288" w:lineRule="auto"/>
        <w:rPr>
          <w:lang w:eastAsia="zh-CN"/>
        </w:rPr>
      </w:pPr>
      <w:r>
        <w:rPr>
          <w:sz w:val="21"/>
          <w:lang w:eastAsia="zh-CN"/>
        </w:rPr>
        <w:t>在需求规格说明书确定的 G1–G7 目标下，给出可实现的技术总体方案：前后端分离 + REST API + 关系数据库 + Redis 内存缓存/分布式锁 + 后台调度器，保证功能完整、结构清晰、并发安全且便于分工并行开发与测试。</w:t>
      </w:r>
    </w:p>
    <w:p w14:paraId="0D83D4C3" w14:textId="77777777" w:rsidR="00112F8F" w:rsidRDefault="00000000">
      <w:pPr>
        <w:pStyle w:val="1"/>
        <w:spacing w:before="240"/>
      </w:pPr>
      <w:r>
        <w:rPr>
          <w:rFonts w:ascii="黑体" w:eastAsia="黑体" w:hAnsi="黑体"/>
          <w:sz w:val="28"/>
        </w:rPr>
        <w:t xml:space="preserve">2.2 </w:t>
      </w:r>
      <w:proofErr w:type="spellStart"/>
      <w:r>
        <w:rPr>
          <w:rFonts w:ascii="黑体" w:eastAsia="黑体" w:hAnsi="黑体"/>
          <w:sz w:val="28"/>
        </w:rPr>
        <w:t>运行环境</w:t>
      </w:r>
      <w:proofErr w:type="spellEnd"/>
    </w:p>
    <w:p w14:paraId="1585E41B" w14:textId="77777777" w:rsidR="00112F8F" w:rsidRDefault="00000000">
      <w:pPr>
        <w:spacing w:after="40" w:line="288" w:lineRule="auto"/>
      </w:pPr>
      <w:r>
        <w:rPr>
          <w:sz w:val="21"/>
        </w:rPr>
        <w:t>后端采用 Go 1.27、Gin 1.12.0、pgx 5.10.0、golang-jwt 5.3.1、go-redis 9.22.0 与 bcrypt；主数据存储为 PostgreSQL 18，Redis 7 用于缓存、限流、JWT 注销黑名单和分布式协调。前端采用 Vue 3.5.42、Vite 8.2.2、Vue Router 5.3.0、Pinia 4.0.3、Element Plus 2.14.5、Axios 1.20.0、ECharts 6.1.0、GSAP 3.15.0 与 Three.js 0.185.1。AI 助手经 OpenAI Chat Completions 兼容接口调用模型（需支持 SSE 流式与工具调用）。系统通过 Docker Compose 编排 PostgreSQL、Redis 和后端服务。</w:t>
      </w:r>
    </w:p>
    <w:p w14:paraId="4C8C9A2D" w14:textId="77777777" w:rsidR="00112F8F" w:rsidRDefault="00000000">
      <w:pPr>
        <w:spacing w:after="40" w:line="288" w:lineRule="auto"/>
      </w:pPr>
      <w:r>
        <w:rPr>
          <w:sz w:val="21"/>
        </w:rPr>
        <w:t>服务端 Linux/容器化环境 + Go 1.27/Gin + PostgreSQL 18 + Redis 7；客户端现代浏览器；开发期前端 Vite 开发服务器（5173）经 CORS 访问后端（8080）。Redis 与 PostgreSQL 均支持 Docker 容器化运行。</w:t>
      </w:r>
    </w:p>
    <w:p w14:paraId="49039D4B" w14:textId="77777777" w:rsidR="00112F8F" w:rsidRDefault="00000000">
      <w:pPr>
        <w:pStyle w:val="1"/>
        <w:spacing w:before="240"/>
      </w:pPr>
      <w:r>
        <w:rPr>
          <w:rFonts w:ascii="黑体" w:eastAsia="黑体" w:hAnsi="黑体"/>
          <w:sz w:val="28"/>
        </w:rPr>
        <w:t>2.3 需求概述</w:t>
      </w:r>
    </w:p>
    <w:tbl>
      <w:tblPr>
        <w:tblStyle w:val="aff1"/>
        <w:tblW w:w="0" w:type="auto"/>
        <w:jc w:val="center"/>
        <w:tblLook w:val="04A0" w:firstRow="1" w:lastRow="0" w:firstColumn="1" w:lastColumn="0" w:noHBand="0" w:noVBand="1"/>
      </w:tblPr>
      <w:tblGrid>
        <w:gridCol w:w="3041"/>
        <w:gridCol w:w="3041"/>
        <w:gridCol w:w="3041"/>
      </w:tblGrid>
      <w:tr w:rsidR="00112F8F" w14:paraId="2107F6FB" w14:textId="77777777">
        <w:trPr>
          <w:cantSplit/>
          <w:tblHeader/>
          <w:jc w:val="center"/>
        </w:trPr>
        <w:tc>
          <w:tcPr>
            <w:tcW w:w="3041" w:type="dxa"/>
            <w:shd w:val="clear" w:color="auto" w:fill="D9EAF7"/>
            <w:tcMar>
              <w:top w:w="80" w:type="dxa"/>
              <w:left w:w="100" w:type="dxa"/>
              <w:bottom w:w="80" w:type="dxa"/>
              <w:right w:w="100" w:type="dxa"/>
            </w:tcMar>
            <w:vAlign w:val="center"/>
          </w:tcPr>
          <w:p w14:paraId="2AB62422" w14:textId="77777777" w:rsidR="00112F8F" w:rsidRDefault="00000000">
            <w:pPr>
              <w:spacing w:after="0" w:line="276" w:lineRule="auto"/>
              <w:jc w:val="center"/>
            </w:pPr>
            <w:r>
              <w:rPr>
                <w:b/>
                <w:sz w:val="20"/>
              </w:rPr>
              <w:t>模块</w:t>
            </w:r>
          </w:p>
        </w:tc>
        <w:tc>
          <w:tcPr>
            <w:tcW w:w="3041" w:type="dxa"/>
            <w:shd w:val="clear" w:color="auto" w:fill="D9EAF7"/>
            <w:tcMar>
              <w:top w:w="80" w:type="dxa"/>
              <w:left w:w="100" w:type="dxa"/>
              <w:bottom w:w="80" w:type="dxa"/>
              <w:right w:w="100" w:type="dxa"/>
            </w:tcMar>
            <w:vAlign w:val="center"/>
          </w:tcPr>
          <w:p w14:paraId="2894F6AF" w14:textId="77777777" w:rsidR="00112F8F" w:rsidRDefault="00000000">
            <w:pPr>
              <w:spacing w:after="0" w:line="276" w:lineRule="auto"/>
              <w:jc w:val="center"/>
            </w:pPr>
            <w:r>
              <w:rPr>
                <w:b/>
                <w:sz w:val="20"/>
              </w:rPr>
              <w:t>对应需求</w:t>
            </w:r>
          </w:p>
        </w:tc>
        <w:tc>
          <w:tcPr>
            <w:tcW w:w="3041" w:type="dxa"/>
            <w:shd w:val="clear" w:color="auto" w:fill="D9EAF7"/>
            <w:tcMar>
              <w:top w:w="80" w:type="dxa"/>
              <w:left w:w="100" w:type="dxa"/>
              <w:bottom w:w="80" w:type="dxa"/>
              <w:right w:w="100" w:type="dxa"/>
            </w:tcMar>
            <w:vAlign w:val="center"/>
          </w:tcPr>
          <w:p w14:paraId="75C8523D" w14:textId="77777777" w:rsidR="00112F8F" w:rsidRDefault="00000000">
            <w:pPr>
              <w:spacing w:after="0" w:line="276" w:lineRule="auto"/>
              <w:jc w:val="center"/>
            </w:pPr>
            <w:r>
              <w:rPr>
                <w:b/>
                <w:sz w:val="20"/>
              </w:rPr>
              <w:t>优先级</w:t>
            </w:r>
          </w:p>
        </w:tc>
      </w:tr>
      <w:tr w:rsidR="00112F8F" w14:paraId="7BAEB376" w14:textId="77777777">
        <w:trPr>
          <w:cantSplit/>
          <w:jc w:val="center"/>
        </w:trPr>
        <w:tc>
          <w:tcPr>
            <w:tcW w:w="3041" w:type="dxa"/>
            <w:tcMar>
              <w:top w:w="80" w:type="dxa"/>
              <w:left w:w="100" w:type="dxa"/>
              <w:bottom w:w="80" w:type="dxa"/>
              <w:right w:w="100" w:type="dxa"/>
            </w:tcMar>
            <w:vAlign w:val="center"/>
          </w:tcPr>
          <w:p w14:paraId="499AC8BC" w14:textId="77777777" w:rsidR="00112F8F" w:rsidRDefault="00000000">
            <w:pPr>
              <w:spacing w:after="0" w:line="276" w:lineRule="auto"/>
            </w:pPr>
            <w:r>
              <w:rPr>
                <w:sz w:val="20"/>
              </w:rPr>
              <w:t>M1 身份认证</w:t>
            </w:r>
          </w:p>
        </w:tc>
        <w:tc>
          <w:tcPr>
            <w:tcW w:w="3041" w:type="dxa"/>
            <w:tcMar>
              <w:top w:w="80" w:type="dxa"/>
              <w:left w:w="100" w:type="dxa"/>
              <w:bottom w:w="80" w:type="dxa"/>
              <w:right w:w="100" w:type="dxa"/>
            </w:tcMar>
            <w:vAlign w:val="center"/>
          </w:tcPr>
          <w:p w14:paraId="5213AE0F" w14:textId="77777777" w:rsidR="00112F8F" w:rsidRDefault="00000000">
            <w:pPr>
              <w:spacing w:after="0" w:line="276" w:lineRule="auto"/>
            </w:pPr>
            <w:r>
              <w:rPr>
                <w:sz w:val="20"/>
              </w:rPr>
              <w:t>FR-01/02</w:t>
            </w:r>
          </w:p>
        </w:tc>
        <w:tc>
          <w:tcPr>
            <w:tcW w:w="3041" w:type="dxa"/>
            <w:tcMar>
              <w:top w:w="80" w:type="dxa"/>
              <w:left w:w="100" w:type="dxa"/>
              <w:bottom w:w="80" w:type="dxa"/>
              <w:right w:w="100" w:type="dxa"/>
            </w:tcMar>
            <w:vAlign w:val="center"/>
          </w:tcPr>
          <w:p w14:paraId="58096684" w14:textId="77777777" w:rsidR="00112F8F" w:rsidRDefault="00000000">
            <w:pPr>
              <w:spacing w:after="0" w:line="276" w:lineRule="auto"/>
            </w:pPr>
            <w:r>
              <w:rPr>
                <w:sz w:val="20"/>
              </w:rPr>
              <w:t>高</w:t>
            </w:r>
          </w:p>
        </w:tc>
      </w:tr>
      <w:tr w:rsidR="00112F8F" w14:paraId="7C9F0344" w14:textId="77777777">
        <w:trPr>
          <w:cantSplit/>
          <w:jc w:val="center"/>
        </w:trPr>
        <w:tc>
          <w:tcPr>
            <w:tcW w:w="3041" w:type="dxa"/>
            <w:tcMar>
              <w:top w:w="80" w:type="dxa"/>
              <w:left w:w="100" w:type="dxa"/>
              <w:bottom w:w="80" w:type="dxa"/>
              <w:right w:w="100" w:type="dxa"/>
            </w:tcMar>
            <w:vAlign w:val="center"/>
          </w:tcPr>
          <w:p w14:paraId="7827AA14" w14:textId="77777777" w:rsidR="00112F8F" w:rsidRDefault="00000000">
            <w:pPr>
              <w:spacing w:after="0" w:line="276" w:lineRule="auto"/>
            </w:pPr>
            <w:r>
              <w:rPr>
                <w:sz w:val="20"/>
              </w:rPr>
              <w:lastRenderedPageBreak/>
              <w:t>M2 座位资源管理</w:t>
            </w:r>
          </w:p>
        </w:tc>
        <w:tc>
          <w:tcPr>
            <w:tcW w:w="3041" w:type="dxa"/>
            <w:tcMar>
              <w:top w:w="80" w:type="dxa"/>
              <w:left w:w="100" w:type="dxa"/>
              <w:bottom w:w="80" w:type="dxa"/>
              <w:right w:w="100" w:type="dxa"/>
            </w:tcMar>
            <w:vAlign w:val="center"/>
          </w:tcPr>
          <w:p w14:paraId="24B4B6FB" w14:textId="77777777" w:rsidR="00112F8F" w:rsidRDefault="00000000">
            <w:pPr>
              <w:spacing w:after="0" w:line="276" w:lineRule="auto"/>
            </w:pPr>
            <w:r>
              <w:rPr>
                <w:sz w:val="20"/>
              </w:rPr>
              <w:t>FR-03</w:t>
            </w:r>
          </w:p>
        </w:tc>
        <w:tc>
          <w:tcPr>
            <w:tcW w:w="3041" w:type="dxa"/>
            <w:tcMar>
              <w:top w:w="80" w:type="dxa"/>
              <w:left w:w="100" w:type="dxa"/>
              <w:bottom w:w="80" w:type="dxa"/>
              <w:right w:w="100" w:type="dxa"/>
            </w:tcMar>
            <w:vAlign w:val="center"/>
          </w:tcPr>
          <w:p w14:paraId="43DC7C72" w14:textId="77777777" w:rsidR="00112F8F" w:rsidRDefault="00000000">
            <w:pPr>
              <w:spacing w:after="0" w:line="276" w:lineRule="auto"/>
            </w:pPr>
            <w:r>
              <w:rPr>
                <w:sz w:val="20"/>
              </w:rPr>
              <w:t>高</w:t>
            </w:r>
          </w:p>
        </w:tc>
      </w:tr>
      <w:tr w:rsidR="00112F8F" w14:paraId="2959E403" w14:textId="77777777">
        <w:trPr>
          <w:cantSplit/>
          <w:jc w:val="center"/>
        </w:trPr>
        <w:tc>
          <w:tcPr>
            <w:tcW w:w="3041" w:type="dxa"/>
            <w:tcMar>
              <w:top w:w="80" w:type="dxa"/>
              <w:left w:w="100" w:type="dxa"/>
              <w:bottom w:w="80" w:type="dxa"/>
              <w:right w:w="100" w:type="dxa"/>
            </w:tcMar>
            <w:vAlign w:val="center"/>
          </w:tcPr>
          <w:p w14:paraId="7B4D5072" w14:textId="77777777" w:rsidR="00112F8F" w:rsidRDefault="00000000">
            <w:pPr>
              <w:spacing w:after="0" w:line="276" w:lineRule="auto"/>
            </w:pPr>
            <w:r>
              <w:rPr>
                <w:sz w:val="20"/>
              </w:rPr>
              <w:t>M3 座位查询与预约</w:t>
            </w:r>
          </w:p>
        </w:tc>
        <w:tc>
          <w:tcPr>
            <w:tcW w:w="3041" w:type="dxa"/>
            <w:tcMar>
              <w:top w:w="80" w:type="dxa"/>
              <w:left w:w="100" w:type="dxa"/>
              <w:bottom w:w="80" w:type="dxa"/>
              <w:right w:w="100" w:type="dxa"/>
            </w:tcMar>
            <w:vAlign w:val="center"/>
          </w:tcPr>
          <w:p w14:paraId="60141249" w14:textId="77777777" w:rsidR="00112F8F" w:rsidRDefault="00000000">
            <w:pPr>
              <w:spacing w:after="0" w:line="276" w:lineRule="auto"/>
            </w:pPr>
            <w:r>
              <w:rPr>
                <w:sz w:val="20"/>
              </w:rPr>
              <w:t>FR-04</w:t>
            </w:r>
          </w:p>
        </w:tc>
        <w:tc>
          <w:tcPr>
            <w:tcW w:w="3041" w:type="dxa"/>
            <w:tcMar>
              <w:top w:w="80" w:type="dxa"/>
              <w:left w:w="100" w:type="dxa"/>
              <w:bottom w:w="80" w:type="dxa"/>
              <w:right w:w="100" w:type="dxa"/>
            </w:tcMar>
            <w:vAlign w:val="center"/>
          </w:tcPr>
          <w:p w14:paraId="7D0E5182" w14:textId="77777777" w:rsidR="00112F8F" w:rsidRDefault="00000000">
            <w:pPr>
              <w:spacing w:after="0" w:line="276" w:lineRule="auto"/>
            </w:pPr>
            <w:r>
              <w:rPr>
                <w:sz w:val="20"/>
              </w:rPr>
              <w:t>高</w:t>
            </w:r>
          </w:p>
        </w:tc>
      </w:tr>
      <w:tr w:rsidR="00112F8F" w14:paraId="1CF36F7A" w14:textId="77777777">
        <w:trPr>
          <w:cantSplit/>
          <w:jc w:val="center"/>
        </w:trPr>
        <w:tc>
          <w:tcPr>
            <w:tcW w:w="3041" w:type="dxa"/>
            <w:tcMar>
              <w:top w:w="80" w:type="dxa"/>
              <w:left w:w="100" w:type="dxa"/>
              <w:bottom w:w="80" w:type="dxa"/>
              <w:right w:w="100" w:type="dxa"/>
            </w:tcMar>
            <w:vAlign w:val="center"/>
          </w:tcPr>
          <w:p w14:paraId="788CFD43" w14:textId="77777777" w:rsidR="00112F8F" w:rsidRDefault="00000000">
            <w:pPr>
              <w:spacing w:after="0" w:line="276" w:lineRule="auto"/>
            </w:pPr>
            <w:r>
              <w:rPr>
                <w:sz w:val="20"/>
              </w:rPr>
              <w:t>M4 智能自动分配</w:t>
            </w:r>
          </w:p>
        </w:tc>
        <w:tc>
          <w:tcPr>
            <w:tcW w:w="3041" w:type="dxa"/>
            <w:tcMar>
              <w:top w:w="80" w:type="dxa"/>
              <w:left w:w="100" w:type="dxa"/>
              <w:bottom w:w="80" w:type="dxa"/>
              <w:right w:w="100" w:type="dxa"/>
            </w:tcMar>
            <w:vAlign w:val="center"/>
          </w:tcPr>
          <w:p w14:paraId="53DCD9B1" w14:textId="77777777" w:rsidR="00112F8F" w:rsidRDefault="00000000">
            <w:pPr>
              <w:spacing w:after="0" w:line="276" w:lineRule="auto"/>
            </w:pPr>
            <w:r>
              <w:rPr>
                <w:sz w:val="20"/>
              </w:rPr>
              <w:t>FR-05</w:t>
            </w:r>
          </w:p>
        </w:tc>
        <w:tc>
          <w:tcPr>
            <w:tcW w:w="3041" w:type="dxa"/>
            <w:tcMar>
              <w:top w:w="80" w:type="dxa"/>
              <w:left w:w="100" w:type="dxa"/>
              <w:bottom w:w="80" w:type="dxa"/>
              <w:right w:w="100" w:type="dxa"/>
            </w:tcMar>
            <w:vAlign w:val="center"/>
          </w:tcPr>
          <w:p w14:paraId="5A9839EF" w14:textId="77777777" w:rsidR="00112F8F" w:rsidRDefault="00000000">
            <w:pPr>
              <w:spacing w:after="0" w:line="276" w:lineRule="auto"/>
            </w:pPr>
            <w:r>
              <w:rPr>
                <w:sz w:val="20"/>
              </w:rPr>
              <w:t>高</w:t>
            </w:r>
          </w:p>
        </w:tc>
      </w:tr>
      <w:tr w:rsidR="00112F8F" w14:paraId="5F545158" w14:textId="77777777">
        <w:trPr>
          <w:cantSplit/>
          <w:jc w:val="center"/>
        </w:trPr>
        <w:tc>
          <w:tcPr>
            <w:tcW w:w="3041" w:type="dxa"/>
            <w:tcMar>
              <w:top w:w="80" w:type="dxa"/>
              <w:left w:w="100" w:type="dxa"/>
              <w:bottom w:w="80" w:type="dxa"/>
              <w:right w:w="100" w:type="dxa"/>
            </w:tcMar>
            <w:vAlign w:val="center"/>
          </w:tcPr>
          <w:p w14:paraId="42085324" w14:textId="77777777" w:rsidR="00112F8F" w:rsidRDefault="00000000">
            <w:pPr>
              <w:spacing w:after="0" w:line="276" w:lineRule="auto"/>
            </w:pPr>
            <w:r>
              <w:rPr>
                <w:sz w:val="20"/>
              </w:rPr>
              <w:t>M5 预约生命周期</w:t>
            </w:r>
          </w:p>
        </w:tc>
        <w:tc>
          <w:tcPr>
            <w:tcW w:w="3041" w:type="dxa"/>
            <w:tcMar>
              <w:top w:w="80" w:type="dxa"/>
              <w:left w:w="100" w:type="dxa"/>
              <w:bottom w:w="80" w:type="dxa"/>
              <w:right w:w="100" w:type="dxa"/>
            </w:tcMar>
            <w:vAlign w:val="center"/>
          </w:tcPr>
          <w:p w14:paraId="546A7248" w14:textId="77777777" w:rsidR="00112F8F" w:rsidRDefault="00000000">
            <w:pPr>
              <w:spacing w:after="0" w:line="276" w:lineRule="auto"/>
            </w:pPr>
            <w:r>
              <w:rPr>
                <w:sz w:val="20"/>
              </w:rPr>
              <w:t>FR-06</w:t>
            </w:r>
          </w:p>
        </w:tc>
        <w:tc>
          <w:tcPr>
            <w:tcW w:w="3041" w:type="dxa"/>
            <w:tcMar>
              <w:top w:w="80" w:type="dxa"/>
              <w:left w:w="100" w:type="dxa"/>
              <w:bottom w:w="80" w:type="dxa"/>
              <w:right w:w="100" w:type="dxa"/>
            </w:tcMar>
            <w:vAlign w:val="center"/>
          </w:tcPr>
          <w:p w14:paraId="12AF04B5" w14:textId="77777777" w:rsidR="00112F8F" w:rsidRDefault="00000000">
            <w:pPr>
              <w:spacing w:after="0" w:line="276" w:lineRule="auto"/>
            </w:pPr>
            <w:r>
              <w:rPr>
                <w:sz w:val="20"/>
              </w:rPr>
              <w:t>高</w:t>
            </w:r>
          </w:p>
        </w:tc>
      </w:tr>
      <w:tr w:rsidR="00112F8F" w14:paraId="687CC5AE" w14:textId="77777777">
        <w:trPr>
          <w:cantSplit/>
          <w:jc w:val="center"/>
        </w:trPr>
        <w:tc>
          <w:tcPr>
            <w:tcW w:w="3041" w:type="dxa"/>
            <w:tcMar>
              <w:top w:w="80" w:type="dxa"/>
              <w:left w:w="100" w:type="dxa"/>
              <w:bottom w:w="80" w:type="dxa"/>
              <w:right w:w="100" w:type="dxa"/>
            </w:tcMar>
            <w:vAlign w:val="center"/>
          </w:tcPr>
          <w:p w14:paraId="40C182A6" w14:textId="77777777" w:rsidR="00112F8F" w:rsidRDefault="00000000">
            <w:pPr>
              <w:spacing w:after="0" w:line="276" w:lineRule="auto"/>
            </w:pPr>
            <w:r>
              <w:rPr>
                <w:sz w:val="20"/>
              </w:rPr>
              <w:t>M6 信用分管理</w:t>
            </w:r>
          </w:p>
        </w:tc>
        <w:tc>
          <w:tcPr>
            <w:tcW w:w="3041" w:type="dxa"/>
            <w:tcMar>
              <w:top w:w="80" w:type="dxa"/>
              <w:left w:w="100" w:type="dxa"/>
              <w:bottom w:w="80" w:type="dxa"/>
              <w:right w:w="100" w:type="dxa"/>
            </w:tcMar>
            <w:vAlign w:val="center"/>
          </w:tcPr>
          <w:p w14:paraId="5ABDE070" w14:textId="77777777" w:rsidR="00112F8F" w:rsidRDefault="00000000">
            <w:pPr>
              <w:spacing w:after="0" w:line="276" w:lineRule="auto"/>
            </w:pPr>
            <w:r>
              <w:rPr>
                <w:sz w:val="20"/>
              </w:rPr>
              <w:t>FR-07</w:t>
            </w:r>
          </w:p>
        </w:tc>
        <w:tc>
          <w:tcPr>
            <w:tcW w:w="3041" w:type="dxa"/>
            <w:tcMar>
              <w:top w:w="80" w:type="dxa"/>
              <w:left w:w="100" w:type="dxa"/>
              <w:bottom w:w="80" w:type="dxa"/>
              <w:right w:w="100" w:type="dxa"/>
            </w:tcMar>
            <w:vAlign w:val="center"/>
          </w:tcPr>
          <w:p w14:paraId="41580320" w14:textId="77777777" w:rsidR="00112F8F" w:rsidRDefault="00000000">
            <w:pPr>
              <w:spacing w:after="0" w:line="276" w:lineRule="auto"/>
            </w:pPr>
            <w:r>
              <w:rPr>
                <w:sz w:val="20"/>
              </w:rPr>
              <w:t>中</w:t>
            </w:r>
          </w:p>
        </w:tc>
      </w:tr>
      <w:tr w:rsidR="00112F8F" w14:paraId="3FA5873D" w14:textId="77777777">
        <w:trPr>
          <w:cantSplit/>
          <w:jc w:val="center"/>
        </w:trPr>
        <w:tc>
          <w:tcPr>
            <w:tcW w:w="3041" w:type="dxa"/>
            <w:tcMar>
              <w:top w:w="80" w:type="dxa"/>
              <w:left w:w="100" w:type="dxa"/>
              <w:bottom w:w="80" w:type="dxa"/>
              <w:right w:w="100" w:type="dxa"/>
            </w:tcMar>
            <w:vAlign w:val="center"/>
          </w:tcPr>
          <w:p w14:paraId="15B88300" w14:textId="77777777" w:rsidR="00112F8F" w:rsidRDefault="00000000">
            <w:pPr>
              <w:spacing w:after="0" w:line="276" w:lineRule="auto"/>
            </w:pPr>
            <w:r>
              <w:rPr>
                <w:sz w:val="20"/>
              </w:rPr>
              <w:t>M7 候补队列</w:t>
            </w:r>
          </w:p>
        </w:tc>
        <w:tc>
          <w:tcPr>
            <w:tcW w:w="3041" w:type="dxa"/>
            <w:tcMar>
              <w:top w:w="80" w:type="dxa"/>
              <w:left w:w="100" w:type="dxa"/>
              <w:bottom w:w="80" w:type="dxa"/>
              <w:right w:w="100" w:type="dxa"/>
            </w:tcMar>
            <w:vAlign w:val="center"/>
          </w:tcPr>
          <w:p w14:paraId="628641DB" w14:textId="77777777" w:rsidR="00112F8F" w:rsidRDefault="00000000">
            <w:pPr>
              <w:spacing w:after="0" w:line="276" w:lineRule="auto"/>
            </w:pPr>
            <w:r>
              <w:rPr>
                <w:sz w:val="20"/>
              </w:rPr>
              <w:t>FR-08</w:t>
            </w:r>
          </w:p>
        </w:tc>
        <w:tc>
          <w:tcPr>
            <w:tcW w:w="3041" w:type="dxa"/>
            <w:tcMar>
              <w:top w:w="80" w:type="dxa"/>
              <w:left w:w="100" w:type="dxa"/>
              <w:bottom w:w="80" w:type="dxa"/>
              <w:right w:w="100" w:type="dxa"/>
            </w:tcMar>
            <w:vAlign w:val="center"/>
          </w:tcPr>
          <w:p w14:paraId="53996ADD" w14:textId="77777777" w:rsidR="00112F8F" w:rsidRDefault="00000000">
            <w:pPr>
              <w:spacing w:after="0" w:line="276" w:lineRule="auto"/>
            </w:pPr>
            <w:r>
              <w:rPr>
                <w:sz w:val="20"/>
              </w:rPr>
              <w:t>中</w:t>
            </w:r>
          </w:p>
        </w:tc>
      </w:tr>
      <w:tr w:rsidR="00112F8F" w14:paraId="06831C67" w14:textId="77777777">
        <w:trPr>
          <w:cantSplit/>
          <w:jc w:val="center"/>
        </w:trPr>
        <w:tc>
          <w:tcPr>
            <w:tcW w:w="3041" w:type="dxa"/>
            <w:tcMar>
              <w:top w:w="80" w:type="dxa"/>
              <w:left w:w="100" w:type="dxa"/>
              <w:bottom w:w="80" w:type="dxa"/>
              <w:right w:w="100" w:type="dxa"/>
            </w:tcMar>
            <w:vAlign w:val="center"/>
          </w:tcPr>
          <w:p w14:paraId="4C41F8AA" w14:textId="77777777" w:rsidR="00112F8F" w:rsidRDefault="00000000">
            <w:pPr>
              <w:spacing w:after="0" w:line="276" w:lineRule="auto"/>
            </w:pPr>
            <w:r>
              <w:rPr>
                <w:sz w:val="20"/>
              </w:rPr>
              <w:t>M8 消息通知</w:t>
            </w:r>
          </w:p>
        </w:tc>
        <w:tc>
          <w:tcPr>
            <w:tcW w:w="3041" w:type="dxa"/>
            <w:tcMar>
              <w:top w:w="80" w:type="dxa"/>
              <w:left w:w="100" w:type="dxa"/>
              <w:bottom w:w="80" w:type="dxa"/>
              <w:right w:w="100" w:type="dxa"/>
            </w:tcMar>
            <w:vAlign w:val="center"/>
          </w:tcPr>
          <w:p w14:paraId="19ED72DE" w14:textId="77777777" w:rsidR="00112F8F" w:rsidRDefault="00000000">
            <w:pPr>
              <w:spacing w:after="0" w:line="276" w:lineRule="auto"/>
            </w:pPr>
            <w:r>
              <w:rPr>
                <w:sz w:val="20"/>
              </w:rPr>
              <w:t>FR-09</w:t>
            </w:r>
          </w:p>
        </w:tc>
        <w:tc>
          <w:tcPr>
            <w:tcW w:w="3041" w:type="dxa"/>
            <w:tcMar>
              <w:top w:w="80" w:type="dxa"/>
              <w:left w:w="100" w:type="dxa"/>
              <w:bottom w:w="80" w:type="dxa"/>
              <w:right w:w="100" w:type="dxa"/>
            </w:tcMar>
            <w:vAlign w:val="center"/>
          </w:tcPr>
          <w:p w14:paraId="455C71B6" w14:textId="77777777" w:rsidR="00112F8F" w:rsidRDefault="00000000">
            <w:pPr>
              <w:spacing w:after="0" w:line="276" w:lineRule="auto"/>
            </w:pPr>
            <w:r>
              <w:rPr>
                <w:sz w:val="20"/>
              </w:rPr>
              <w:t>中</w:t>
            </w:r>
          </w:p>
        </w:tc>
      </w:tr>
      <w:tr w:rsidR="00112F8F" w14:paraId="10C8A93F" w14:textId="77777777">
        <w:trPr>
          <w:cantSplit/>
          <w:jc w:val="center"/>
        </w:trPr>
        <w:tc>
          <w:tcPr>
            <w:tcW w:w="3041" w:type="dxa"/>
            <w:tcMar>
              <w:top w:w="80" w:type="dxa"/>
              <w:left w:w="100" w:type="dxa"/>
              <w:bottom w:w="80" w:type="dxa"/>
              <w:right w:w="100" w:type="dxa"/>
            </w:tcMar>
            <w:vAlign w:val="center"/>
          </w:tcPr>
          <w:p w14:paraId="6EE54141" w14:textId="77777777" w:rsidR="00112F8F" w:rsidRDefault="00000000">
            <w:pPr>
              <w:spacing w:after="0" w:line="276" w:lineRule="auto"/>
            </w:pPr>
            <w:r>
              <w:rPr>
                <w:sz w:val="20"/>
              </w:rPr>
              <w:t>M9 统计分析</w:t>
            </w:r>
          </w:p>
        </w:tc>
        <w:tc>
          <w:tcPr>
            <w:tcW w:w="3041" w:type="dxa"/>
            <w:tcMar>
              <w:top w:w="80" w:type="dxa"/>
              <w:left w:w="100" w:type="dxa"/>
              <w:bottom w:w="80" w:type="dxa"/>
              <w:right w:w="100" w:type="dxa"/>
            </w:tcMar>
            <w:vAlign w:val="center"/>
          </w:tcPr>
          <w:p w14:paraId="6C055066" w14:textId="77777777" w:rsidR="00112F8F" w:rsidRDefault="00000000">
            <w:pPr>
              <w:spacing w:after="0" w:line="276" w:lineRule="auto"/>
            </w:pPr>
            <w:r>
              <w:rPr>
                <w:sz w:val="20"/>
              </w:rPr>
              <w:t>FR-10</w:t>
            </w:r>
          </w:p>
        </w:tc>
        <w:tc>
          <w:tcPr>
            <w:tcW w:w="3041" w:type="dxa"/>
            <w:tcMar>
              <w:top w:w="80" w:type="dxa"/>
              <w:left w:w="100" w:type="dxa"/>
              <w:bottom w:w="80" w:type="dxa"/>
              <w:right w:w="100" w:type="dxa"/>
            </w:tcMar>
            <w:vAlign w:val="center"/>
          </w:tcPr>
          <w:p w14:paraId="22EA4793" w14:textId="77777777" w:rsidR="00112F8F" w:rsidRDefault="00000000">
            <w:pPr>
              <w:spacing w:after="0" w:line="276" w:lineRule="auto"/>
            </w:pPr>
            <w:r>
              <w:rPr>
                <w:sz w:val="20"/>
              </w:rPr>
              <w:t>中</w:t>
            </w:r>
          </w:p>
        </w:tc>
      </w:tr>
      <w:tr w:rsidR="00112F8F" w14:paraId="7F17186C" w14:textId="77777777">
        <w:trPr>
          <w:cantSplit/>
          <w:jc w:val="center"/>
        </w:trPr>
        <w:tc>
          <w:tcPr>
            <w:tcW w:w="3041" w:type="dxa"/>
            <w:tcMar>
              <w:top w:w="80" w:type="dxa"/>
              <w:left w:w="100" w:type="dxa"/>
              <w:bottom w:w="80" w:type="dxa"/>
              <w:right w:w="100" w:type="dxa"/>
            </w:tcMar>
            <w:vAlign w:val="center"/>
          </w:tcPr>
          <w:p w14:paraId="7D119D5D" w14:textId="77777777" w:rsidR="00112F8F" w:rsidRDefault="00000000">
            <w:pPr>
              <w:spacing w:after="0" w:line="276" w:lineRule="auto"/>
            </w:pPr>
            <w:r>
              <w:rPr>
                <w:sz w:val="20"/>
              </w:rPr>
              <w:t>M10 AI 助手</w:t>
            </w:r>
          </w:p>
        </w:tc>
        <w:tc>
          <w:tcPr>
            <w:tcW w:w="3041" w:type="dxa"/>
            <w:tcMar>
              <w:top w:w="80" w:type="dxa"/>
              <w:left w:w="100" w:type="dxa"/>
              <w:bottom w:w="80" w:type="dxa"/>
              <w:right w:w="100" w:type="dxa"/>
            </w:tcMar>
            <w:vAlign w:val="center"/>
          </w:tcPr>
          <w:p w14:paraId="27CF03EE" w14:textId="77777777" w:rsidR="00112F8F" w:rsidRDefault="00000000">
            <w:pPr>
              <w:spacing w:after="0" w:line="276" w:lineRule="auto"/>
            </w:pPr>
            <w:r>
              <w:rPr>
                <w:sz w:val="20"/>
              </w:rPr>
              <w:t>FR-11~FR-15</w:t>
            </w:r>
          </w:p>
        </w:tc>
        <w:tc>
          <w:tcPr>
            <w:tcW w:w="3041" w:type="dxa"/>
            <w:tcMar>
              <w:top w:w="80" w:type="dxa"/>
              <w:left w:w="100" w:type="dxa"/>
              <w:bottom w:w="80" w:type="dxa"/>
              <w:right w:w="100" w:type="dxa"/>
            </w:tcMar>
            <w:vAlign w:val="center"/>
          </w:tcPr>
          <w:p w14:paraId="4BD680C6" w14:textId="77777777" w:rsidR="00112F8F" w:rsidRDefault="00000000">
            <w:pPr>
              <w:spacing w:after="0" w:line="276" w:lineRule="auto"/>
            </w:pPr>
            <w:r>
              <w:rPr>
                <w:sz w:val="20"/>
              </w:rPr>
              <w:t>扩展</w:t>
            </w:r>
          </w:p>
        </w:tc>
      </w:tr>
    </w:tbl>
    <w:p w14:paraId="3410E80A" w14:textId="77777777" w:rsidR="00112F8F" w:rsidRDefault="00112F8F">
      <w:pPr>
        <w:spacing w:after="80"/>
      </w:pPr>
    </w:p>
    <w:p w14:paraId="07A28467" w14:textId="77777777" w:rsidR="00112F8F" w:rsidRDefault="00000000">
      <w:pPr>
        <w:pStyle w:val="1"/>
        <w:spacing w:before="240"/>
      </w:pPr>
      <w:r>
        <w:rPr>
          <w:rFonts w:ascii="黑体" w:eastAsia="黑体" w:hAnsi="黑体"/>
          <w:sz w:val="28"/>
        </w:rPr>
        <w:t>2.4 条件与限制</w:t>
      </w:r>
    </w:p>
    <w:p w14:paraId="00BE22D0" w14:textId="77777777" w:rsidR="00112F8F" w:rsidRDefault="00000000">
      <w:pPr>
        <w:pStyle w:val="a"/>
        <w:spacing w:after="40" w:line="288" w:lineRule="auto"/>
        <w:rPr>
          <w:lang w:eastAsia="zh-CN"/>
        </w:rPr>
      </w:pPr>
      <w:r>
        <w:rPr>
          <w:sz w:val="21"/>
          <w:lang w:eastAsia="zh-CN"/>
        </w:rPr>
        <w:t>教学演示场景：单实例部署，无水平扩展要求，但结构上不得阻碍后续扩展；</w:t>
      </w:r>
    </w:p>
    <w:p w14:paraId="194A2C4E" w14:textId="77777777" w:rsidR="00112F8F" w:rsidRDefault="00000000">
      <w:pPr>
        <w:pStyle w:val="a"/>
        <w:spacing w:after="40" w:line="288" w:lineRule="auto"/>
        <w:rPr>
          <w:lang w:eastAsia="zh-CN"/>
        </w:rPr>
      </w:pPr>
      <w:r>
        <w:rPr>
          <w:sz w:val="21"/>
          <w:lang w:eastAsia="zh-CN"/>
        </w:rPr>
        <w:t>无外部消息网关：通知全部为站内通知；</w:t>
      </w:r>
    </w:p>
    <w:p w14:paraId="4D925C4A" w14:textId="77777777" w:rsidR="00112F8F" w:rsidRDefault="00000000">
      <w:pPr>
        <w:pStyle w:val="a"/>
        <w:spacing w:after="40" w:line="288" w:lineRule="auto"/>
        <w:rPr>
          <w:lang w:eastAsia="zh-CN"/>
        </w:rPr>
      </w:pPr>
      <w:r>
        <w:rPr>
          <w:sz w:val="21"/>
          <w:lang w:eastAsia="zh-CN"/>
        </w:rPr>
        <w:t>时间基准为服务器时间；</w:t>
      </w:r>
    </w:p>
    <w:p w14:paraId="02EB71D1" w14:textId="77777777" w:rsidR="00112F8F" w:rsidRDefault="00000000">
      <w:pPr>
        <w:pStyle w:val="a"/>
        <w:spacing w:after="40" w:line="288" w:lineRule="auto"/>
        <w:rPr>
          <w:lang w:eastAsia="zh-CN"/>
        </w:rPr>
      </w:pPr>
      <w:r>
        <w:rPr>
          <w:sz w:val="21"/>
          <w:lang w:eastAsia="zh-CN"/>
        </w:rPr>
        <w:t>小组 5 人分工开发，模块间接口需先行约定（本</w:t>
      </w:r>
      <w:proofErr w:type="gramStart"/>
      <w:r>
        <w:rPr>
          <w:sz w:val="21"/>
          <w:lang w:eastAsia="zh-CN"/>
        </w:rPr>
        <w:t>文档第</w:t>
      </w:r>
      <w:proofErr w:type="gramEnd"/>
      <w:r>
        <w:rPr>
          <w:sz w:val="21"/>
          <w:lang w:eastAsia="zh-CN"/>
        </w:rPr>
        <w:t xml:space="preserve"> 4 章）。</w:t>
      </w:r>
    </w:p>
    <w:p w14:paraId="1D7A2283" w14:textId="77777777" w:rsidR="00112F8F" w:rsidRDefault="00000000">
      <w:pPr>
        <w:spacing w:before="240" w:after="240"/>
        <w:jc w:val="center"/>
        <w:rPr>
          <w:lang w:eastAsia="zh-CN"/>
        </w:rPr>
      </w:pPr>
      <w:r>
        <w:rPr>
          <w:rFonts w:ascii="黑体" w:eastAsia="黑体" w:hAnsi="黑体"/>
          <w:b/>
          <w:sz w:val="36"/>
          <w:lang w:eastAsia="zh-CN"/>
        </w:rPr>
        <w:t>3．总体设计</w:t>
      </w:r>
    </w:p>
    <w:p w14:paraId="718ACF49" w14:textId="77777777" w:rsidR="00112F8F" w:rsidRDefault="00000000">
      <w:pPr>
        <w:pStyle w:val="1"/>
        <w:spacing w:before="240"/>
        <w:rPr>
          <w:lang w:eastAsia="zh-CN"/>
        </w:rPr>
      </w:pPr>
      <w:r>
        <w:rPr>
          <w:rFonts w:ascii="黑体" w:eastAsia="黑体" w:hAnsi="黑体"/>
          <w:sz w:val="28"/>
          <w:lang w:eastAsia="zh-CN"/>
        </w:rPr>
        <w:t>3.0 AI 助手总体设计</w:t>
      </w:r>
    </w:p>
    <w:p w14:paraId="753F103D" w14:textId="77777777" w:rsidR="00112F8F" w:rsidRDefault="00000000">
      <w:pPr>
        <w:spacing w:after="40" w:line="288" w:lineRule="auto"/>
        <w:rPr>
          <w:lang w:eastAsia="zh-CN"/>
        </w:rPr>
      </w:pPr>
      <w:r>
        <w:rPr>
          <w:sz w:val="21"/>
          <w:lang w:eastAsia="zh-CN"/>
        </w:rPr>
        <w:t>AI 助手作为模块五（AI 助手与运维模块，负责人：王建东）的核心业务子系统，由前端 Vue 悬浮组件、AI HTTP/SSE 适配层、上下文组装服务、OpenAI 兼容流式客户端和 PostgreSQL 会话仓储构成。上下文服务按 JWT 用户 ID 读取本人资料、信用、预约、</w:t>
      </w:r>
      <w:proofErr w:type="gramStart"/>
      <w:r>
        <w:rPr>
          <w:sz w:val="21"/>
          <w:lang w:eastAsia="zh-CN"/>
        </w:rPr>
        <w:t>候补和</w:t>
      </w:r>
      <w:proofErr w:type="gramEnd"/>
      <w:r>
        <w:rPr>
          <w:sz w:val="21"/>
          <w:lang w:eastAsia="zh-CN"/>
        </w:rPr>
        <w:t xml:space="preserve">通知，并组合房间及座位数据；模型只生成简短文本或调用只读 </w:t>
      </w:r>
      <w:proofErr w:type="spellStart"/>
      <w:r>
        <w:rPr>
          <w:rFonts w:ascii="Consolas" w:eastAsia="Consolas" w:hAnsi="Consolas"/>
          <w:sz w:val="19"/>
          <w:lang w:eastAsia="zh-CN"/>
        </w:rPr>
        <w:t>recommend_seats</w:t>
      </w:r>
      <w:proofErr w:type="spellEnd"/>
      <w:r>
        <w:rPr>
          <w:sz w:val="21"/>
          <w:lang w:eastAsia="zh-CN"/>
        </w:rPr>
        <w:t xml:space="preserve"> 工具。工具结果经后端检查日期、时段、座位状态和实时占用后才作为卡片发送。最终预约由用户确认并复用预约服务，AI 无业务写权限。</w:t>
      </w:r>
    </w:p>
    <w:p w14:paraId="0F5EE395" w14:textId="77777777" w:rsidR="00112F8F" w:rsidRDefault="00000000">
      <w:pPr>
        <w:spacing w:after="40" w:line="288" w:lineRule="auto"/>
      </w:pPr>
      <w:proofErr w:type="spellStart"/>
      <w:r>
        <w:rPr>
          <w:sz w:val="21"/>
        </w:rPr>
        <w:t>接口包括</w:t>
      </w:r>
      <w:proofErr w:type="spellEnd"/>
      <w:r>
        <w:rPr>
          <w:sz w:val="21"/>
        </w:rPr>
        <w:t xml:space="preserve"> </w:t>
      </w:r>
      <w:r>
        <w:rPr>
          <w:rFonts w:ascii="Consolas" w:eastAsia="Consolas" w:hAnsi="Consolas"/>
          <w:sz w:val="19"/>
        </w:rPr>
        <w:t>GET/POST /</w:t>
      </w:r>
      <w:proofErr w:type="spellStart"/>
      <w:r>
        <w:rPr>
          <w:rFonts w:ascii="Consolas" w:eastAsia="Consolas" w:hAnsi="Consolas"/>
          <w:sz w:val="19"/>
        </w:rPr>
        <w:t>api</w:t>
      </w:r>
      <w:proofErr w:type="spellEnd"/>
      <w:r>
        <w:rPr>
          <w:rFonts w:ascii="Consolas" w:eastAsia="Consolas" w:hAnsi="Consolas"/>
          <w:sz w:val="19"/>
        </w:rPr>
        <w:t>/ai/</w:t>
      </w:r>
      <w:proofErr w:type="spellStart"/>
      <w:r>
        <w:rPr>
          <w:rFonts w:ascii="Consolas" w:eastAsia="Consolas" w:hAnsi="Consolas"/>
          <w:sz w:val="19"/>
        </w:rPr>
        <w:t>conversations</w:t>
      </w:r>
      <w:r>
        <w:rPr>
          <w:sz w:val="21"/>
        </w:rPr>
        <w:t>、</w:t>
      </w:r>
      <w:r>
        <w:rPr>
          <w:rFonts w:ascii="Consolas" w:eastAsia="Consolas" w:hAnsi="Consolas"/>
          <w:sz w:val="19"/>
        </w:rPr>
        <w:t>GET</w:t>
      </w:r>
      <w:proofErr w:type="spellEnd"/>
      <w:r>
        <w:rPr>
          <w:rFonts w:ascii="Consolas" w:eastAsia="Consolas" w:hAnsi="Consolas"/>
          <w:sz w:val="19"/>
        </w:rPr>
        <w:t xml:space="preserve"> /</w:t>
      </w:r>
      <w:proofErr w:type="spellStart"/>
      <w:r>
        <w:rPr>
          <w:rFonts w:ascii="Consolas" w:eastAsia="Consolas" w:hAnsi="Consolas"/>
          <w:sz w:val="19"/>
        </w:rPr>
        <w:t>api</w:t>
      </w:r>
      <w:proofErr w:type="spellEnd"/>
      <w:r>
        <w:rPr>
          <w:rFonts w:ascii="Consolas" w:eastAsia="Consolas" w:hAnsi="Consolas"/>
          <w:sz w:val="19"/>
        </w:rPr>
        <w:t>/ai/conversations/:id/</w:t>
      </w:r>
      <w:proofErr w:type="spellStart"/>
      <w:r>
        <w:rPr>
          <w:rFonts w:ascii="Consolas" w:eastAsia="Consolas" w:hAnsi="Consolas"/>
          <w:sz w:val="19"/>
        </w:rPr>
        <w:t>messages</w:t>
      </w:r>
      <w:r>
        <w:rPr>
          <w:sz w:val="21"/>
        </w:rPr>
        <w:t>、</w:t>
      </w:r>
      <w:r>
        <w:rPr>
          <w:rFonts w:ascii="Consolas" w:eastAsia="Consolas" w:hAnsi="Consolas"/>
          <w:sz w:val="19"/>
        </w:rPr>
        <w:t>DELETE</w:t>
      </w:r>
      <w:proofErr w:type="spellEnd"/>
      <w:r>
        <w:rPr>
          <w:rFonts w:ascii="Consolas" w:eastAsia="Consolas" w:hAnsi="Consolas"/>
          <w:sz w:val="19"/>
        </w:rPr>
        <w:t xml:space="preserve"> /api/ai/conversations/:id</w:t>
      </w:r>
      <w:r>
        <w:rPr>
          <w:sz w:val="21"/>
        </w:rPr>
        <w:t xml:space="preserve"> 和 </w:t>
      </w:r>
      <w:r>
        <w:rPr>
          <w:rFonts w:ascii="Consolas" w:eastAsia="Consolas" w:hAnsi="Consolas"/>
          <w:sz w:val="19"/>
        </w:rPr>
        <w:t>POST /api/ai/chat/stream</w:t>
      </w:r>
      <w:r>
        <w:rPr>
          <w:sz w:val="21"/>
        </w:rPr>
        <w:t xml:space="preserve">。流式协议事件为 </w:t>
      </w:r>
      <w:r>
        <w:rPr>
          <w:rFonts w:ascii="Consolas" w:eastAsia="Consolas" w:hAnsi="Consolas"/>
          <w:sz w:val="19"/>
        </w:rPr>
        <w:t>meta</w:t>
      </w:r>
      <w:r>
        <w:rPr>
          <w:sz w:val="21"/>
        </w:rPr>
        <w:t>、</w:t>
      </w:r>
      <w:r>
        <w:rPr>
          <w:rFonts w:ascii="Consolas" w:eastAsia="Consolas" w:hAnsi="Consolas"/>
          <w:sz w:val="19"/>
        </w:rPr>
        <w:t>delta</w:t>
      </w:r>
      <w:r>
        <w:rPr>
          <w:sz w:val="21"/>
        </w:rPr>
        <w:t>、</w:t>
      </w:r>
      <w:r>
        <w:rPr>
          <w:rFonts w:ascii="Consolas" w:eastAsia="Consolas" w:hAnsi="Consolas"/>
          <w:sz w:val="19"/>
        </w:rPr>
        <w:t>card</w:t>
      </w:r>
      <w:r>
        <w:rPr>
          <w:sz w:val="21"/>
        </w:rPr>
        <w:t>、</w:t>
      </w:r>
      <w:r>
        <w:rPr>
          <w:rFonts w:ascii="Consolas" w:eastAsia="Consolas" w:hAnsi="Consolas"/>
          <w:sz w:val="19"/>
        </w:rPr>
        <w:t>done</w:t>
      </w:r>
      <w:r>
        <w:rPr>
          <w:sz w:val="21"/>
        </w:rPr>
        <w:t>、</w:t>
      </w:r>
      <w:r>
        <w:rPr>
          <w:rFonts w:ascii="Consolas" w:eastAsia="Consolas" w:hAnsi="Consolas"/>
          <w:sz w:val="19"/>
        </w:rPr>
        <w:t>error</w:t>
      </w:r>
      <w:r>
        <w:rPr>
          <w:sz w:val="21"/>
        </w:rPr>
        <w:t xml:space="preserve">。会话表与消息表按用户外键隔离，消息保留 OpenAI 的 </w:t>
      </w:r>
      <w:r>
        <w:rPr>
          <w:rFonts w:ascii="Consolas" w:eastAsia="Consolas" w:hAnsi="Consolas"/>
          <w:sz w:val="19"/>
        </w:rPr>
        <w:t>role/content/tool_calls/tool_call_id</w:t>
      </w:r>
      <w:r>
        <w:rPr>
          <w:sz w:val="21"/>
        </w:rPr>
        <w:t xml:space="preserve"> 字段。</w:t>
      </w:r>
    </w:p>
    <w:p w14:paraId="464D8280" w14:textId="77777777" w:rsidR="00112F8F" w:rsidRDefault="00000000">
      <w:pPr>
        <w:spacing w:before="160" w:after="80"/>
        <w:jc w:val="center"/>
      </w:pPr>
      <w:r>
        <w:rPr>
          <w:noProof/>
        </w:rPr>
        <w:lastRenderedPageBreak/>
        <w:drawing>
          <wp:inline distT="0" distB="0" distL="0" distR="0" wp14:anchorId="4A8A3804" wp14:editId="3393D8C8">
            <wp:extent cx="5303520" cy="29832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I助手架构图.png"/>
                    <pic:cNvPicPr/>
                  </pic:nvPicPr>
                  <pic:blipFill>
                    <a:blip r:embed="rId24"/>
                    <a:stretch>
                      <a:fillRect/>
                    </a:stretch>
                  </pic:blipFill>
                  <pic:spPr>
                    <a:xfrm>
                      <a:off x="0" y="0"/>
                      <a:ext cx="5303520" cy="2983230"/>
                    </a:xfrm>
                    <a:prstGeom prst="rect">
                      <a:avLst/>
                    </a:prstGeom>
                  </pic:spPr>
                </pic:pic>
              </a:graphicData>
            </a:graphic>
          </wp:inline>
        </w:drawing>
      </w:r>
    </w:p>
    <w:p w14:paraId="26944B42" w14:textId="77777777" w:rsidR="00112F8F" w:rsidRDefault="00000000">
      <w:pPr>
        <w:spacing w:before="40" w:after="200"/>
        <w:jc w:val="center"/>
      </w:pPr>
      <w:r>
        <w:rPr>
          <w:b/>
          <w:sz w:val="20"/>
        </w:rPr>
        <w:t>AI 助手组件与数据流</w:t>
      </w:r>
    </w:p>
    <w:p w14:paraId="2217E5E4" w14:textId="77777777" w:rsidR="00112F8F" w:rsidRDefault="00000000">
      <w:pPr>
        <w:spacing w:before="160" w:after="80"/>
        <w:jc w:val="center"/>
      </w:pPr>
      <w:r>
        <w:rPr>
          <w:noProof/>
        </w:rPr>
        <w:drawing>
          <wp:inline distT="0" distB="0" distL="0" distR="0" wp14:anchorId="49F036A4" wp14:editId="1F6CFE15">
            <wp:extent cx="5303520" cy="29832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I选座确认时序图.png"/>
                    <pic:cNvPicPr/>
                  </pic:nvPicPr>
                  <pic:blipFill>
                    <a:blip r:embed="rId25"/>
                    <a:stretch>
                      <a:fillRect/>
                    </a:stretch>
                  </pic:blipFill>
                  <pic:spPr>
                    <a:xfrm>
                      <a:off x="0" y="0"/>
                      <a:ext cx="5303520" cy="2983230"/>
                    </a:xfrm>
                    <a:prstGeom prst="rect">
                      <a:avLst/>
                    </a:prstGeom>
                  </pic:spPr>
                </pic:pic>
              </a:graphicData>
            </a:graphic>
          </wp:inline>
        </w:drawing>
      </w:r>
    </w:p>
    <w:p w14:paraId="09DB172D" w14:textId="77777777" w:rsidR="00112F8F" w:rsidRDefault="00000000">
      <w:pPr>
        <w:spacing w:before="40" w:after="200"/>
        <w:jc w:val="center"/>
        <w:rPr>
          <w:lang w:eastAsia="zh-CN"/>
        </w:rPr>
      </w:pPr>
      <w:r>
        <w:rPr>
          <w:b/>
          <w:sz w:val="20"/>
          <w:lang w:eastAsia="zh-CN"/>
        </w:rPr>
        <w:t>AI 推荐与确定性预约时序</w:t>
      </w:r>
    </w:p>
    <w:p w14:paraId="3514C76E" w14:textId="77777777" w:rsidR="00112F8F" w:rsidRDefault="00000000">
      <w:pPr>
        <w:pStyle w:val="1"/>
        <w:spacing w:before="240"/>
        <w:rPr>
          <w:lang w:eastAsia="zh-CN"/>
        </w:rPr>
      </w:pPr>
      <w:r>
        <w:rPr>
          <w:rFonts w:ascii="黑体" w:eastAsia="黑体" w:hAnsi="黑体"/>
          <w:sz w:val="28"/>
          <w:lang w:eastAsia="zh-CN"/>
        </w:rPr>
        <w:t>3.1 处理流程</w:t>
      </w:r>
    </w:p>
    <w:p w14:paraId="793395A2" w14:textId="77777777" w:rsidR="00112F8F" w:rsidRDefault="00000000">
      <w:pPr>
        <w:spacing w:after="40" w:line="288" w:lineRule="auto"/>
        <w:rPr>
          <w:lang w:eastAsia="zh-CN"/>
        </w:rPr>
      </w:pPr>
      <w:r>
        <w:rPr>
          <w:sz w:val="21"/>
          <w:lang w:eastAsia="zh-CN"/>
        </w:rPr>
        <w:t>系统总体处理流程为"</w:t>
      </w:r>
      <w:proofErr w:type="gramStart"/>
      <w:r>
        <w:rPr>
          <w:sz w:val="21"/>
          <w:lang w:eastAsia="zh-CN"/>
        </w:rPr>
        <w:t>请求—限流</w:t>
      </w:r>
      <w:proofErr w:type="gramEnd"/>
      <w:r>
        <w:rPr>
          <w:sz w:val="21"/>
          <w:lang w:eastAsia="zh-CN"/>
        </w:rPr>
        <w:t>—认证—</w:t>
      </w:r>
      <w:proofErr w:type="gramStart"/>
      <w:r>
        <w:rPr>
          <w:sz w:val="21"/>
          <w:lang w:eastAsia="zh-CN"/>
        </w:rPr>
        <w:t>防重—业务</w:t>
      </w:r>
      <w:proofErr w:type="gramEnd"/>
      <w:r>
        <w:rPr>
          <w:sz w:val="21"/>
          <w:lang w:eastAsia="zh-CN"/>
        </w:rPr>
        <w:t>—缓存/</w:t>
      </w:r>
      <w:proofErr w:type="gramStart"/>
      <w:r>
        <w:rPr>
          <w:sz w:val="21"/>
          <w:lang w:eastAsia="zh-CN"/>
        </w:rPr>
        <w:t>落库</w:t>
      </w:r>
      <w:proofErr w:type="gramEnd"/>
      <w:r>
        <w:rPr>
          <w:sz w:val="21"/>
          <w:lang w:eastAsia="zh-CN"/>
        </w:rPr>
        <w:t>—调度闭环"：</w:t>
      </w:r>
    </w:p>
    <w:p w14:paraId="4B005D6A" w14:textId="77777777" w:rsidR="00112F8F" w:rsidRDefault="00000000">
      <w:pPr>
        <w:pStyle w:val="a"/>
        <w:spacing w:after="40" w:line="288" w:lineRule="auto"/>
      </w:pPr>
      <w:proofErr w:type="spellStart"/>
      <w:r>
        <w:rPr>
          <w:sz w:val="21"/>
        </w:rPr>
        <w:t>浏览器发起</w:t>
      </w:r>
      <w:proofErr w:type="spellEnd"/>
      <w:r>
        <w:rPr>
          <w:sz w:val="21"/>
        </w:rPr>
        <w:t xml:space="preserve"> HTTPS/HTTP </w:t>
      </w:r>
      <w:proofErr w:type="spellStart"/>
      <w:r>
        <w:rPr>
          <w:sz w:val="21"/>
        </w:rPr>
        <w:t>请求</w:t>
      </w:r>
      <w:proofErr w:type="spellEnd"/>
      <w:r>
        <w:rPr>
          <w:sz w:val="21"/>
        </w:rPr>
        <w:t>；</w:t>
      </w:r>
    </w:p>
    <w:p w14:paraId="680C8532" w14:textId="77777777" w:rsidR="00112F8F" w:rsidRDefault="00000000">
      <w:pPr>
        <w:pStyle w:val="a"/>
        <w:spacing w:after="40" w:line="288" w:lineRule="auto"/>
      </w:pPr>
      <w:r>
        <w:rPr>
          <w:sz w:val="21"/>
        </w:rPr>
        <w:t>接入层 Gin 路由与中间件链：CORS 处理 → 限流中间件（基于 Redis 限制敏感接口频次）→ JWT 认证（含 Redis 黑名单校验）→ RBAC 权限判定；</w:t>
      </w:r>
    </w:p>
    <w:p w14:paraId="435EB943" w14:textId="77777777" w:rsidR="00112F8F" w:rsidRDefault="00000000">
      <w:pPr>
        <w:pStyle w:val="a"/>
        <w:spacing w:after="40" w:line="288" w:lineRule="auto"/>
      </w:pPr>
      <w:r>
        <w:rPr>
          <w:sz w:val="21"/>
        </w:rPr>
        <w:t>handler 解析与校验参数；</w:t>
      </w:r>
    </w:p>
    <w:p w14:paraId="23F620F9" w14:textId="77777777" w:rsidR="00112F8F" w:rsidRDefault="00000000">
      <w:pPr>
        <w:pStyle w:val="a"/>
        <w:spacing w:after="40" w:line="288" w:lineRule="auto"/>
      </w:pPr>
      <w:r>
        <w:rPr>
          <w:sz w:val="21"/>
        </w:rPr>
        <w:lastRenderedPageBreak/>
        <w:t>service 执行业务规则：</w:t>
      </w:r>
    </w:p>
    <w:p w14:paraId="345BBDEF" w14:textId="77777777" w:rsidR="00112F8F" w:rsidRDefault="00000000">
      <w:pPr>
        <w:pStyle w:val="a0"/>
        <w:spacing w:after="40" w:line="288" w:lineRule="auto"/>
      </w:pPr>
      <w:r>
        <w:rPr>
          <w:sz w:val="21"/>
        </w:rPr>
        <w:t xml:space="preserve">读请求优先通过 </w:t>
      </w:r>
      <w:r>
        <w:rPr>
          <w:rFonts w:ascii="Consolas" w:eastAsia="Consolas" w:hAnsi="Consolas"/>
          <w:sz w:val="19"/>
        </w:rPr>
        <w:t>rediscache</w:t>
      </w:r>
      <w:r>
        <w:rPr>
          <w:sz w:val="21"/>
        </w:rPr>
        <w:t xml:space="preserve"> 检索 Redis 旁路缓存，命中则极速返回；未命中时查库并防雪崩（随机 TTL）回填；</w:t>
      </w:r>
    </w:p>
    <w:p w14:paraId="3E924C9F" w14:textId="77777777" w:rsidR="00112F8F" w:rsidRDefault="00000000">
      <w:pPr>
        <w:pStyle w:val="a0"/>
        <w:spacing w:after="40" w:line="288" w:lineRule="auto"/>
        <w:rPr>
          <w:lang w:eastAsia="zh-CN"/>
        </w:rPr>
      </w:pPr>
      <w:r>
        <w:rPr>
          <w:sz w:val="21"/>
          <w:lang w:eastAsia="zh-CN"/>
        </w:rPr>
        <w:t xml:space="preserve">预约/释放等高并发写请求，优先通过 </w:t>
      </w:r>
      <w:proofErr w:type="spellStart"/>
      <w:r>
        <w:rPr>
          <w:rFonts w:ascii="Consolas" w:eastAsia="Consolas" w:hAnsi="Consolas"/>
          <w:sz w:val="19"/>
          <w:lang w:eastAsia="zh-CN"/>
        </w:rPr>
        <w:t>redissync</w:t>
      </w:r>
      <w:proofErr w:type="spellEnd"/>
      <w:r>
        <w:rPr>
          <w:sz w:val="21"/>
          <w:lang w:eastAsia="zh-CN"/>
        </w:rPr>
        <w:t xml:space="preserve"> 获取分布式细粒度互斥锁（如 </w:t>
      </w:r>
      <w:proofErr w:type="spellStart"/>
      <w:r>
        <w:rPr>
          <w:rFonts w:ascii="Consolas" w:eastAsia="Consolas" w:hAnsi="Consolas"/>
          <w:sz w:val="19"/>
          <w:lang w:eastAsia="zh-CN"/>
        </w:rPr>
        <w:t>lock:seat</w:t>
      </w:r>
      <w:proofErr w:type="spellEnd"/>
      <w:r>
        <w:rPr>
          <w:rFonts w:ascii="Consolas" w:eastAsia="Consolas" w:hAnsi="Consolas"/>
          <w:sz w:val="19"/>
          <w:lang w:eastAsia="zh-CN"/>
        </w:rPr>
        <w:t>:&lt;id&gt;:&lt;date&gt;</w:t>
      </w:r>
      <w:r>
        <w:rPr>
          <w:sz w:val="21"/>
          <w:lang w:eastAsia="zh-CN"/>
        </w:rPr>
        <w:t>），防止并发超卖，并执行数据库事务；事务提交后主动失效相关房间和统计缓存；</w:t>
      </w:r>
    </w:p>
    <w:p w14:paraId="0D923E97" w14:textId="77777777" w:rsidR="00112F8F" w:rsidRDefault="00000000">
      <w:pPr>
        <w:pStyle w:val="a"/>
        <w:spacing w:after="40" w:line="288" w:lineRule="auto"/>
      </w:pPr>
      <w:r>
        <w:rPr>
          <w:sz w:val="21"/>
        </w:rPr>
        <w:t xml:space="preserve">repository </w:t>
      </w:r>
      <w:proofErr w:type="spellStart"/>
      <w:r>
        <w:rPr>
          <w:sz w:val="21"/>
        </w:rPr>
        <w:t>参数化访问</w:t>
      </w:r>
      <w:proofErr w:type="spellEnd"/>
      <w:r>
        <w:rPr>
          <w:sz w:val="21"/>
        </w:rPr>
        <w:t xml:space="preserve"> PostgreSQL 18，依赖 GiST 排除约束最终兜底；</w:t>
      </w:r>
    </w:p>
    <w:p w14:paraId="3E77DDA1" w14:textId="77777777" w:rsidR="00112F8F" w:rsidRDefault="00000000">
      <w:pPr>
        <w:pStyle w:val="a"/>
        <w:spacing w:after="40" w:line="288" w:lineRule="auto"/>
        <w:rPr>
          <w:lang w:eastAsia="zh-CN"/>
        </w:rPr>
      </w:pPr>
      <w:r>
        <w:rPr>
          <w:sz w:val="21"/>
          <w:lang w:eastAsia="zh-CN"/>
        </w:rPr>
        <w:t>统一格式返回响应；同时后台</w:t>
      </w:r>
      <w:proofErr w:type="gramStart"/>
      <w:r>
        <w:rPr>
          <w:sz w:val="21"/>
          <w:lang w:eastAsia="zh-CN"/>
        </w:rPr>
        <w:t>调度器</w:t>
      </w:r>
      <w:proofErr w:type="gramEnd"/>
      <w:r>
        <w:rPr>
          <w:sz w:val="21"/>
          <w:lang w:eastAsia="zh-CN"/>
        </w:rPr>
        <w:t>通过 Redis 分布式</w:t>
      </w:r>
      <w:proofErr w:type="gramStart"/>
      <w:r>
        <w:rPr>
          <w:sz w:val="21"/>
          <w:lang w:eastAsia="zh-CN"/>
        </w:rPr>
        <w:t>锁完成</w:t>
      </w:r>
      <w:proofErr w:type="gramEnd"/>
      <w:r>
        <w:rPr>
          <w:sz w:val="21"/>
          <w:lang w:eastAsia="zh-CN"/>
        </w:rPr>
        <w:t>主备选举，周期运行违约扫描、候补递补与签到提醒。</w:t>
      </w:r>
    </w:p>
    <w:p w14:paraId="177E3ADD" w14:textId="77777777" w:rsidR="00112F8F" w:rsidRDefault="00000000">
      <w:pPr>
        <w:spacing w:before="160" w:after="80"/>
        <w:jc w:val="center"/>
      </w:pPr>
      <w:r>
        <w:rPr>
          <w:noProof/>
        </w:rPr>
        <w:drawing>
          <wp:inline distT="0" distB="0" distL="0" distR="0" wp14:anchorId="335C3090" wp14:editId="72BFE258">
            <wp:extent cx="5303520" cy="44947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总体处理流程图.png"/>
                    <pic:cNvPicPr/>
                  </pic:nvPicPr>
                  <pic:blipFill>
                    <a:blip r:embed="rId14"/>
                    <a:stretch>
                      <a:fillRect/>
                    </a:stretch>
                  </pic:blipFill>
                  <pic:spPr>
                    <a:xfrm>
                      <a:off x="0" y="0"/>
                      <a:ext cx="5303520" cy="4494779"/>
                    </a:xfrm>
                    <a:prstGeom prst="rect">
                      <a:avLst/>
                    </a:prstGeom>
                  </pic:spPr>
                </pic:pic>
              </a:graphicData>
            </a:graphic>
          </wp:inline>
        </w:drawing>
      </w:r>
    </w:p>
    <w:p w14:paraId="60A4EDCD" w14:textId="77777777" w:rsidR="00112F8F" w:rsidRDefault="00000000">
      <w:pPr>
        <w:spacing w:before="40" w:after="200"/>
        <w:jc w:val="center"/>
        <w:rPr>
          <w:lang w:eastAsia="zh-CN"/>
        </w:rPr>
      </w:pPr>
      <w:r>
        <w:rPr>
          <w:b/>
          <w:sz w:val="20"/>
          <w:lang w:eastAsia="zh-CN"/>
        </w:rPr>
        <w:t>图 3-1 总体处理流程图</w:t>
      </w:r>
    </w:p>
    <w:p w14:paraId="3243B02F" w14:textId="77777777" w:rsidR="00112F8F" w:rsidRDefault="00000000">
      <w:pPr>
        <w:pStyle w:val="1"/>
        <w:spacing w:before="240"/>
        <w:rPr>
          <w:lang w:eastAsia="zh-CN"/>
        </w:rPr>
      </w:pPr>
      <w:r>
        <w:rPr>
          <w:rFonts w:ascii="黑体" w:eastAsia="黑体" w:hAnsi="黑体"/>
          <w:sz w:val="28"/>
          <w:lang w:eastAsia="zh-CN"/>
        </w:rPr>
        <w:t>3.2 总体结构和模块外部设计</w:t>
      </w:r>
    </w:p>
    <w:p w14:paraId="69CAC553" w14:textId="77777777" w:rsidR="00112F8F" w:rsidRDefault="00000000">
      <w:pPr>
        <w:spacing w:after="40" w:line="288" w:lineRule="auto"/>
        <w:rPr>
          <w:lang w:eastAsia="zh-CN"/>
        </w:rPr>
      </w:pPr>
      <w:r>
        <w:rPr>
          <w:sz w:val="21"/>
          <w:lang w:eastAsia="zh-CN"/>
        </w:rPr>
        <w:t>系统采用前后端分离的垂直全</w:t>
      </w:r>
      <w:proofErr w:type="gramStart"/>
      <w:r>
        <w:rPr>
          <w:sz w:val="21"/>
          <w:lang w:eastAsia="zh-CN"/>
        </w:rPr>
        <w:t>栈</w:t>
      </w:r>
      <w:proofErr w:type="gramEnd"/>
      <w:r>
        <w:rPr>
          <w:sz w:val="21"/>
          <w:lang w:eastAsia="zh-CN"/>
        </w:rPr>
        <w:t>切分与水平分层结合架构，集成高性能内存缓存与分布式协调机制：</w:t>
      </w:r>
    </w:p>
    <w:p w14:paraId="23010195" w14:textId="77777777" w:rsidR="00112F8F" w:rsidRDefault="00000000">
      <w:pPr>
        <w:spacing w:before="160" w:after="80"/>
        <w:jc w:val="center"/>
      </w:pPr>
      <w:r>
        <w:rPr>
          <w:noProof/>
        </w:rPr>
        <w:lastRenderedPageBreak/>
        <w:drawing>
          <wp:inline distT="0" distB="0" distL="0" distR="0" wp14:anchorId="465B4899" wp14:editId="36FCEE86">
            <wp:extent cx="5303520" cy="867061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系统架构图.png"/>
                    <pic:cNvPicPr/>
                  </pic:nvPicPr>
                  <pic:blipFill>
                    <a:blip r:embed="rId12"/>
                    <a:stretch>
                      <a:fillRect/>
                    </a:stretch>
                  </pic:blipFill>
                  <pic:spPr>
                    <a:xfrm>
                      <a:off x="0" y="0"/>
                      <a:ext cx="5303520" cy="8670617"/>
                    </a:xfrm>
                    <a:prstGeom prst="rect">
                      <a:avLst/>
                    </a:prstGeom>
                  </pic:spPr>
                </pic:pic>
              </a:graphicData>
            </a:graphic>
          </wp:inline>
        </w:drawing>
      </w:r>
    </w:p>
    <w:p w14:paraId="78A67157" w14:textId="77777777" w:rsidR="00112F8F" w:rsidRDefault="00000000">
      <w:pPr>
        <w:spacing w:before="40" w:after="200"/>
        <w:jc w:val="center"/>
      </w:pPr>
      <w:r>
        <w:rPr>
          <w:b/>
          <w:sz w:val="20"/>
        </w:rPr>
        <w:lastRenderedPageBreak/>
        <w:t>图 3-2 系统架构图</w:t>
      </w:r>
    </w:p>
    <w:p w14:paraId="245709FF" w14:textId="77777777" w:rsidR="00112F8F" w:rsidRDefault="00000000">
      <w:pPr>
        <w:pStyle w:val="a0"/>
        <w:spacing w:after="40" w:line="288" w:lineRule="auto"/>
      </w:pPr>
      <w:r>
        <w:rPr>
          <w:b/>
          <w:sz w:val="21"/>
        </w:rPr>
        <w:t>表现层（Web UI）</w:t>
      </w:r>
      <w:r>
        <w:rPr>
          <w:sz w:val="21"/>
        </w:rPr>
        <w:t>：Vue 3 单页应用（Element Plus + Pinia + ECharts + GSAP + Three.js），按 5 大业务模块划分为登录中心、平面图/3D选座看板、信用与候补视图、运营分析大屏、AI 悬浮球交互；</w:t>
      </w:r>
    </w:p>
    <w:p w14:paraId="3A274AFD" w14:textId="77777777" w:rsidR="00112F8F" w:rsidRDefault="00000000">
      <w:pPr>
        <w:pStyle w:val="a0"/>
        <w:spacing w:after="40" w:line="288" w:lineRule="auto"/>
      </w:pPr>
      <w:r>
        <w:rPr>
          <w:b/>
          <w:sz w:val="21"/>
        </w:rPr>
        <w:t>接入层（API Gateway / Middleware）</w:t>
      </w:r>
      <w:r>
        <w:rPr>
          <w:sz w:val="21"/>
        </w:rPr>
        <w:t>：Gin 路由与中间件流水线（CORS、Redis 令牌桶/固定窗口限流、JWT 认证与 Redis 注销黑名单拦截、RBAC 角色准入、日志审计）；</w:t>
      </w:r>
    </w:p>
    <w:p w14:paraId="10748D1A" w14:textId="77777777" w:rsidR="00112F8F" w:rsidRDefault="00000000">
      <w:pPr>
        <w:pStyle w:val="a0"/>
        <w:spacing w:after="40" w:line="288" w:lineRule="auto"/>
        <w:rPr>
          <w:lang w:eastAsia="zh-CN"/>
        </w:rPr>
      </w:pPr>
      <w:r>
        <w:rPr>
          <w:b/>
          <w:sz w:val="21"/>
          <w:lang w:eastAsia="zh-CN"/>
        </w:rPr>
        <w:t>领域服务层（Domain Services）</w:t>
      </w:r>
      <w:r>
        <w:rPr>
          <w:sz w:val="21"/>
          <w:lang w:eastAsia="zh-CN"/>
        </w:rPr>
        <w:t>：5 大核心全</w:t>
      </w:r>
      <w:proofErr w:type="gramStart"/>
      <w:r>
        <w:rPr>
          <w:sz w:val="21"/>
          <w:lang w:eastAsia="zh-CN"/>
        </w:rPr>
        <w:t>栈</w:t>
      </w:r>
      <w:proofErr w:type="gramEnd"/>
      <w:r>
        <w:rPr>
          <w:sz w:val="21"/>
          <w:lang w:eastAsia="zh-CN"/>
        </w:rPr>
        <w:t>业务模块（模块一用户权限、模块二座位预约、模块三信用候补、模块四统计分析、模块五AI运维），内聚各自业务规则、</w:t>
      </w:r>
      <w:proofErr w:type="gramStart"/>
      <w:r>
        <w:rPr>
          <w:sz w:val="21"/>
          <w:lang w:eastAsia="zh-CN"/>
        </w:rPr>
        <w:t>防超卖锁</w:t>
      </w:r>
      <w:proofErr w:type="gramEnd"/>
      <w:r>
        <w:rPr>
          <w:sz w:val="21"/>
          <w:lang w:eastAsia="zh-CN"/>
        </w:rPr>
        <w:t>机制与状态机；</w:t>
      </w:r>
    </w:p>
    <w:p w14:paraId="6255D2F8" w14:textId="77777777" w:rsidR="00112F8F" w:rsidRDefault="00000000">
      <w:pPr>
        <w:pStyle w:val="a0"/>
        <w:spacing w:after="40" w:line="288" w:lineRule="auto"/>
      </w:pPr>
      <w:proofErr w:type="spellStart"/>
      <w:r>
        <w:rPr>
          <w:b/>
          <w:sz w:val="21"/>
        </w:rPr>
        <w:t>缓存与协调层（Cache</w:t>
      </w:r>
      <w:proofErr w:type="spellEnd"/>
      <w:r>
        <w:rPr>
          <w:b/>
          <w:sz w:val="21"/>
        </w:rPr>
        <w:t xml:space="preserve"> &amp; Distributed Coordination）</w:t>
      </w:r>
      <w:r>
        <w:rPr>
          <w:sz w:val="21"/>
        </w:rPr>
        <w:t>：Redis 7，承载房间与统计旁路缓存、细粒度分布式互斥锁、调度器 Leader 选举、注销黑名单与接口限流；</w:t>
      </w:r>
    </w:p>
    <w:p w14:paraId="118B5A99" w14:textId="77777777" w:rsidR="00112F8F" w:rsidRDefault="00000000">
      <w:pPr>
        <w:pStyle w:val="a0"/>
        <w:spacing w:after="40" w:line="288" w:lineRule="auto"/>
        <w:rPr>
          <w:lang w:eastAsia="zh-CN"/>
        </w:rPr>
      </w:pPr>
      <w:r>
        <w:rPr>
          <w:b/>
          <w:sz w:val="21"/>
          <w:lang w:eastAsia="zh-CN"/>
        </w:rPr>
        <w:t>持久化存储层（Database）</w:t>
      </w:r>
      <w:r>
        <w:rPr>
          <w:sz w:val="21"/>
          <w:lang w:eastAsia="zh-CN"/>
        </w:rPr>
        <w:t xml:space="preserve">：PostgreSQL 18 关系数据库，提供 ACID 事务保证、外键级联与 </w:t>
      </w:r>
      <w:proofErr w:type="spellStart"/>
      <w:r>
        <w:rPr>
          <w:sz w:val="21"/>
          <w:lang w:eastAsia="zh-CN"/>
        </w:rPr>
        <w:t>GiST</w:t>
      </w:r>
      <w:proofErr w:type="spellEnd"/>
      <w:r>
        <w:rPr>
          <w:sz w:val="21"/>
          <w:lang w:eastAsia="zh-CN"/>
        </w:rPr>
        <w:t xml:space="preserve"> 排除约束（防并发超</w:t>
      </w:r>
      <w:proofErr w:type="gramStart"/>
      <w:r>
        <w:rPr>
          <w:sz w:val="21"/>
          <w:lang w:eastAsia="zh-CN"/>
        </w:rPr>
        <w:t>卖最终</w:t>
      </w:r>
      <w:proofErr w:type="gramEnd"/>
      <w:r>
        <w:rPr>
          <w:sz w:val="21"/>
          <w:lang w:eastAsia="zh-CN"/>
        </w:rPr>
        <w:t>防线）。</w:t>
      </w:r>
    </w:p>
    <w:p w14:paraId="2A1F65A4" w14:textId="77777777" w:rsidR="00112F8F" w:rsidRDefault="00000000">
      <w:pPr>
        <w:spacing w:after="40" w:line="288" w:lineRule="auto"/>
        <w:rPr>
          <w:lang w:eastAsia="zh-CN"/>
        </w:rPr>
      </w:pPr>
      <w:r>
        <w:rPr>
          <w:sz w:val="21"/>
          <w:lang w:eastAsia="zh-CN"/>
        </w:rPr>
        <w:t>后端模块结构（包路径）：</w:t>
      </w:r>
    </w:p>
    <w:p w14:paraId="118B180D" w14:textId="77777777" w:rsidR="00112F8F" w:rsidRDefault="00000000">
      <w:pPr>
        <w:spacing w:before="160" w:after="80"/>
        <w:jc w:val="center"/>
      </w:pPr>
      <w:r>
        <w:rPr>
          <w:noProof/>
        </w:rPr>
        <w:drawing>
          <wp:inline distT="0" distB="0" distL="0" distR="0" wp14:anchorId="20575576" wp14:editId="51764DFB">
            <wp:extent cx="5303520" cy="2173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模块结构图.png"/>
                    <pic:cNvPicPr/>
                  </pic:nvPicPr>
                  <pic:blipFill>
                    <a:blip r:embed="rId13"/>
                    <a:stretch>
                      <a:fillRect/>
                    </a:stretch>
                  </pic:blipFill>
                  <pic:spPr>
                    <a:xfrm>
                      <a:off x="0" y="0"/>
                      <a:ext cx="5303520" cy="2173350"/>
                    </a:xfrm>
                    <a:prstGeom prst="rect">
                      <a:avLst/>
                    </a:prstGeom>
                  </pic:spPr>
                </pic:pic>
              </a:graphicData>
            </a:graphic>
          </wp:inline>
        </w:drawing>
      </w:r>
    </w:p>
    <w:p w14:paraId="20266B8A" w14:textId="77777777" w:rsidR="00112F8F" w:rsidRDefault="00000000">
      <w:pPr>
        <w:spacing w:before="40" w:after="200"/>
        <w:jc w:val="center"/>
        <w:rPr>
          <w:lang w:eastAsia="zh-CN"/>
        </w:rPr>
      </w:pPr>
      <w:r>
        <w:rPr>
          <w:b/>
          <w:sz w:val="20"/>
          <w:lang w:eastAsia="zh-CN"/>
        </w:rPr>
        <w:t>图 3-3 后端模块结构图</w:t>
      </w:r>
    </w:p>
    <w:p w14:paraId="7CF8452D" w14:textId="77777777" w:rsidR="00112F8F" w:rsidRDefault="00000000">
      <w:pPr>
        <w:pStyle w:val="21"/>
        <w:spacing w:before="160" w:after="80"/>
        <w:rPr>
          <w:lang w:eastAsia="zh-CN"/>
        </w:rPr>
      </w:pPr>
      <w:r>
        <w:rPr>
          <w:rFonts w:ascii="黑体" w:eastAsia="黑体" w:hAnsi="黑体"/>
          <w:b/>
          <w:sz w:val="24"/>
          <w:lang w:eastAsia="zh-CN"/>
        </w:rPr>
        <w:t>5 大功能模块垂直全</w:t>
      </w:r>
      <w:proofErr w:type="gramStart"/>
      <w:r>
        <w:rPr>
          <w:rFonts w:ascii="黑体" w:eastAsia="黑体" w:hAnsi="黑体"/>
          <w:b/>
          <w:sz w:val="24"/>
          <w:lang w:eastAsia="zh-CN"/>
        </w:rPr>
        <w:t>栈</w:t>
      </w:r>
      <w:proofErr w:type="gramEnd"/>
      <w:r>
        <w:rPr>
          <w:rFonts w:ascii="黑体" w:eastAsia="黑体" w:hAnsi="黑体"/>
          <w:b/>
          <w:sz w:val="24"/>
          <w:lang w:eastAsia="zh-CN"/>
        </w:rPr>
        <w:t>划分与包结构映射表</w:t>
      </w:r>
    </w:p>
    <w:tbl>
      <w:tblPr>
        <w:tblStyle w:val="aff1"/>
        <w:tblW w:w="0" w:type="auto"/>
        <w:jc w:val="center"/>
        <w:tblLook w:val="04A0" w:firstRow="1" w:lastRow="0" w:firstColumn="1" w:lastColumn="0" w:noHBand="0" w:noVBand="1"/>
      </w:tblPr>
      <w:tblGrid>
        <w:gridCol w:w="263"/>
        <w:gridCol w:w="232"/>
        <w:gridCol w:w="2517"/>
        <w:gridCol w:w="5196"/>
        <w:gridCol w:w="787"/>
        <w:gridCol w:w="327"/>
      </w:tblGrid>
      <w:tr w:rsidR="00112F8F" w14:paraId="2B60156C" w14:textId="77777777">
        <w:trPr>
          <w:cantSplit/>
          <w:tblHeader/>
          <w:jc w:val="center"/>
        </w:trPr>
        <w:tc>
          <w:tcPr>
            <w:tcW w:w="1520" w:type="dxa"/>
            <w:shd w:val="clear" w:color="auto" w:fill="D9EAF7"/>
            <w:tcMar>
              <w:top w:w="80" w:type="dxa"/>
              <w:left w:w="100" w:type="dxa"/>
              <w:bottom w:w="80" w:type="dxa"/>
              <w:right w:w="100" w:type="dxa"/>
            </w:tcMar>
            <w:vAlign w:val="center"/>
          </w:tcPr>
          <w:p w14:paraId="5B82CA74" w14:textId="77777777" w:rsidR="00112F8F" w:rsidRDefault="00000000">
            <w:pPr>
              <w:spacing w:after="0" w:line="276" w:lineRule="auto"/>
              <w:jc w:val="center"/>
            </w:pPr>
            <w:proofErr w:type="spellStart"/>
            <w:r>
              <w:rPr>
                <w:b/>
                <w:sz w:val="20"/>
              </w:rPr>
              <w:t>模块归属</w:t>
            </w:r>
            <w:proofErr w:type="spellEnd"/>
          </w:p>
        </w:tc>
        <w:tc>
          <w:tcPr>
            <w:tcW w:w="1520" w:type="dxa"/>
            <w:shd w:val="clear" w:color="auto" w:fill="D9EAF7"/>
            <w:tcMar>
              <w:top w:w="80" w:type="dxa"/>
              <w:left w:w="100" w:type="dxa"/>
              <w:bottom w:w="80" w:type="dxa"/>
              <w:right w:w="100" w:type="dxa"/>
            </w:tcMar>
            <w:vAlign w:val="center"/>
          </w:tcPr>
          <w:p w14:paraId="439DAEC4" w14:textId="77777777" w:rsidR="00112F8F" w:rsidRDefault="00000000">
            <w:pPr>
              <w:spacing w:after="0" w:line="276" w:lineRule="auto"/>
              <w:jc w:val="center"/>
            </w:pPr>
            <w:r>
              <w:rPr>
                <w:b/>
                <w:sz w:val="20"/>
              </w:rPr>
              <w:t>主责成员</w:t>
            </w:r>
          </w:p>
        </w:tc>
        <w:tc>
          <w:tcPr>
            <w:tcW w:w="1520" w:type="dxa"/>
            <w:shd w:val="clear" w:color="auto" w:fill="D9EAF7"/>
            <w:tcMar>
              <w:top w:w="80" w:type="dxa"/>
              <w:left w:w="100" w:type="dxa"/>
              <w:bottom w:w="80" w:type="dxa"/>
              <w:right w:w="100" w:type="dxa"/>
            </w:tcMar>
            <w:vAlign w:val="center"/>
          </w:tcPr>
          <w:p w14:paraId="13465AE4" w14:textId="77777777" w:rsidR="00112F8F" w:rsidRDefault="00000000">
            <w:pPr>
              <w:spacing w:after="0" w:line="276" w:lineRule="auto"/>
              <w:jc w:val="center"/>
            </w:pPr>
            <w:r>
              <w:rPr>
                <w:b/>
                <w:sz w:val="20"/>
              </w:rPr>
              <w:t>前端资产 (frontend/src/)</w:t>
            </w:r>
          </w:p>
        </w:tc>
        <w:tc>
          <w:tcPr>
            <w:tcW w:w="1520" w:type="dxa"/>
            <w:shd w:val="clear" w:color="auto" w:fill="D9EAF7"/>
            <w:tcMar>
              <w:top w:w="80" w:type="dxa"/>
              <w:left w:w="100" w:type="dxa"/>
              <w:bottom w:w="80" w:type="dxa"/>
              <w:right w:w="100" w:type="dxa"/>
            </w:tcMar>
            <w:vAlign w:val="center"/>
          </w:tcPr>
          <w:p w14:paraId="0D198D76" w14:textId="77777777" w:rsidR="00112F8F" w:rsidRDefault="00000000">
            <w:pPr>
              <w:spacing w:after="0" w:line="276" w:lineRule="auto"/>
              <w:jc w:val="center"/>
            </w:pPr>
            <w:r>
              <w:rPr>
                <w:b/>
                <w:sz w:val="20"/>
              </w:rPr>
              <w:t>后端资产 (backend/internal/)</w:t>
            </w:r>
          </w:p>
        </w:tc>
        <w:tc>
          <w:tcPr>
            <w:tcW w:w="1520" w:type="dxa"/>
            <w:shd w:val="clear" w:color="auto" w:fill="D9EAF7"/>
            <w:tcMar>
              <w:top w:w="80" w:type="dxa"/>
              <w:left w:w="100" w:type="dxa"/>
              <w:bottom w:w="80" w:type="dxa"/>
              <w:right w:w="100" w:type="dxa"/>
            </w:tcMar>
            <w:vAlign w:val="center"/>
          </w:tcPr>
          <w:p w14:paraId="285496ED" w14:textId="77777777" w:rsidR="00112F8F" w:rsidRDefault="00000000">
            <w:pPr>
              <w:spacing w:after="0" w:line="276" w:lineRule="auto"/>
              <w:jc w:val="center"/>
            </w:pPr>
            <w:r>
              <w:rPr>
                <w:b/>
                <w:sz w:val="20"/>
              </w:rPr>
              <w:t>数据资产 (PostgreSQL &amp; Redis)</w:t>
            </w:r>
          </w:p>
        </w:tc>
        <w:tc>
          <w:tcPr>
            <w:tcW w:w="1520" w:type="dxa"/>
            <w:shd w:val="clear" w:color="auto" w:fill="D9EAF7"/>
            <w:tcMar>
              <w:top w:w="80" w:type="dxa"/>
              <w:left w:w="100" w:type="dxa"/>
              <w:bottom w:w="80" w:type="dxa"/>
              <w:right w:w="100" w:type="dxa"/>
            </w:tcMar>
            <w:vAlign w:val="center"/>
          </w:tcPr>
          <w:p w14:paraId="502EB845" w14:textId="77777777" w:rsidR="00112F8F" w:rsidRDefault="00000000">
            <w:pPr>
              <w:spacing w:after="0" w:line="276" w:lineRule="auto"/>
              <w:jc w:val="center"/>
            </w:pPr>
            <w:r>
              <w:rPr>
                <w:b/>
                <w:sz w:val="20"/>
              </w:rPr>
              <w:t>核心职责与设计重点</w:t>
            </w:r>
          </w:p>
        </w:tc>
      </w:tr>
      <w:tr w:rsidR="00112F8F" w14:paraId="1ECA4E99" w14:textId="77777777">
        <w:trPr>
          <w:cantSplit/>
          <w:jc w:val="center"/>
        </w:trPr>
        <w:tc>
          <w:tcPr>
            <w:tcW w:w="1520" w:type="dxa"/>
            <w:tcMar>
              <w:top w:w="80" w:type="dxa"/>
              <w:left w:w="100" w:type="dxa"/>
              <w:bottom w:w="80" w:type="dxa"/>
              <w:right w:w="100" w:type="dxa"/>
            </w:tcMar>
            <w:vAlign w:val="center"/>
          </w:tcPr>
          <w:p w14:paraId="2022885C" w14:textId="77777777" w:rsidR="00112F8F" w:rsidRDefault="00000000">
            <w:pPr>
              <w:spacing w:after="0" w:line="276" w:lineRule="auto"/>
              <w:rPr>
                <w:lang w:eastAsia="zh-CN"/>
              </w:rPr>
            </w:pPr>
            <w:r>
              <w:rPr>
                <w:sz w:val="20"/>
                <w:lang w:eastAsia="zh-CN"/>
              </w:rPr>
              <w:lastRenderedPageBreak/>
              <w:t>模块</w:t>
            </w:r>
            <w:proofErr w:type="gramStart"/>
            <w:r>
              <w:rPr>
                <w:sz w:val="20"/>
                <w:lang w:eastAsia="zh-CN"/>
              </w:rPr>
              <w:t>一</w:t>
            </w:r>
            <w:proofErr w:type="gramEnd"/>
            <w:r>
              <w:rPr>
                <w:sz w:val="20"/>
                <w:lang w:eastAsia="zh-CN"/>
              </w:rPr>
              <w:t>：用户与权限模块</w:t>
            </w:r>
          </w:p>
        </w:tc>
        <w:tc>
          <w:tcPr>
            <w:tcW w:w="1520" w:type="dxa"/>
            <w:tcMar>
              <w:top w:w="80" w:type="dxa"/>
              <w:left w:w="100" w:type="dxa"/>
              <w:bottom w:w="80" w:type="dxa"/>
              <w:right w:w="100" w:type="dxa"/>
            </w:tcMar>
            <w:vAlign w:val="center"/>
          </w:tcPr>
          <w:p w14:paraId="67D5E6C5" w14:textId="77777777" w:rsidR="00112F8F" w:rsidRDefault="00000000">
            <w:pPr>
              <w:spacing w:after="0" w:line="276" w:lineRule="auto"/>
            </w:pPr>
            <w:proofErr w:type="spellStart"/>
            <w:r>
              <w:rPr>
                <w:sz w:val="20"/>
              </w:rPr>
              <w:t>赵晨曦</w:t>
            </w:r>
            <w:proofErr w:type="spellEnd"/>
          </w:p>
        </w:tc>
        <w:tc>
          <w:tcPr>
            <w:tcW w:w="1520" w:type="dxa"/>
            <w:tcMar>
              <w:top w:w="80" w:type="dxa"/>
              <w:left w:w="100" w:type="dxa"/>
              <w:bottom w:w="80" w:type="dxa"/>
              <w:right w:w="100" w:type="dxa"/>
            </w:tcMar>
            <w:vAlign w:val="center"/>
          </w:tcPr>
          <w:p w14:paraId="1402F9FF" w14:textId="77777777" w:rsidR="00112F8F" w:rsidRDefault="00000000">
            <w:pPr>
              <w:spacing w:after="0" w:line="276" w:lineRule="auto"/>
            </w:pPr>
            <w:r>
              <w:rPr>
                <w:sz w:val="20"/>
              </w:rPr>
              <w:t>views/LoginView.vue&lt;br&gt;views/ProfileView.vue&lt;br&gt;views/admin/AdminView.vue (用户部分)&lt;br&gt;stores/auth.js&lt;br&gt;api/auth.js&lt;br&gt;router/index.js (路由守卫)</w:t>
            </w:r>
          </w:p>
        </w:tc>
        <w:tc>
          <w:tcPr>
            <w:tcW w:w="1520" w:type="dxa"/>
            <w:tcMar>
              <w:top w:w="80" w:type="dxa"/>
              <w:left w:w="100" w:type="dxa"/>
              <w:bottom w:w="80" w:type="dxa"/>
              <w:right w:w="100" w:type="dxa"/>
            </w:tcMar>
            <w:vAlign w:val="center"/>
          </w:tcPr>
          <w:p w14:paraId="513D6ABA" w14:textId="77777777" w:rsidR="00112F8F" w:rsidRDefault="00000000">
            <w:pPr>
              <w:spacing w:after="0" w:line="276" w:lineRule="auto"/>
            </w:pPr>
            <w:r>
              <w:rPr>
                <w:sz w:val="20"/>
              </w:rPr>
              <w:t>handler/auth.go&lt;br&gt;handler/admin_user.go&lt;br&gt;service/auth.go&lt;br&gt;middleware/auth.go (JWT + 黑名单)&lt;br&gt;repository/user.go&lt;br&gt;model/user.go&lt;br&gt;model/claims.go</w:t>
            </w:r>
          </w:p>
        </w:tc>
        <w:tc>
          <w:tcPr>
            <w:tcW w:w="1520" w:type="dxa"/>
            <w:tcMar>
              <w:top w:w="80" w:type="dxa"/>
              <w:left w:w="100" w:type="dxa"/>
              <w:bottom w:w="80" w:type="dxa"/>
              <w:right w:w="100" w:type="dxa"/>
            </w:tcMar>
            <w:vAlign w:val="center"/>
          </w:tcPr>
          <w:p w14:paraId="3C343929" w14:textId="77777777" w:rsidR="00112F8F" w:rsidRDefault="00000000">
            <w:pPr>
              <w:spacing w:after="0" w:line="276" w:lineRule="auto"/>
            </w:pPr>
            <w:r>
              <w:rPr>
                <w:sz w:val="20"/>
              </w:rPr>
              <w:t>数据表：users&lt;br&gt;Redis 键：studyroom:auth:blacklist:&lt;token_hash&gt;</w:t>
            </w:r>
          </w:p>
        </w:tc>
        <w:tc>
          <w:tcPr>
            <w:tcW w:w="1520" w:type="dxa"/>
            <w:tcMar>
              <w:top w:w="80" w:type="dxa"/>
              <w:left w:w="100" w:type="dxa"/>
              <w:bottom w:w="80" w:type="dxa"/>
              <w:right w:w="100" w:type="dxa"/>
            </w:tcMar>
            <w:vAlign w:val="center"/>
          </w:tcPr>
          <w:p w14:paraId="3A81C0B2" w14:textId="77777777" w:rsidR="00112F8F" w:rsidRDefault="00000000">
            <w:pPr>
              <w:spacing w:after="0" w:line="276" w:lineRule="auto"/>
              <w:rPr>
                <w:lang w:eastAsia="zh-CN"/>
              </w:rPr>
            </w:pPr>
            <w:r>
              <w:rPr>
                <w:sz w:val="20"/>
                <w:lang w:eastAsia="zh-CN"/>
              </w:rPr>
              <w:t>组长、总体架构、代码审查与合并、报告统稿；用户模型与 Claims、</w:t>
            </w:r>
            <w:proofErr w:type="spellStart"/>
            <w:r>
              <w:rPr>
                <w:sz w:val="20"/>
                <w:lang w:eastAsia="zh-CN"/>
              </w:rPr>
              <w:t>bcrypt</w:t>
            </w:r>
            <w:proofErr w:type="spellEnd"/>
            <w:r>
              <w:rPr>
                <w:sz w:val="20"/>
                <w:lang w:eastAsia="zh-CN"/>
              </w:rPr>
              <w:t xml:space="preserve"> 口令哈希、JWT 鉴权拦截、RBAC 隔离与主动注销黑名单</w:t>
            </w:r>
          </w:p>
        </w:tc>
      </w:tr>
      <w:tr w:rsidR="00112F8F" w14:paraId="6066B8AE" w14:textId="77777777">
        <w:trPr>
          <w:cantSplit/>
          <w:jc w:val="center"/>
        </w:trPr>
        <w:tc>
          <w:tcPr>
            <w:tcW w:w="1520" w:type="dxa"/>
            <w:tcMar>
              <w:top w:w="80" w:type="dxa"/>
              <w:left w:w="100" w:type="dxa"/>
              <w:bottom w:w="80" w:type="dxa"/>
              <w:right w:w="100" w:type="dxa"/>
            </w:tcMar>
            <w:vAlign w:val="center"/>
          </w:tcPr>
          <w:p w14:paraId="52360691" w14:textId="77777777" w:rsidR="00112F8F" w:rsidRDefault="00000000">
            <w:pPr>
              <w:spacing w:after="0" w:line="276" w:lineRule="auto"/>
              <w:rPr>
                <w:lang w:eastAsia="zh-CN"/>
              </w:rPr>
            </w:pPr>
            <w:r>
              <w:rPr>
                <w:sz w:val="20"/>
                <w:lang w:eastAsia="zh-CN"/>
              </w:rPr>
              <w:lastRenderedPageBreak/>
              <w:t>模块二：座位与预约模块</w:t>
            </w:r>
          </w:p>
        </w:tc>
        <w:tc>
          <w:tcPr>
            <w:tcW w:w="1520" w:type="dxa"/>
            <w:tcMar>
              <w:top w:w="80" w:type="dxa"/>
              <w:left w:w="100" w:type="dxa"/>
              <w:bottom w:w="80" w:type="dxa"/>
              <w:right w:w="100" w:type="dxa"/>
            </w:tcMar>
            <w:vAlign w:val="center"/>
          </w:tcPr>
          <w:p w14:paraId="7DA6D159" w14:textId="77777777" w:rsidR="00112F8F" w:rsidRDefault="00000000">
            <w:pPr>
              <w:spacing w:after="0" w:line="276" w:lineRule="auto"/>
            </w:pPr>
            <w:proofErr w:type="spellStart"/>
            <w:r>
              <w:rPr>
                <w:sz w:val="20"/>
              </w:rPr>
              <w:t>叶泳言</w:t>
            </w:r>
            <w:proofErr w:type="spellEnd"/>
          </w:p>
        </w:tc>
        <w:tc>
          <w:tcPr>
            <w:tcW w:w="1520" w:type="dxa"/>
            <w:tcMar>
              <w:top w:w="80" w:type="dxa"/>
              <w:left w:w="100" w:type="dxa"/>
              <w:bottom w:w="80" w:type="dxa"/>
              <w:right w:w="100" w:type="dxa"/>
            </w:tcMar>
            <w:vAlign w:val="center"/>
          </w:tcPr>
          <w:p w14:paraId="03BA3A06" w14:textId="77777777" w:rsidR="00112F8F" w:rsidRDefault="00000000">
            <w:pPr>
              <w:spacing w:after="0" w:line="276" w:lineRule="auto"/>
            </w:pPr>
            <w:r>
              <w:rPr>
                <w:sz w:val="20"/>
              </w:rPr>
              <w:t>views/BookingView.vue&lt;br&gt;views/MyReservationsView.vue&lt;br&gt;components/SeatPlanDesk.vue&lt;br&gt;stores/reservation.js&lt;br&gt;api/room.js&lt;br&gt;api/reservation.js</w:t>
            </w:r>
          </w:p>
        </w:tc>
        <w:tc>
          <w:tcPr>
            <w:tcW w:w="1520" w:type="dxa"/>
            <w:tcMar>
              <w:top w:w="80" w:type="dxa"/>
              <w:left w:w="100" w:type="dxa"/>
              <w:bottom w:w="80" w:type="dxa"/>
              <w:right w:w="100" w:type="dxa"/>
            </w:tcMar>
            <w:vAlign w:val="center"/>
          </w:tcPr>
          <w:p w14:paraId="1A50A0DE" w14:textId="77777777" w:rsidR="00112F8F" w:rsidRDefault="00000000">
            <w:pPr>
              <w:spacing w:after="0" w:line="276" w:lineRule="auto"/>
            </w:pPr>
            <w:r>
              <w:rPr>
                <w:sz w:val="20"/>
              </w:rPr>
              <w:t>handler/room.go&lt;br&gt;handler/admin_room.go&lt;br&gt;handler/reservation.go&lt;br&gt;handler/allocation.go&lt;br&gt;service/seat.go&lt;br&gt;service/reservation.go&lt;br&gt;service/allocation.go&lt;br&gt;service/lifecycle.go&lt;br&gt;pkg/redissync/*&lt;br&gt;repository/room.go&lt;br&gt;repository/seat.go&lt;br&gt;repository/reservation.go&lt;br&gt;model/room.go&lt;br&gt;model/reservation.go&lt;br&gt;model/allocation.go</w:t>
            </w:r>
          </w:p>
        </w:tc>
        <w:tc>
          <w:tcPr>
            <w:tcW w:w="1520" w:type="dxa"/>
            <w:tcMar>
              <w:top w:w="80" w:type="dxa"/>
              <w:left w:w="100" w:type="dxa"/>
              <w:bottom w:w="80" w:type="dxa"/>
              <w:right w:w="100" w:type="dxa"/>
            </w:tcMar>
            <w:vAlign w:val="center"/>
          </w:tcPr>
          <w:p w14:paraId="22383054" w14:textId="77777777" w:rsidR="00112F8F" w:rsidRDefault="00000000">
            <w:pPr>
              <w:spacing w:after="0" w:line="276" w:lineRule="auto"/>
            </w:pPr>
            <w:r>
              <w:rPr>
                <w:sz w:val="20"/>
              </w:rPr>
              <w:t>数据表：rooms, seats, reservations&lt;br&gt;约束：excl_seat_overlap, excl_user_overlap (GiST)&lt;br&gt;Redis 键：studyroom:lock:seat:*, studyroom:cache:rooms</w:t>
            </w:r>
          </w:p>
        </w:tc>
        <w:tc>
          <w:tcPr>
            <w:tcW w:w="1520" w:type="dxa"/>
            <w:tcMar>
              <w:top w:w="80" w:type="dxa"/>
              <w:left w:w="100" w:type="dxa"/>
              <w:bottom w:w="80" w:type="dxa"/>
              <w:right w:w="100" w:type="dxa"/>
            </w:tcMar>
            <w:vAlign w:val="center"/>
          </w:tcPr>
          <w:p w14:paraId="60A2CB86" w14:textId="77777777" w:rsidR="00112F8F" w:rsidRDefault="00000000">
            <w:pPr>
              <w:spacing w:after="0" w:line="276" w:lineRule="auto"/>
              <w:rPr>
                <w:lang w:eastAsia="zh-CN"/>
              </w:rPr>
            </w:pPr>
            <w:r>
              <w:rPr>
                <w:sz w:val="20"/>
                <w:lang w:eastAsia="zh-CN"/>
              </w:rPr>
              <w:t>核心预约业务模型</w:t>
            </w:r>
            <w:proofErr w:type="gramStart"/>
            <w:r>
              <w:rPr>
                <w:sz w:val="20"/>
                <w:lang w:eastAsia="zh-CN"/>
              </w:rPr>
              <w:t>与六态有限状态机</w:t>
            </w:r>
            <w:proofErr w:type="gramEnd"/>
            <w:r>
              <w:rPr>
                <w:sz w:val="20"/>
                <w:lang w:eastAsia="zh-CN"/>
              </w:rPr>
              <w:t>；座位批量生成算法；智能加权偏好推荐模型；</w:t>
            </w:r>
            <w:proofErr w:type="gramStart"/>
            <w:r>
              <w:rPr>
                <w:sz w:val="20"/>
                <w:lang w:eastAsia="zh-CN"/>
              </w:rPr>
              <w:t>三层防超卖</w:t>
            </w:r>
            <w:proofErr w:type="gramEnd"/>
            <w:r>
              <w:rPr>
                <w:sz w:val="20"/>
                <w:lang w:eastAsia="zh-CN"/>
              </w:rPr>
              <w:t xml:space="preserve">互斥方案（Redis 分布式锁 + 冲突预检 + </w:t>
            </w:r>
            <w:proofErr w:type="spellStart"/>
            <w:r>
              <w:rPr>
                <w:sz w:val="20"/>
                <w:lang w:eastAsia="zh-CN"/>
              </w:rPr>
              <w:t>GiST</w:t>
            </w:r>
            <w:proofErr w:type="spellEnd"/>
            <w:r>
              <w:rPr>
                <w:sz w:val="20"/>
                <w:lang w:eastAsia="zh-CN"/>
              </w:rPr>
              <w:t xml:space="preserve"> 排除约束）</w:t>
            </w:r>
          </w:p>
        </w:tc>
      </w:tr>
      <w:tr w:rsidR="00112F8F" w14:paraId="318819DC" w14:textId="77777777">
        <w:trPr>
          <w:cantSplit/>
          <w:jc w:val="center"/>
        </w:trPr>
        <w:tc>
          <w:tcPr>
            <w:tcW w:w="1520" w:type="dxa"/>
            <w:tcMar>
              <w:top w:w="80" w:type="dxa"/>
              <w:left w:w="100" w:type="dxa"/>
              <w:bottom w:w="80" w:type="dxa"/>
              <w:right w:w="100" w:type="dxa"/>
            </w:tcMar>
            <w:vAlign w:val="center"/>
          </w:tcPr>
          <w:p w14:paraId="5FC7E5B8" w14:textId="77777777" w:rsidR="00112F8F" w:rsidRDefault="00000000">
            <w:pPr>
              <w:spacing w:after="0" w:line="276" w:lineRule="auto"/>
              <w:rPr>
                <w:lang w:eastAsia="zh-CN"/>
              </w:rPr>
            </w:pPr>
            <w:r>
              <w:rPr>
                <w:sz w:val="20"/>
                <w:lang w:eastAsia="zh-CN"/>
              </w:rPr>
              <w:lastRenderedPageBreak/>
              <w:t>模块三：信用与候补模块</w:t>
            </w:r>
          </w:p>
        </w:tc>
        <w:tc>
          <w:tcPr>
            <w:tcW w:w="1520" w:type="dxa"/>
            <w:tcMar>
              <w:top w:w="80" w:type="dxa"/>
              <w:left w:w="100" w:type="dxa"/>
              <w:bottom w:w="80" w:type="dxa"/>
              <w:right w:w="100" w:type="dxa"/>
            </w:tcMar>
            <w:vAlign w:val="center"/>
          </w:tcPr>
          <w:p w14:paraId="12C49D03" w14:textId="77777777" w:rsidR="00112F8F" w:rsidRDefault="00000000">
            <w:pPr>
              <w:spacing w:after="0" w:line="276" w:lineRule="auto"/>
            </w:pPr>
            <w:proofErr w:type="spellStart"/>
            <w:r>
              <w:rPr>
                <w:sz w:val="20"/>
              </w:rPr>
              <w:t>姜文东</w:t>
            </w:r>
            <w:proofErr w:type="spellEnd"/>
          </w:p>
        </w:tc>
        <w:tc>
          <w:tcPr>
            <w:tcW w:w="1520" w:type="dxa"/>
            <w:tcMar>
              <w:top w:w="80" w:type="dxa"/>
              <w:left w:w="100" w:type="dxa"/>
              <w:bottom w:w="80" w:type="dxa"/>
              <w:right w:w="100" w:type="dxa"/>
            </w:tcMar>
            <w:vAlign w:val="center"/>
          </w:tcPr>
          <w:p w14:paraId="1BC8356A" w14:textId="77777777" w:rsidR="00112F8F" w:rsidRDefault="00000000">
            <w:pPr>
              <w:spacing w:after="0" w:line="276" w:lineRule="auto"/>
            </w:pPr>
            <w:r>
              <w:rPr>
                <w:sz w:val="20"/>
              </w:rPr>
              <w:t>views/WaitlistView.vue&lt;br&gt;views/NotificationsView.vue&lt;br&gt;views/ProfileView.vue (信用面板)&lt;br&gt;stores/notification.js&lt;br&gt;api/credit.js&lt;br&gt;api/waitlist.js&lt;br&gt;api/notification.js</w:t>
            </w:r>
          </w:p>
        </w:tc>
        <w:tc>
          <w:tcPr>
            <w:tcW w:w="1520" w:type="dxa"/>
            <w:tcMar>
              <w:top w:w="80" w:type="dxa"/>
              <w:left w:w="100" w:type="dxa"/>
              <w:bottom w:w="80" w:type="dxa"/>
              <w:right w:w="100" w:type="dxa"/>
            </w:tcMar>
            <w:vAlign w:val="center"/>
          </w:tcPr>
          <w:p w14:paraId="6AB5D542" w14:textId="77777777" w:rsidR="00112F8F" w:rsidRDefault="00000000">
            <w:pPr>
              <w:spacing w:after="0" w:line="276" w:lineRule="auto"/>
            </w:pPr>
            <w:r>
              <w:rPr>
                <w:sz w:val="20"/>
              </w:rPr>
              <w:t>handler/credit.go&lt;br&gt;handler/waitlist.go&lt;br&gt;handler/notification.go&lt;br&gt;service/credit.go&lt;br&gt;service/waitlist.go&lt;br&gt;service/notification.go&lt;br&gt;repository/credit.go&lt;br&gt;repository/waitlist.go&lt;br&gt;repository/notification.go&lt;br&gt;model/credit.go&lt;br&gt;model/waitlist.go&lt;br&gt;model/notification.go</w:t>
            </w:r>
          </w:p>
        </w:tc>
        <w:tc>
          <w:tcPr>
            <w:tcW w:w="1520" w:type="dxa"/>
            <w:tcMar>
              <w:top w:w="80" w:type="dxa"/>
              <w:left w:w="100" w:type="dxa"/>
              <w:bottom w:w="80" w:type="dxa"/>
              <w:right w:w="100" w:type="dxa"/>
            </w:tcMar>
            <w:vAlign w:val="center"/>
          </w:tcPr>
          <w:p w14:paraId="5CC33631" w14:textId="77777777" w:rsidR="00112F8F" w:rsidRDefault="00000000">
            <w:pPr>
              <w:spacing w:after="0" w:line="276" w:lineRule="auto"/>
            </w:pPr>
            <w:r>
              <w:rPr>
                <w:sz w:val="20"/>
              </w:rPr>
              <w:t>数据表：credit_logs, waitlist, notifications&lt;br&gt;复合索引：idx_credit_user, idx_wait_room_slot, idx_notify_user_unread</w:t>
            </w:r>
          </w:p>
        </w:tc>
        <w:tc>
          <w:tcPr>
            <w:tcW w:w="1520" w:type="dxa"/>
            <w:tcMar>
              <w:top w:w="80" w:type="dxa"/>
              <w:left w:w="100" w:type="dxa"/>
              <w:bottom w:w="80" w:type="dxa"/>
              <w:right w:w="100" w:type="dxa"/>
            </w:tcMar>
            <w:vAlign w:val="center"/>
          </w:tcPr>
          <w:p w14:paraId="4802E13F" w14:textId="77777777" w:rsidR="00112F8F" w:rsidRDefault="00000000">
            <w:pPr>
              <w:spacing w:after="0" w:line="276" w:lineRule="auto"/>
              <w:rPr>
                <w:lang w:eastAsia="zh-CN"/>
              </w:rPr>
            </w:pPr>
            <w:r>
              <w:rPr>
                <w:sz w:val="20"/>
                <w:lang w:eastAsia="zh-CN"/>
              </w:rPr>
              <w:t>校园自习室规则治理体系；信用分奖惩流转与低分禁约；高并发满座先到先得队列递补引擎；站内通知推送与已读管理</w:t>
            </w:r>
          </w:p>
        </w:tc>
      </w:tr>
      <w:tr w:rsidR="00112F8F" w14:paraId="004CAD0F" w14:textId="77777777">
        <w:trPr>
          <w:cantSplit/>
          <w:jc w:val="center"/>
        </w:trPr>
        <w:tc>
          <w:tcPr>
            <w:tcW w:w="1520" w:type="dxa"/>
            <w:tcMar>
              <w:top w:w="80" w:type="dxa"/>
              <w:left w:w="100" w:type="dxa"/>
              <w:bottom w:w="80" w:type="dxa"/>
              <w:right w:w="100" w:type="dxa"/>
            </w:tcMar>
            <w:vAlign w:val="center"/>
          </w:tcPr>
          <w:p w14:paraId="4D54DCF2" w14:textId="77777777" w:rsidR="00112F8F" w:rsidRDefault="00000000">
            <w:pPr>
              <w:spacing w:after="0" w:line="276" w:lineRule="auto"/>
              <w:rPr>
                <w:lang w:eastAsia="zh-CN"/>
              </w:rPr>
            </w:pPr>
            <w:r>
              <w:rPr>
                <w:sz w:val="20"/>
                <w:lang w:eastAsia="zh-CN"/>
              </w:rPr>
              <w:lastRenderedPageBreak/>
              <w:t>模块四：统计与可视化模块</w:t>
            </w:r>
          </w:p>
        </w:tc>
        <w:tc>
          <w:tcPr>
            <w:tcW w:w="1520" w:type="dxa"/>
            <w:tcMar>
              <w:top w:w="80" w:type="dxa"/>
              <w:left w:w="100" w:type="dxa"/>
              <w:bottom w:w="80" w:type="dxa"/>
              <w:right w:w="100" w:type="dxa"/>
            </w:tcMar>
            <w:vAlign w:val="center"/>
          </w:tcPr>
          <w:p w14:paraId="4BAD0974" w14:textId="77777777" w:rsidR="00112F8F" w:rsidRDefault="00000000">
            <w:pPr>
              <w:spacing w:after="0" w:line="276" w:lineRule="auto"/>
            </w:pPr>
            <w:proofErr w:type="spellStart"/>
            <w:r>
              <w:rPr>
                <w:sz w:val="20"/>
              </w:rPr>
              <w:t>邹字</w:t>
            </w:r>
            <w:proofErr w:type="spellEnd"/>
          </w:p>
        </w:tc>
        <w:tc>
          <w:tcPr>
            <w:tcW w:w="1520" w:type="dxa"/>
            <w:tcMar>
              <w:top w:w="80" w:type="dxa"/>
              <w:left w:w="100" w:type="dxa"/>
              <w:bottom w:w="80" w:type="dxa"/>
              <w:right w:w="100" w:type="dxa"/>
            </w:tcMar>
            <w:vAlign w:val="center"/>
          </w:tcPr>
          <w:p w14:paraId="4850834D" w14:textId="77777777" w:rsidR="00112F8F" w:rsidRDefault="00000000">
            <w:pPr>
              <w:spacing w:after="0" w:line="276" w:lineRule="auto"/>
            </w:pPr>
            <w:r>
              <w:rPr>
                <w:sz w:val="20"/>
              </w:rPr>
              <w:t>views/AnalyticsView.vue&lt;br&gt;components/seat3d/* (SeatExplorer.vue, SeatScene.vue, models.js, seatPresentation.js)&lt;br&gt;composables/motion.js&lt;br&gt;api/stats.js</w:t>
            </w:r>
          </w:p>
        </w:tc>
        <w:tc>
          <w:tcPr>
            <w:tcW w:w="1520" w:type="dxa"/>
            <w:tcMar>
              <w:top w:w="80" w:type="dxa"/>
              <w:left w:w="100" w:type="dxa"/>
              <w:bottom w:w="80" w:type="dxa"/>
              <w:right w:w="100" w:type="dxa"/>
            </w:tcMar>
            <w:vAlign w:val="center"/>
          </w:tcPr>
          <w:p w14:paraId="53CA0AD8" w14:textId="77777777" w:rsidR="00112F8F" w:rsidRDefault="00000000">
            <w:pPr>
              <w:spacing w:after="0" w:line="276" w:lineRule="auto"/>
            </w:pPr>
            <w:r>
              <w:rPr>
                <w:sz w:val="20"/>
              </w:rPr>
              <w:t>handler/stats.go&lt;br&gt;service/stats.go&lt;br&gt;repository/stats.go&lt;br&gt;model/stats.go&lt;br&gt;pkg/rediscache/*</w:t>
            </w:r>
          </w:p>
        </w:tc>
        <w:tc>
          <w:tcPr>
            <w:tcW w:w="1520" w:type="dxa"/>
            <w:tcMar>
              <w:top w:w="80" w:type="dxa"/>
              <w:left w:w="100" w:type="dxa"/>
              <w:bottom w:w="80" w:type="dxa"/>
              <w:right w:w="100" w:type="dxa"/>
            </w:tcMar>
            <w:vAlign w:val="center"/>
          </w:tcPr>
          <w:p w14:paraId="090EF390" w14:textId="77777777" w:rsidR="00112F8F" w:rsidRDefault="00000000">
            <w:pPr>
              <w:spacing w:after="0" w:line="276" w:lineRule="auto"/>
            </w:pPr>
            <w:r>
              <w:rPr>
                <w:sz w:val="20"/>
              </w:rPr>
              <w:t>数据视图：预约历史多维分析聚合&lt;br&gt;Redis 键：studyroom:cache:stats:* (Jitter ±10% 随机防雪崩)</w:t>
            </w:r>
          </w:p>
        </w:tc>
        <w:tc>
          <w:tcPr>
            <w:tcW w:w="1520" w:type="dxa"/>
            <w:tcMar>
              <w:top w:w="80" w:type="dxa"/>
              <w:left w:w="100" w:type="dxa"/>
              <w:bottom w:w="80" w:type="dxa"/>
              <w:right w:w="100" w:type="dxa"/>
            </w:tcMar>
            <w:vAlign w:val="center"/>
          </w:tcPr>
          <w:p w14:paraId="1DA28ECA" w14:textId="77777777" w:rsidR="00112F8F" w:rsidRDefault="00000000">
            <w:pPr>
              <w:spacing w:after="0" w:line="276" w:lineRule="auto"/>
              <w:rPr>
                <w:lang w:eastAsia="zh-CN"/>
              </w:rPr>
            </w:pPr>
            <w:r>
              <w:rPr>
                <w:sz w:val="20"/>
                <w:lang w:eastAsia="zh-CN"/>
              </w:rPr>
              <w:t xml:space="preserve">数据聚合流水线与高性能统计 SQL；座位 × 小时热力图矩阵计算；Three.js WebGL 3D </w:t>
            </w:r>
            <w:proofErr w:type="gramStart"/>
            <w:r>
              <w:rPr>
                <w:sz w:val="20"/>
                <w:lang w:eastAsia="zh-CN"/>
              </w:rPr>
              <w:t>选座与</w:t>
            </w:r>
            <w:proofErr w:type="gramEnd"/>
            <w:r>
              <w:rPr>
                <w:sz w:val="20"/>
                <w:lang w:eastAsia="zh-CN"/>
              </w:rPr>
              <w:t>视角探索；GSAP 界面动效；旁路缓存防雪崩与主动失效机制</w:t>
            </w:r>
          </w:p>
        </w:tc>
      </w:tr>
      <w:tr w:rsidR="00112F8F" w14:paraId="2685ECF1" w14:textId="77777777">
        <w:trPr>
          <w:cantSplit/>
          <w:jc w:val="center"/>
        </w:trPr>
        <w:tc>
          <w:tcPr>
            <w:tcW w:w="1520" w:type="dxa"/>
            <w:tcMar>
              <w:top w:w="80" w:type="dxa"/>
              <w:left w:w="100" w:type="dxa"/>
              <w:bottom w:w="80" w:type="dxa"/>
              <w:right w:w="100" w:type="dxa"/>
            </w:tcMar>
            <w:vAlign w:val="center"/>
          </w:tcPr>
          <w:p w14:paraId="1897CB7A" w14:textId="77777777" w:rsidR="00112F8F" w:rsidRDefault="00000000">
            <w:pPr>
              <w:spacing w:after="0" w:line="276" w:lineRule="auto"/>
              <w:rPr>
                <w:lang w:eastAsia="zh-CN"/>
              </w:rPr>
            </w:pPr>
            <w:r>
              <w:rPr>
                <w:sz w:val="20"/>
                <w:lang w:eastAsia="zh-CN"/>
              </w:rPr>
              <w:lastRenderedPageBreak/>
              <w:t>模块五：AI 助手与运维模块</w:t>
            </w:r>
          </w:p>
        </w:tc>
        <w:tc>
          <w:tcPr>
            <w:tcW w:w="1520" w:type="dxa"/>
            <w:tcMar>
              <w:top w:w="80" w:type="dxa"/>
              <w:left w:w="100" w:type="dxa"/>
              <w:bottom w:w="80" w:type="dxa"/>
              <w:right w:w="100" w:type="dxa"/>
            </w:tcMar>
            <w:vAlign w:val="center"/>
          </w:tcPr>
          <w:p w14:paraId="1265D58D" w14:textId="77777777" w:rsidR="00112F8F" w:rsidRDefault="00000000">
            <w:pPr>
              <w:spacing w:after="0" w:line="276" w:lineRule="auto"/>
            </w:pPr>
            <w:proofErr w:type="spellStart"/>
            <w:r>
              <w:rPr>
                <w:sz w:val="20"/>
              </w:rPr>
              <w:t>王建东</w:t>
            </w:r>
            <w:proofErr w:type="spellEnd"/>
          </w:p>
        </w:tc>
        <w:tc>
          <w:tcPr>
            <w:tcW w:w="1520" w:type="dxa"/>
            <w:tcMar>
              <w:top w:w="80" w:type="dxa"/>
              <w:left w:w="100" w:type="dxa"/>
              <w:bottom w:w="80" w:type="dxa"/>
              <w:right w:w="100" w:type="dxa"/>
            </w:tcMar>
            <w:vAlign w:val="center"/>
          </w:tcPr>
          <w:p w14:paraId="67BE35FA" w14:textId="77777777" w:rsidR="00112F8F" w:rsidRDefault="00000000">
            <w:pPr>
              <w:spacing w:after="0" w:line="276" w:lineRule="auto"/>
            </w:pPr>
            <w:r>
              <w:rPr>
                <w:sz w:val="20"/>
              </w:rPr>
              <w:t>components/AIAssistant.vue&lt;br&gt;api/ai.js</w:t>
            </w:r>
          </w:p>
        </w:tc>
        <w:tc>
          <w:tcPr>
            <w:tcW w:w="1520" w:type="dxa"/>
            <w:tcMar>
              <w:top w:w="80" w:type="dxa"/>
              <w:left w:w="100" w:type="dxa"/>
              <w:bottom w:w="80" w:type="dxa"/>
              <w:right w:w="100" w:type="dxa"/>
            </w:tcMar>
            <w:vAlign w:val="center"/>
          </w:tcPr>
          <w:p w14:paraId="0729AD38" w14:textId="77777777" w:rsidR="00112F8F" w:rsidRDefault="00000000">
            <w:pPr>
              <w:spacing w:after="0" w:line="276" w:lineRule="auto"/>
            </w:pPr>
            <w:r>
              <w:rPr>
                <w:sz w:val="20"/>
              </w:rPr>
              <w:t>handler/ai.go&lt;br&gt;handler/health.go&lt;br&gt;service/ai.go&lt;br&gt;service/ai_client.go&lt;br&gt;service/scheduler.go&lt;br&gt;middleware/ratelimit.go&lt;br&gt;repository/ai.go&lt;br&gt;model/ai.go&lt;br&gt;config/config.go</w:t>
            </w:r>
          </w:p>
        </w:tc>
        <w:tc>
          <w:tcPr>
            <w:tcW w:w="1520" w:type="dxa"/>
            <w:tcMar>
              <w:top w:w="80" w:type="dxa"/>
              <w:left w:w="100" w:type="dxa"/>
              <w:bottom w:w="80" w:type="dxa"/>
              <w:right w:w="100" w:type="dxa"/>
            </w:tcMar>
            <w:vAlign w:val="center"/>
          </w:tcPr>
          <w:p w14:paraId="64E6EA86" w14:textId="77777777" w:rsidR="00112F8F" w:rsidRDefault="00000000">
            <w:pPr>
              <w:spacing w:after="0" w:line="276" w:lineRule="auto"/>
            </w:pPr>
            <w:r>
              <w:rPr>
                <w:sz w:val="20"/>
              </w:rPr>
              <w:t>数据表：ai_conversations, ai_messages&lt;br&gt;Redis 键：studyroom:scheduler:leader, studyroom:ratelimit:*</w:t>
            </w:r>
          </w:p>
        </w:tc>
        <w:tc>
          <w:tcPr>
            <w:tcW w:w="1520" w:type="dxa"/>
            <w:tcMar>
              <w:top w:w="80" w:type="dxa"/>
              <w:left w:w="100" w:type="dxa"/>
              <w:bottom w:w="80" w:type="dxa"/>
              <w:right w:w="100" w:type="dxa"/>
            </w:tcMar>
            <w:vAlign w:val="center"/>
          </w:tcPr>
          <w:p w14:paraId="09C004D4" w14:textId="77777777" w:rsidR="00112F8F" w:rsidRDefault="00000000">
            <w:pPr>
              <w:spacing w:after="0" w:line="276" w:lineRule="auto"/>
              <w:rPr>
                <w:lang w:eastAsia="zh-CN"/>
              </w:rPr>
            </w:pPr>
            <w:r>
              <w:rPr>
                <w:sz w:val="20"/>
                <w:lang w:eastAsia="zh-CN"/>
              </w:rPr>
              <w:t>AI 悬浮流式对话助手与只读查询；自然语言推荐卡片与二次确认预约；高可用</w:t>
            </w:r>
            <w:proofErr w:type="gramStart"/>
            <w:r>
              <w:rPr>
                <w:sz w:val="20"/>
                <w:lang w:eastAsia="zh-CN"/>
              </w:rPr>
              <w:t>调度器</w:t>
            </w:r>
            <w:proofErr w:type="gramEnd"/>
            <w:r>
              <w:rPr>
                <w:sz w:val="20"/>
                <w:lang w:eastAsia="zh-CN"/>
              </w:rPr>
              <w:t xml:space="preserve"> Redis Leader 选举；API 分布式限流；测试体系与 CI/CD 运维</w:t>
            </w:r>
          </w:p>
        </w:tc>
      </w:tr>
    </w:tbl>
    <w:p w14:paraId="7ADFAEAB" w14:textId="77777777" w:rsidR="00112F8F" w:rsidRDefault="00112F8F">
      <w:pPr>
        <w:spacing w:after="80"/>
        <w:rPr>
          <w:lang w:eastAsia="zh-CN"/>
        </w:rPr>
      </w:pPr>
    </w:p>
    <w:p w14:paraId="723CBD25" w14:textId="77777777" w:rsidR="00112F8F" w:rsidRDefault="00000000">
      <w:pPr>
        <w:pStyle w:val="1"/>
        <w:spacing w:before="240"/>
        <w:rPr>
          <w:lang w:eastAsia="zh-CN"/>
        </w:rPr>
      </w:pPr>
      <w:r>
        <w:rPr>
          <w:rFonts w:ascii="黑体" w:eastAsia="黑体" w:hAnsi="黑体"/>
          <w:sz w:val="28"/>
          <w:lang w:eastAsia="zh-CN"/>
        </w:rPr>
        <w:t>3.3 功能分配</w:t>
      </w:r>
    </w:p>
    <w:p w14:paraId="1F312B5B" w14:textId="77777777" w:rsidR="00112F8F" w:rsidRDefault="00000000">
      <w:pPr>
        <w:spacing w:after="40" w:line="288" w:lineRule="auto"/>
        <w:rPr>
          <w:lang w:eastAsia="zh-CN"/>
        </w:rPr>
      </w:pPr>
      <w:r>
        <w:rPr>
          <w:sz w:val="21"/>
          <w:lang w:eastAsia="zh-CN"/>
        </w:rPr>
        <w:t>系统 15 项功能需求（FR-01 ~ FR-15）与 5 大功能模块及主程序单元映射如下：</w:t>
      </w:r>
    </w:p>
    <w:tbl>
      <w:tblPr>
        <w:tblStyle w:val="aff1"/>
        <w:tblW w:w="0" w:type="auto"/>
        <w:jc w:val="center"/>
        <w:tblLook w:val="04A0" w:firstRow="1" w:lastRow="0" w:firstColumn="1" w:lastColumn="0" w:noHBand="0" w:noVBand="1"/>
      </w:tblPr>
      <w:tblGrid>
        <w:gridCol w:w="470"/>
        <w:gridCol w:w="381"/>
        <w:gridCol w:w="560"/>
        <w:gridCol w:w="381"/>
        <w:gridCol w:w="2630"/>
        <w:gridCol w:w="2360"/>
        <w:gridCol w:w="2540"/>
      </w:tblGrid>
      <w:tr w:rsidR="00112F8F" w14:paraId="56D58D30" w14:textId="77777777">
        <w:trPr>
          <w:cantSplit/>
          <w:tblHeader/>
          <w:jc w:val="center"/>
        </w:trPr>
        <w:tc>
          <w:tcPr>
            <w:tcW w:w="1303" w:type="dxa"/>
            <w:shd w:val="clear" w:color="auto" w:fill="D9EAF7"/>
            <w:tcMar>
              <w:top w:w="80" w:type="dxa"/>
              <w:left w:w="100" w:type="dxa"/>
              <w:bottom w:w="80" w:type="dxa"/>
              <w:right w:w="100" w:type="dxa"/>
            </w:tcMar>
            <w:vAlign w:val="center"/>
          </w:tcPr>
          <w:p w14:paraId="3C58FFBA" w14:textId="77777777" w:rsidR="00112F8F" w:rsidRDefault="00000000">
            <w:pPr>
              <w:spacing w:after="0" w:line="276" w:lineRule="auto"/>
              <w:jc w:val="center"/>
            </w:pPr>
            <w:proofErr w:type="spellStart"/>
            <w:r>
              <w:rPr>
                <w:b/>
                <w:sz w:val="20"/>
              </w:rPr>
              <w:t>需求编号</w:t>
            </w:r>
            <w:proofErr w:type="spellEnd"/>
          </w:p>
        </w:tc>
        <w:tc>
          <w:tcPr>
            <w:tcW w:w="1303" w:type="dxa"/>
            <w:shd w:val="clear" w:color="auto" w:fill="D9EAF7"/>
            <w:tcMar>
              <w:top w:w="80" w:type="dxa"/>
              <w:left w:w="100" w:type="dxa"/>
              <w:bottom w:w="80" w:type="dxa"/>
              <w:right w:w="100" w:type="dxa"/>
            </w:tcMar>
            <w:vAlign w:val="center"/>
          </w:tcPr>
          <w:p w14:paraId="3D5748DB" w14:textId="77777777" w:rsidR="00112F8F" w:rsidRDefault="00000000">
            <w:pPr>
              <w:spacing w:after="0" w:line="276" w:lineRule="auto"/>
              <w:jc w:val="center"/>
            </w:pPr>
            <w:r>
              <w:rPr>
                <w:b/>
                <w:sz w:val="20"/>
              </w:rPr>
              <w:t>功能需求名称</w:t>
            </w:r>
          </w:p>
        </w:tc>
        <w:tc>
          <w:tcPr>
            <w:tcW w:w="1303" w:type="dxa"/>
            <w:shd w:val="clear" w:color="auto" w:fill="D9EAF7"/>
            <w:tcMar>
              <w:top w:w="80" w:type="dxa"/>
              <w:left w:w="100" w:type="dxa"/>
              <w:bottom w:w="80" w:type="dxa"/>
              <w:right w:w="100" w:type="dxa"/>
            </w:tcMar>
            <w:vAlign w:val="center"/>
          </w:tcPr>
          <w:p w14:paraId="5892BB92" w14:textId="77777777" w:rsidR="00112F8F" w:rsidRDefault="00000000">
            <w:pPr>
              <w:spacing w:after="0" w:line="276" w:lineRule="auto"/>
              <w:jc w:val="center"/>
            </w:pPr>
            <w:r>
              <w:rPr>
                <w:b/>
                <w:sz w:val="20"/>
              </w:rPr>
              <w:t>所属功能模块</w:t>
            </w:r>
          </w:p>
        </w:tc>
        <w:tc>
          <w:tcPr>
            <w:tcW w:w="1303" w:type="dxa"/>
            <w:shd w:val="clear" w:color="auto" w:fill="D9EAF7"/>
            <w:tcMar>
              <w:top w:w="80" w:type="dxa"/>
              <w:left w:w="100" w:type="dxa"/>
              <w:bottom w:w="80" w:type="dxa"/>
              <w:right w:w="100" w:type="dxa"/>
            </w:tcMar>
            <w:vAlign w:val="center"/>
          </w:tcPr>
          <w:p w14:paraId="1032AADB" w14:textId="77777777" w:rsidR="00112F8F" w:rsidRDefault="00000000">
            <w:pPr>
              <w:spacing w:after="0" w:line="276" w:lineRule="auto"/>
              <w:jc w:val="center"/>
            </w:pPr>
            <w:r>
              <w:rPr>
                <w:b/>
                <w:sz w:val="20"/>
              </w:rPr>
              <w:t>主责成员</w:t>
            </w:r>
          </w:p>
        </w:tc>
        <w:tc>
          <w:tcPr>
            <w:tcW w:w="1303" w:type="dxa"/>
            <w:shd w:val="clear" w:color="auto" w:fill="D9EAF7"/>
            <w:tcMar>
              <w:top w:w="80" w:type="dxa"/>
              <w:left w:w="100" w:type="dxa"/>
              <w:bottom w:w="80" w:type="dxa"/>
              <w:right w:w="100" w:type="dxa"/>
            </w:tcMar>
            <w:vAlign w:val="center"/>
          </w:tcPr>
          <w:p w14:paraId="02D14CBC" w14:textId="77777777" w:rsidR="00112F8F" w:rsidRDefault="00000000">
            <w:pPr>
              <w:spacing w:after="0" w:line="276" w:lineRule="auto"/>
              <w:jc w:val="center"/>
            </w:pPr>
            <w:r>
              <w:rPr>
                <w:b/>
                <w:sz w:val="20"/>
              </w:rPr>
              <w:t>前端交互单元</w:t>
            </w:r>
          </w:p>
        </w:tc>
        <w:tc>
          <w:tcPr>
            <w:tcW w:w="1303" w:type="dxa"/>
            <w:shd w:val="clear" w:color="auto" w:fill="D9EAF7"/>
            <w:tcMar>
              <w:top w:w="80" w:type="dxa"/>
              <w:left w:w="100" w:type="dxa"/>
              <w:bottom w:w="80" w:type="dxa"/>
              <w:right w:w="100" w:type="dxa"/>
            </w:tcMar>
            <w:vAlign w:val="center"/>
          </w:tcPr>
          <w:p w14:paraId="32796C1D" w14:textId="77777777" w:rsidR="00112F8F" w:rsidRDefault="00000000">
            <w:pPr>
              <w:spacing w:after="0" w:line="276" w:lineRule="auto"/>
              <w:jc w:val="center"/>
            </w:pPr>
            <w:r>
              <w:rPr>
                <w:b/>
                <w:sz w:val="20"/>
              </w:rPr>
              <w:t>后端核心程序单元</w:t>
            </w:r>
          </w:p>
        </w:tc>
        <w:tc>
          <w:tcPr>
            <w:tcW w:w="1303" w:type="dxa"/>
            <w:shd w:val="clear" w:color="auto" w:fill="D9EAF7"/>
            <w:tcMar>
              <w:top w:w="80" w:type="dxa"/>
              <w:left w:w="100" w:type="dxa"/>
              <w:bottom w:w="80" w:type="dxa"/>
              <w:right w:w="100" w:type="dxa"/>
            </w:tcMar>
            <w:vAlign w:val="center"/>
          </w:tcPr>
          <w:p w14:paraId="773567A1" w14:textId="77777777" w:rsidR="00112F8F" w:rsidRDefault="00000000">
            <w:pPr>
              <w:spacing w:after="0" w:line="276" w:lineRule="auto"/>
              <w:jc w:val="center"/>
            </w:pPr>
            <w:r>
              <w:rPr>
                <w:b/>
                <w:sz w:val="20"/>
              </w:rPr>
              <w:t>数据与缓存单元</w:t>
            </w:r>
          </w:p>
        </w:tc>
      </w:tr>
      <w:tr w:rsidR="00112F8F" w14:paraId="73FCBF30" w14:textId="77777777">
        <w:trPr>
          <w:cantSplit/>
          <w:jc w:val="center"/>
        </w:trPr>
        <w:tc>
          <w:tcPr>
            <w:tcW w:w="1303" w:type="dxa"/>
            <w:tcMar>
              <w:top w:w="80" w:type="dxa"/>
              <w:left w:w="100" w:type="dxa"/>
              <w:bottom w:w="80" w:type="dxa"/>
              <w:right w:w="100" w:type="dxa"/>
            </w:tcMar>
            <w:vAlign w:val="center"/>
          </w:tcPr>
          <w:p w14:paraId="59965476" w14:textId="77777777" w:rsidR="00112F8F" w:rsidRDefault="00000000">
            <w:pPr>
              <w:spacing w:after="0" w:line="276" w:lineRule="auto"/>
            </w:pPr>
            <w:r>
              <w:rPr>
                <w:sz w:val="20"/>
              </w:rPr>
              <w:t>FR-01</w:t>
            </w:r>
          </w:p>
        </w:tc>
        <w:tc>
          <w:tcPr>
            <w:tcW w:w="1303" w:type="dxa"/>
            <w:tcMar>
              <w:top w:w="80" w:type="dxa"/>
              <w:left w:w="100" w:type="dxa"/>
              <w:bottom w:w="80" w:type="dxa"/>
              <w:right w:w="100" w:type="dxa"/>
            </w:tcMar>
            <w:vAlign w:val="center"/>
          </w:tcPr>
          <w:p w14:paraId="77330D87" w14:textId="77777777" w:rsidR="00112F8F" w:rsidRDefault="00000000">
            <w:pPr>
              <w:spacing w:after="0" w:line="276" w:lineRule="auto"/>
            </w:pPr>
            <w:r>
              <w:rPr>
                <w:sz w:val="20"/>
              </w:rPr>
              <w:t>用户注册</w:t>
            </w:r>
          </w:p>
        </w:tc>
        <w:tc>
          <w:tcPr>
            <w:tcW w:w="1303" w:type="dxa"/>
            <w:tcMar>
              <w:top w:w="80" w:type="dxa"/>
              <w:left w:w="100" w:type="dxa"/>
              <w:bottom w:w="80" w:type="dxa"/>
              <w:right w:w="100" w:type="dxa"/>
            </w:tcMar>
            <w:vAlign w:val="center"/>
          </w:tcPr>
          <w:p w14:paraId="7C9AEC00" w14:textId="77777777" w:rsidR="00112F8F" w:rsidRDefault="00000000">
            <w:pPr>
              <w:spacing w:after="0" w:line="276" w:lineRule="auto"/>
            </w:pPr>
            <w:r>
              <w:rPr>
                <w:sz w:val="20"/>
              </w:rPr>
              <w:t>模块一：用户与权限</w:t>
            </w:r>
          </w:p>
        </w:tc>
        <w:tc>
          <w:tcPr>
            <w:tcW w:w="1303" w:type="dxa"/>
            <w:tcMar>
              <w:top w:w="80" w:type="dxa"/>
              <w:left w:w="100" w:type="dxa"/>
              <w:bottom w:w="80" w:type="dxa"/>
              <w:right w:w="100" w:type="dxa"/>
            </w:tcMar>
            <w:vAlign w:val="center"/>
          </w:tcPr>
          <w:p w14:paraId="5E5CB4DC" w14:textId="77777777" w:rsidR="00112F8F" w:rsidRDefault="00000000">
            <w:pPr>
              <w:spacing w:after="0" w:line="276" w:lineRule="auto"/>
            </w:pPr>
            <w:r>
              <w:rPr>
                <w:sz w:val="20"/>
              </w:rPr>
              <w:t>赵晨曦</w:t>
            </w:r>
          </w:p>
        </w:tc>
        <w:tc>
          <w:tcPr>
            <w:tcW w:w="1303" w:type="dxa"/>
            <w:tcMar>
              <w:top w:w="80" w:type="dxa"/>
              <w:left w:w="100" w:type="dxa"/>
              <w:bottom w:w="80" w:type="dxa"/>
              <w:right w:w="100" w:type="dxa"/>
            </w:tcMar>
            <w:vAlign w:val="center"/>
          </w:tcPr>
          <w:p w14:paraId="25933550" w14:textId="77777777" w:rsidR="00112F8F" w:rsidRDefault="00000000">
            <w:pPr>
              <w:spacing w:after="0" w:line="276" w:lineRule="auto"/>
            </w:pPr>
            <w:r>
              <w:rPr>
                <w:sz w:val="20"/>
              </w:rPr>
              <w:t>LoginView.vue, api/auth.js</w:t>
            </w:r>
          </w:p>
        </w:tc>
        <w:tc>
          <w:tcPr>
            <w:tcW w:w="1303" w:type="dxa"/>
            <w:tcMar>
              <w:top w:w="80" w:type="dxa"/>
              <w:left w:w="100" w:type="dxa"/>
              <w:bottom w:w="80" w:type="dxa"/>
              <w:right w:w="100" w:type="dxa"/>
            </w:tcMar>
            <w:vAlign w:val="center"/>
          </w:tcPr>
          <w:p w14:paraId="1B710C4A" w14:textId="77777777" w:rsidR="00112F8F" w:rsidRDefault="00000000">
            <w:pPr>
              <w:spacing w:after="0" w:line="276" w:lineRule="auto"/>
            </w:pPr>
            <w:r>
              <w:rPr>
                <w:sz w:val="20"/>
              </w:rPr>
              <w:t>handler/auth.go, service/auth.go, repository/user.go</w:t>
            </w:r>
          </w:p>
        </w:tc>
        <w:tc>
          <w:tcPr>
            <w:tcW w:w="1303" w:type="dxa"/>
            <w:tcMar>
              <w:top w:w="80" w:type="dxa"/>
              <w:left w:w="100" w:type="dxa"/>
              <w:bottom w:w="80" w:type="dxa"/>
              <w:right w:w="100" w:type="dxa"/>
            </w:tcMar>
            <w:vAlign w:val="center"/>
          </w:tcPr>
          <w:p w14:paraId="5AF13EA2" w14:textId="77777777" w:rsidR="00112F8F" w:rsidRDefault="00000000">
            <w:pPr>
              <w:spacing w:after="0" w:line="276" w:lineRule="auto"/>
            </w:pPr>
            <w:r>
              <w:rPr>
                <w:sz w:val="20"/>
              </w:rPr>
              <w:t>users 表</w:t>
            </w:r>
          </w:p>
        </w:tc>
      </w:tr>
      <w:tr w:rsidR="00112F8F" w14:paraId="08DC39CA" w14:textId="77777777">
        <w:trPr>
          <w:cantSplit/>
          <w:jc w:val="center"/>
        </w:trPr>
        <w:tc>
          <w:tcPr>
            <w:tcW w:w="1303" w:type="dxa"/>
            <w:tcMar>
              <w:top w:w="80" w:type="dxa"/>
              <w:left w:w="100" w:type="dxa"/>
              <w:bottom w:w="80" w:type="dxa"/>
              <w:right w:w="100" w:type="dxa"/>
            </w:tcMar>
            <w:vAlign w:val="center"/>
          </w:tcPr>
          <w:p w14:paraId="423F9BAF" w14:textId="77777777" w:rsidR="00112F8F" w:rsidRDefault="00000000">
            <w:pPr>
              <w:spacing w:after="0" w:line="276" w:lineRule="auto"/>
            </w:pPr>
            <w:r>
              <w:rPr>
                <w:sz w:val="20"/>
              </w:rPr>
              <w:t>FR-02</w:t>
            </w:r>
          </w:p>
        </w:tc>
        <w:tc>
          <w:tcPr>
            <w:tcW w:w="1303" w:type="dxa"/>
            <w:tcMar>
              <w:top w:w="80" w:type="dxa"/>
              <w:left w:w="100" w:type="dxa"/>
              <w:bottom w:w="80" w:type="dxa"/>
              <w:right w:w="100" w:type="dxa"/>
            </w:tcMar>
            <w:vAlign w:val="center"/>
          </w:tcPr>
          <w:p w14:paraId="1D445D2C" w14:textId="77777777" w:rsidR="00112F8F" w:rsidRDefault="00000000">
            <w:pPr>
              <w:spacing w:after="0" w:line="276" w:lineRule="auto"/>
            </w:pPr>
            <w:r>
              <w:rPr>
                <w:sz w:val="20"/>
              </w:rPr>
              <w:t>用户登录与个人中心</w:t>
            </w:r>
          </w:p>
        </w:tc>
        <w:tc>
          <w:tcPr>
            <w:tcW w:w="1303" w:type="dxa"/>
            <w:tcMar>
              <w:top w:w="80" w:type="dxa"/>
              <w:left w:w="100" w:type="dxa"/>
              <w:bottom w:w="80" w:type="dxa"/>
              <w:right w:w="100" w:type="dxa"/>
            </w:tcMar>
            <w:vAlign w:val="center"/>
          </w:tcPr>
          <w:p w14:paraId="62B7173B" w14:textId="77777777" w:rsidR="00112F8F" w:rsidRDefault="00000000">
            <w:pPr>
              <w:spacing w:after="0" w:line="276" w:lineRule="auto"/>
            </w:pPr>
            <w:r>
              <w:rPr>
                <w:sz w:val="20"/>
              </w:rPr>
              <w:t>模块一：用户与权限</w:t>
            </w:r>
          </w:p>
        </w:tc>
        <w:tc>
          <w:tcPr>
            <w:tcW w:w="1303" w:type="dxa"/>
            <w:tcMar>
              <w:top w:w="80" w:type="dxa"/>
              <w:left w:w="100" w:type="dxa"/>
              <w:bottom w:w="80" w:type="dxa"/>
              <w:right w:w="100" w:type="dxa"/>
            </w:tcMar>
            <w:vAlign w:val="center"/>
          </w:tcPr>
          <w:p w14:paraId="25031FC2" w14:textId="77777777" w:rsidR="00112F8F" w:rsidRDefault="00000000">
            <w:pPr>
              <w:spacing w:after="0" w:line="276" w:lineRule="auto"/>
            </w:pPr>
            <w:r>
              <w:rPr>
                <w:sz w:val="20"/>
              </w:rPr>
              <w:t>赵晨曦</w:t>
            </w:r>
          </w:p>
        </w:tc>
        <w:tc>
          <w:tcPr>
            <w:tcW w:w="1303" w:type="dxa"/>
            <w:tcMar>
              <w:top w:w="80" w:type="dxa"/>
              <w:left w:w="100" w:type="dxa"/>
              <w:bottom w:w="80" w:type="dxa"/>
              <w:right w:w="100" w:type="dxa"/>
            </w:tcMar>
            <w:vAlign w:val="center"/>
          </w:tcPr>
          <w:p w14:paraId="03E6097B" w14:textId="77777777" w:rsidR="00112F8F" w:rsidRDefault="00000000">
            <w:pPr>
              <w:spacing w:after="0" w:line="276" w:lineRule="auto"/>
            </w:pPr>
            <w:r>
              <w:rPr>
                <w:sz w:val="20"/>
              </w:rPr>
              <w:t>LoginView.vue, ProfileView.vue, stores/auth.js</w:t>
            </w:r>
          </w:p>
        </w:tc>
        <w:tc>
          <w:tcPr>
            <w:tcW w:w="1303" w:type="dxa"/>
            <w:tcMar>
              <w:top w:w="80" w:type="dxa"/>
              <w:left w:w="100" w:type="dxa"/>
              <w:bottom w:w="80" w:type="dxa"/>
              <w:right w:w="100" w:type="dxa"/>
            </w:tcMar>
            <w:vAlign w:val="center"/>
          </w:tcPr>
          <w:p w14:paraId="2B066969" w14:textId="77777777" w:rsidR="00112F8F" w:rsidRDefault="00000000">
            <w:pPr>
              <w:spacing w:after="0" w:line="276" w:lineRule="auto"/>
            </w:pPr>
            <w:r>
              <w:rPr>
                <w:sz w:val="20"/>
              </w:rPr>
              <w:t>handler/auth.go, middleware/auth.go, service/auth.go</w:t>
            </w:r>
          </w:p>
        </w:tc>
        <w:tc>
          <w:tcPr>
            <w:tcW w:w="1303" w:type="dxa"/>
            <w:tcMar>
              <w:top w:w="80" w:type="dxa"/>
              <w:left w:w="100" w:type="dxa"/>
              <w:bottom w:w="80" w:type="dxa"/>
              <w:right w:w="100" w:type="dxa"/>
            </w:tcMar>
            <w:vAlign w:val="center"/>
          </w:tcPr>
          <w:p w14:paraId="30069DB0" w14:textId="77777777" w:rsidR="00112F8F" w:rsidRDefault="00000000">
            <w:pPr>
              <w:spacing w:after="0" w:line="276" w:lineRule="auto"/>
            </w:pPr>
            <w:r>
              <w:rPr>
                <w:sz w:val="20"/>
              </w:rPr>
              <w:t>users 表, studyroom:auth:blacklist:*</w:t>
            </w:r>
          </w:p>
        </w:tc>
      </w:tr>
      <w:tr w:rsidR="00112F8F" w14:paraId="3D8BF3D6" w14:textId="77777777">
        <w:trPr>
          <w:cantSplit/>
          <w:jc w:val="center"/>
        </w:trPr>
        <w:tc>
          <w:tcPr>
            <w:tcW w:w="1303" w:type="dxa"/>
            <w:tcMar>
              <w:top w:w="80" w:type="dxa"/>
              <w:left w:w="100" w:type="dxa"/>
              <w:bottom w:w="80" w:type="dxa"/>
              <w:right w:w="100" w:type="dxa"/>
            </w:tcMar>
            <w:vAlign w:val="center"/>
          </w:tcPr>
          <w:p w14:paraId="03A1AD7D" w14:textId="77777777" w:rsidR="00112F8F" w:rsidRDefault="00000000">
            <w:pPr>
              <w:spacing w:after="0" w:line="276" w:lineRule="auto"/>
            </w:pPr>
            <w:r>
              <w:rPr>
                <w:sz w:val="20"/>
              </w:rPr>
              <w:t>FR-03</w:t>
            </w:r>
          </w:p>
        </w:tc>
        <w:tc>
          <w:tcPr>
            <w:tcW w:w="1303" w:type="dxa"/>
            <w:tcMar>
              <w:top w:w="80" w:type="dxa"/>
              <w:left w:w="100" w:type="dxa"/>
              <w:bottom w:w="80" w:type="dxa"/>
              <w:right w:w="100" w:type="dxa"/>
            </w:tcMar>
            <w:vAlign w:val="center"/>
          </w:tcPr>
          <w:p w14:paraId="6C89433D" w14:textId="77777777" w:rsidR="00112F8F" w:rsidRDefault="00000000">
            <w:pPr>
              <w:spacing w:after="0" w:line="276" w:lineRule="auto"/>
            </w:pPr>
            <w:r>
              <w:rPr>
                <w:sz w:val="20"/>
              </w:rPr>
              <w:t>房间与座位管理</w:t>
            </w:r>
          </w:p>
        </w:tc>
        <w:tc>
          <w:tcPr>
            <w:tcW w:w="1303" w:type="dxa"/>
            <w:tcMar>
              <w:top w:w="80" w:type="dxa"/>
              <w:left w:w="100" w:type="dxa"/>
              <w:bottom w:w="80" w:type="dxa"/>
              <w:right w:w="100" w:type="dxa"/>
            </w:tcMar>
            <w:vAlign w:val="center"/>
          </w:tcPr>
          <w:p w14:paraId="68E56927" w14:textId="77777777" w:rsidR="00112F8F" w:rsidRDefault="00000000">
            <w:pPr>
              <w:spacing w:after="0" w:line="276" w:lineRule="auto"/>
            </w:pPr>
            <w:r>
              <w:rPr>
                <w:sz w:val="20"/>
              </w:rPr>
              <w:t>模块二：座位与预约</w:t>
            </w:r>
          </w:p>
        </w:tc>
        <w:tc>
          <w:tcPr>
            <w:tcW w:w="1303" w:type="dxa"/>
            <w:tcMar>
              <w:top w:w="80" w:type="dxa"/>
              <w:left w:w="100" w:type="dxa"/>
              <w:bottom w:w="80" w:type="dxa"/>
              <w:right w:w="100" w:type="dxa"/>
            </w:tcMar>
            <w:vAlign w:val="center"/>
          </w:tcPr>
          <w:p w14:paraId="43FFEFE2" w14:textId="77777777" w:rsidR="00112F8F" w:rsidRDefault="00000000">
            <w:pPr>
              <w:spacing w:after="0" w:line="276" w:lineRule="auto"/>
            </w:pPr>
            <w:r>
              <w:rPr>
                <w:sz w:val="20"/>
              </w:rPr>
              <w:t>叶泳言</w:t>
            </w:r>
          </w:p>
        </w:tc>
        <w:tc>
          <w:tcPr>
            <w:tcW w:w="1303" w:type="dxa"/>
            <w:tcMar>
              <w:top w:w="80" w:type="dxa"/>
              <w:left w:w="100" w:type="dxa"/>
              <w:bottom w:w="80" w:type="dxa"/>
              <w:right w:w="100" w:type="dxa"/>
            </w:tcMar>
            <w:vAlign w:val="center"/>
          </w:tcPr>
          <w:p w14:paraId="4CA28E76" w14:textId="77777777" w:rsidR="00112F8F" w:rsidRDefault="00000000">
            <w:pPr>
              <w:spacing w:after="0" w:line="276" w:lineRule="auto"/>
            </w:pPr>
            <w:r>
              <w:rPr>
                <w:sz w:val="20"/>
              </w:rPr>
              <w:t>views/admin/AdminView.vue, api/room.js</w:t>
            </w:r>
          </w:p>
        </w:tc>
        <w:tc>
          <w:tcPr>
            <w:tcW w:w="1303" w:type="dxa"/>
            <w:tcMar>
              <w:top w:w="80" w:type="dxa"/>
              <w:left w:w="100" w:type="dxa"/>
              <w:bottom w:w="80" w:type="dxa"/>
              <w:right w:w="100" w:type="dxa"/>
            </w:tcMar>
            <w:vAlign w:val="center"/>
          </w:tcPr>
          <w:p w14:paraId="13402B26" w14:textId="77777777" w:rsidR="00112F8F" w:rsidRDefault="00000000">
            <w:pPr>
              <w:spacing w:after="0" w:line="276" w:lineRule="auto"/>
            </w:pPr>
            <w:r>
              <w:rPr>
                <w:sz w:val="20"/>
              </w:rPr>
              <w:t>handler/admin_room.go, service/seat.go, repository/room.go</w:t>
            </w:r>
          </w:p>
        </w:tc>
        <w:tc>
          <w:tcPr>
            <w:tcW w:w="1303" w:type="dxa"/>
            <w:tcMar>
              <w:top w:w="80" w:type="dxa"/>
              <w:left w:w="100" w:type="dxa"/>
              <w:bottom w:w="80" w:type="dxa"/>
              <w:right w:w="100" w:type="dxa"/>
            </w:tcMar>
            <w:vAlign w:val="center"/>
          </w:tcPr>
          <w:p w14:paraId="1FC401F6" w14:textId="77777777" w:rsidR="00112F8F" w:rsidRDefault="00000000">
            <w:pPr>
              <w:spacing w:after="0" w:line="276" w:lineRule="auto"/>
            </w:pPr>
            <w:r>
              <w:rPr>
                <w:sz w:val="20"/>
              </w:rPr>
              <w:t>rooms, seats 表, studyroom:cache:rooms</w:t>
            </w:r>
          </w:p>
        </w:tc>
      </w:tr>
      <w:tr w:rsidR="00112F8F" w14:paraId="28D96919" w14:textId="77777777">
        <w:trPr>
          <w:cantSplit/>
          <w:jc w:val="center"/>
        </w:trPr>
        <w:tc>
          <w:tcPr>
            <w:tcW w:w="1303" w:type="dxa"/>
            <w:tcMar>
              <w:top w:w="80" w:type="dxa"/>
              <w:left w:w="100" w:type="dxa"/>
              <w:bottom w:w="80" w:type="dxa"/>
              <w:right w:w="100" w:type="dxa"/>
            </w:tcMar>
            <w:vAlign w:val="center"/>
          </w:tcPr>
          <w:p w14:paraId="3D163ECC" w14:textId="77777777" w:rsidR="00112F8F" w:rsidRDefault="00000000">
            <w:pPr>
              <w:spacing w:after="0" w:line="276" w:lineRule="auto"/>
            </w:pPr>
            <w:r>
              <w:rPr>
                <w:sz w:val="20"/>
              </w:rPr>
              <w:lastRenderedPageBreak/>
              <w:t>FR-04</w:t>
            </w:r>
          </w:p>
        </w:tc>
        <w:tc>
          <w:tcPr>
            <w:tcW w:w="1303" w:type="dxa"/>
            <w:tcMar>
              <w:top w:w="80" w:type="dxa"/>
              <w:left w:w="100" w:type="dxa"/>
              <w:bottom w:w="80" w:type="dxa"/>
              <w:right w:w="100" w:type="dxa"/>
            </w:tcMar>
            <w:vAlign w:val="center"/>
          </w:tcPr>
          <w:p w14:paraId="1973DAB9" w14:textId="77777777" w:rsidR="00112F8F" w:rsidRDefault="00000000">
            <w:pPr>
              <w:spacing w:after="0" w:line="276" w:lineRule="auto"/>
            </w:pPr>
            <w:r>
              <w:rPr>
                <w:sz w:val="20"/>
              </w:rPr>
              <w:t>座位查询与在线预约</w:t>
            </w:r>
          </w:p>
        </w:tc>
        <w:tc>
          <w:tcPr>
            <w:tcW w:w="1303" w:type="dxa"/>
            <w:tcMar>
              <w:top w:w="80" w:type="dxa"/>
              <w:left w:w="100" w:type="dxa"/>
              <w:bottom w:w="80" w:type="dxa"/>
              <w:right w:w="100" w:type="dxa"/>
            </w:tcMar>
            <w:vAlign w:val="center"/>
          </w:tcPr>
          <w:p w14:paraId="0C9AB10B" w14:textId="77777777" w:rsidR="00112F8F" w:rsidRDefault="00000000">
            <w:pPr>
              <w:spacing w:after="0" w:line="276" w:lineRule="auto"/>
            </w:pPr>
            <w:r>
              <w:rPr>
                <w:sz w:val="20"/>
              </w:rPr>
              <w:t>模块二：座位与预约</w:t>
            </w:r>
          </w:p>
        </w:tc>
        <w:tc>
          <w:tcPr>
            <w:tcW w:w="1303" w:type="dxa"/>
            <w:tcMar>
              <w:top w:w="80" w:type="dxa"/>
              <w:left w:w="100" w:type="dxa"/>
              <w:bottom w:w="80" w:type="dxa"/>
              <w:right w:w="100" w:type="dxa"/>
            </w:tcMar>
            <w:vAlign w:val="center"/>
          </w:tcPr>
          <w:p w14:paraId="2586B190" w14:textId="77777777" w:rsidR="00112F8F" w:rsidRDefault="00000000">
            <w:pPr>
              <w:spacing w:after="0" w:line="276" w:lineRule="auto"/>
            </w:pPr>
            <w:r>
              <w:rPr>
                <w:sz w:val="20"/>
              </w:rPr>
              <w:t>叶泳言</w:t>
            </w:r>
          </w:p>
        </w:tc>
        <w:tc>
          <w:tcPr>
            <w:tcW w:w="1303" w:type="dxa"/>
            <w:tcMar>
              <w:top w:w="80" w:type="dxa"/>
              <w:left w:w="100" w:type="dxa"/>
              <w:bottom w:w="80" w:type="dxa"/>
              <w:right w:w="100" w:type="dxa"/>
            </w:tcMar>
            <w:vAlign w:val="center"/>
          </w:tcPr>
          <w:p w14:paraId="3B56AE7D" w14:textId="77777777" w:rsidR="00112F8F" w:rsidRDefault="00000000">
            <w:pPr>
              <w:spacing w:after="0" w:line="276" w:lineRule="auto"/>
            </w:pPr>
            <w:r>
              <w:rPr>
                <w:sz w:val="20"/>
              </w:rPr>
              <w:t>BookingView.vue, SeatPlanDesk.vue, api/reservation.js</w:t>
            </w:r>
          </w:p>
        </w:tc>
        <w:tc>
          <w:tcPr>
            <w:tcW w:w="1303" w:type="dxa"/>
            <w:tcMar>
              <w:top w:w="80" w:type="dxa"/>
              <w:left w:w="100" w:type="dxa"/>
              <w:bottom w:w="80" w:type="dxa"/>
              <w:right w:w="100" w:type="dxa"/>
            </w:tcMar>
            <w:vAlign w:val="center"/>
          </w:tcPr>
          <w:p w14:paraId="0770CEB3" w14:textId="77777777" w:rsidR="00112F8F" w:rsidRDefault="00000000">
            <w:pPr>
              <w:spacing w:after="0" w:line="276" w:lineRule="auto"/>
            </w:pPr>
            <w:r>
              <w:rPr>
                <w:sz w:val="20"/>
              </w:rPr>
              <w:t>handler/reservation.go, service/reservation.go, pkg/redissync</w:t>
            </w:r>
          </w:p>
        </w:tc>
        <w:tc>
          <w:tcPr>
            <w:tcW w:w="1303" w:type="dxa"/>
            <w:tcMar>
              <w:top w:w="80" w:type="dxa"/>
              <w:left w:w="100" w:type="dxa"/>
              <w:bottom w:w="80" w:type="dxa"/>
              <w:right w:w="100" w:type="dxa"/>
            </w:tcMar>
            <w:vAlign w:val="center"/>
          </w:tcPr>
          <w:p w14:paraId="0DB661FA" w14:textId="77777777" w:rsidR="00112F8F" w:rsidRDefault="00000000">
            <w:pPr>
              <w:spacing w:after="0" w:line="276" w:lineRule="auto"/>
            </w:pPr>
            <w:r>
              <w:rPr>
                <w:sz w:val="20"/>
              </w:rPr>
              <w:t>reservations 表, GiST 排除约束, studyroom:lock:seat:*</w:t>
            </w:r>
          </w:p>
        </w:tc>
      </w:tr>
      <w:tr w:rsidR="00112F8F" w14:paraId="775AB692" w14:textId="77777777">
        <w:trPr>
          <w:cantSplit/>
          <w:jc w:val="center"/>
        </w:trPr>
        <w:tc>
          <w:tcPr>
            <w:tcW w:w="1303" w:type="dxa"/>
            <w:tcMar>
              <w:top w:w="80" w:type="dxa"/>
              <w:left w:w="100" w:type="dxa"/>
              <w:bottom w:w="80" w:type="dxa"/>
              <w:right w:w="100" w:type="dxa"/>
            </w:tcMar>
            <w:vAlign w:val="center"/>
          </w:tcPr>
          <w:p w14:paraId="37A19D2E" w14:textId="77777777" w:rsidR="00112F8F" w:rsidRDefault="00000000">
            <w:pPr>
              <w:spacing w:after="0" w:line="276" w:lineRule="auto"/>
            </w:pPr>
            <w:r>
              <w:rPr>
                <w:sz w:val="20"/>
              </w:rPr>
              <w:t>FR-05</w:t>
            </w:r>
          </w:p>
        </w:tc>
        <w:tc>
          <w:tcPr>
            <w:tcW w:w="1303" w:type="dxa"/>
            <w:tcMar>
              <w:top w:w="80" w:type="dxa"/>
              <w:left w:w="100" w:type="dxa"/>
              <w:bottom w:w="80" w:type="dxa"/>
              <w:right w:w="100" w:type="dxa"/>
            </w:tcMar>
            <w:vAlign w:val="center"/>
          </w:tcPr>
          <w:p w14:paraId="4E17B0EC" w14:textId="77777777" w:rsidR="00112F8F" w:rsidRDefault="00000000">
            <w:pPr>
              <w:spacing w:after="0" w:line="276" w:lineRule="auto"/>
            </w:pPr>
            <w:r>
              <w:rPr>
                <w:sz w:val="20"/>
              </w:rPr>
              <w:t>智能自动分配</w:t>
            </w:r>
          </w:p>
        </w:tc>
        <w:tc>
          <w:tcPr>
            <w:tcW w:w="1303" w:type="dxa"/>
            <w:tcMar>
              <w:top w:w="80" w:type="dxa"/>
              <w:left w:w="100" w:type="dxa"/>
              <w:bottom w:w="80" w:type="dxa"/>
              <w:right w:w="100" w:type="dxa"/>
            </w:tcMar>
            <w:vAlign w:val="center"/>
          </w:tcPr>
          <w:p w14:paraId="7DEB24F3" w14:textId="77777777" w:rsidR="00112F8F" w:rsidRDefault="00000000">
            <w:pPr>
              <w:spacing w:after="0" w:line="276" w:lineRule="auto"/>
            </w:pPr>
            <w:r>
              <w:rPr>
                <w:sz w:val="20"/>
              </w:rPr>
              <w:t>模块二：座位与预约</w:t>
            </w:r>
          </w:p>
        </w:tc>
        <w:tc>
          <w:tcPr>
            <w:tcW w:w="1303" w:type="dxa"/>
            <w:tcMar>
              <w:top w:w="80" w:type="dxa"/>
              <w:left w:w="100" w:type="dxa"/>
              <w:bottom w:w="80" w:type="dxa"/>
              <w:right w:w="100" w:type="dxa"/>
            </w:tcMar>
            <w:vAlign w:val="center"/>
          </w:tcPr>
          <w:p w14:paraId="40F5689A" w14:textId="77777777" w:rsidR="00112F8F" w:rsidRDefault="00000000">
            <w:pPr>
              <w:spacing w:after="0" w:line="276" w:lineRule="auto"/>
            </w:pPr>
            <w:r>
              <w:rPr>
                <w:sz w:val="20"/>
              </w:rPr>
              <w:t>叶泳言</w:t>
            </w:r>
          </w:p>
        </w:tc>
        <w:tc>
          <w:tcPr>
            <w:tcW w:w="1303" w:type="dxa"/>
            <w:tcMar>
              <w:top w:w="80" w:type="dxa"/>
              <w:left w:w="100" w:type="dxa"/>
              <w:bottom w:w="80" w:type="dxa"/>
              <w:right w:w="100" w:type="dxa"/>
            </w:tcMar>
            <w:vAlign w:val="center"/>
          </w:tcPr>
          <w:p w14:paraId="21BAAC32" w14:textId="77777777" w:rsidR="00112F8F" w:rsidRDefault="00000000">
            <w:pPr>
              <w:spacing w:after="0" w:line="276" w:lineRule="auto"/>
            </w:pPr>
            <w:r>
              <w:rPr>
                <w:sz w:val="20"/>
              </w:rPr>
              <w:t>BookingView.vue, stores/reservation.js</w:t>
            </w:r>
          </w:p>
        </w:tc>
        <w:tc>
          <w:tcPr>
            <w:tcW w:w="1303" w:type="dxa"/>
            <w:tcMar>
              <w:top w:w="80" w:type="dxa"/>
              <w:left w:w="100" w:type="dxa"/>
              <w:bottom w:w="80" w:type="dxa"/>
              <w:right w:w="100" w:type="dxa"/>
            </w:tcMar>
            <w:vAlign w:val="center"/>
          </w:tcPr>
          <w:p w14:paraId="116CC240" w14:textId="77777777" w:rsidR="00112F8F" w:rsidRDefault="00000000">
            <w:pPr>
              <w:spacing w:after="0" w:line="276" w:lineRule="auto"/>
            </w:pPr>
            <w:r>
              <w:rPr>
                <w:sz w:val="20"/>
              </w:rPr>
              <w:t>handler/allocation.go, service/allocation.go</w:t>
            </w:r>
          </w:p>
        </w:tc>
        <w:tc>
          <w:tcPr>
            <w:tcW w:w="1303" w:type="dxa"/>
            <w:tcMar>
              <w:top w:w="80" w:type="dxa"/>
              <w:left w:w="100" w:type="dxa"/>
              <w:bottom w:w="80" w:type="dxa"/>
              <w:right w:w="100" w:type="dxa"/>
            </w:tcMar>
            <w:vAlign w:val="center"/>
          </w:tcPr>
          <w:p w14:paraId="1464BAB0" w14:textId="77777777" w:rsidR="00112F8F" w:rsidRDefault="00000000">
            <w:pPr>
              <w:spacing w:after="0" w:line="276" w:lineRule="auto"/>
            </w:pPr>
            <w:r>
              <w:rPr>
                <w:sz w:val="20"/>
              </w:rPr>
              <w:t>seats, reservations 查询聚合</w:t>
            </w:r>
          </w:p>
        </w:tc>
      </w:tr>
      <w:tr w:rsidR="00112F8F" w14:paraId="600CCEDA" w14:textId="77777777">
        <w:trPr>
          <w:cantSplit/>
          <w:jc w:val="center"/>
        </w:trPr>
        <w:tc>
          <w:tcPr>
            <w:tcW w:w="1303" w:type="dxa"/>
            <w:tcMar>
              <w:top w:w="80" w:type="dxa"/>
              <w:left w:w="100" w:type="dxa"/>
              <w:bottom w:w="80" w:type="dxa"/>
              <w:right w:w="100" w:type="dxa"/>
            </w:tcMar>
            <w:vAlign w:val="center"/>
          </w:tcPr>
          <w:p w14:paraId="6E1AE790" w14:textId="77777777" w:rsidR="00112F8F" w:rsidRDefault="00000000">
            <w:pPr>
              <w:spacing w:after="0" w:line="276" w:lineRule="auto"/>
            </w:pPr>
            <w:r>
              <w:rPr>
                <w:sz w:val="20"/>
              </w:rPr>
              <w:t>FR-06</w:t>
            </w:r>
          </w:p>
        </w:tc>
        <w:tc>
          <w:tcPr>
            <w:tcW w:w="1303" w:type="dxa"/>
            <w:tcMar>
              <w:top w:w="80" w:type="dxa"/>
              <w:left w:w="100" w:type="dxa"/>
              <w:bottom w:w="80" w:type="dxa"/>
              <w:right w:w="100" w:type="dxa"/>
            </w:tcMar>
            <w:vAlign w:val="center"/>
          </w:tcPr>
          <w:p w14:paraId="19326824" w14:textId="77777777" w:rsidR="00112F8F" w:rsidRDefault="00000000">
            <w:pPr>
              <w:spacing w:after="0" w:line="276" w:lineRule="auto"/>
            </w:pPr>
            <w:r>
              <w:rPr>
                <w:sz w:val="20"/>
              </w:rPr>
              <w:t>预约生命周期管理</w:t>
            </w:r>
          </w:p>
        </w:tc>
        <w:tc>
          <w:tcPr>
            <w:tcW w:w="1303" w:type="dxa"/>
            <w:tcMar>
              <w:top w:w="80" w:type="dxa"/>
              <w:left w:w="100" w:type="dxa"/>
              <w:bottom w:w="80" w:type="dxa"/>
              <w:right w:w="100" w:type="dxa"/>
            </w:tcMar>
            <w:vAlign w:val="center"/>
          </w:tcPr>
          <w:p w14:paraId="3DD1E50D" w14:textId="77777777" w:rsidR="00112F8F" w:rsidRDefault="00000000">
            <w:pPr>
              <w:spacing w:after="0" w:line="276" w:lineRule="auto"/>
            </w:pPr>
            <w:r>
              <w:rPr>
                <w:sz w:val="20"/>
              </w:rPr>
              <w:t>模块二：座位与预约</w:t>
            </w:r>
          </w:p>
        </w:tc>
        <w:tc>
          <w:tcPr>
            <w:tcW w:w="1303" w:type="dxa"/>
            <w:tcMar>
              <w:top w:w="80" w:type="dxa"/>
              <w:left w:w="100" w:type="dxa"/>
              <w:bottom w:w="80" w:type="dxa"/>
              <w:right w:w="100" w:type="dxa"/>
            </w:tcMar>
            <w:vAlign w:val="center"/>
          </w:tcPr>
          <w:p w14:paraId="384CF180" w14:textId="77777777" w:rsidR="00112F8F" w:rsidRDefault="00000000">
            <w:pPr>
              <w:spacing w:after="0" w:line="276" w:lineRule="auto"/>
            </w:pPr>
            <w:r>
              <w:rPr>
                <w:sz w:val="20"/>
              </w:rPr>
              <w:t>叶泳言</w:t>
            </w:r>
          </w:p>
        </w:tc>
        <w:tc>
          <w:tcPr>
            <w:tcW w:w="1303" w:type="dxa"/>
            <w:tcMar>
              <w:top w:w="80" w:type="dxa"/>
              <w:left w:w="100" w:type="dxa"/>
              <w:bottom w:w="80" w:type="dxa"/>
              <w:right w:w="100" w:type="dxa"/>
            </w:tcMar>
            <w:vAlign w:val="center"/>
          </w:tcPr>
          <w:p w14:paraId="7AD983CD" w14:textId="77777777" w:rsidR="00112F8F" w:rsidRDefault="00000000">
            <w:pPr>
              <w:spacing w:after="0" w:line="276" w:lineRule="auto"/>
            </w:pPr>
            <w:r>
              <w:rPr>
                <w:sz w:val="20"/>
              </w:rPr>
              <w:t>MyReservationsView.vue, api/reservation.js</w:t>
            </w:r>
          </w:p>
        </w:tc>
        <w:tc>
          <w:tcPr>
            <w:tcW w:w="1303" w:type="dxa"/>
            <w:tcMar>
              <w:top w:w="80" w:type="dxa"/>
              <w:left w:w="100" w:type="dxa"/>
              <w:bottom w:w="80" w:type="dxa"/>
              <w:right w:w="100" w:type="dxa"/>
            </w:tcMar>
            <w:vAlign w:val="center"/>
          </w:tcPr>
          <w:p w14:paraId="05A25A8B" w14:textId="77777777" w:rsidR="00112F8F" w:rsidRDefault="00000000">
            <w:pPr>
              <w:spacing w:after="0" w:line="276" w:lineRule="auto"/>
            </w:pPr>
            <w:r>
              <w:rPr>
                <w:sz w:val="20"/>
              </w:rPr>
              <w:t>service/lifecycle.go, handler/reservation.go, pkg/redissync</w:t>
            </w:r>
          </w:p>
        </w:tc>
        <w:tc>
          <w:tcPr>
            <w:tcW w:w="1303" w:type="dxa"/>
            <w:tcMar>
              <w:top w:w="80" w:type="dxa"/>
              <w:left w:w="100" w:type="dxa"/>
              <w:bottom w:w="80" w:type="dxa"/>
              <w:right w:w="100" w:type="dxa"/>
            </w:tcMar>
            <w:vAlign w:val="center"/>
          </w:tcPr>
          <w:p w14:paraId="40783EC4" w14:textId="77777777" w:rsidR="00112F8F" w:rsidRDefault="00000000">
            <w:pPr>
              <w:spacing w:after="0" w:line="276" w:lineRule="auto"/>
            </w:pPr>
            <w:r>
              <w:rPr>
                <w:sz w:val="20"/>
              </w:rPr>
              <w:t>reservations 表（状态与时间戳）</w:t>
            </w:r>
          </w:p>
        </w:tc>
      </w:tr>
      <w:tr w:rsidR="00112F8F" w14:paraId="6BA499AF" w14:textId="77777777">
        <w:trPr>
          <w:cantSplit/>
          <w:jc w:val="center"/>
        </w:trPr>
        <w:tc>
          <w:tcPr>
            <w:tcW w:w="1303" w:type="dxa"/>
            <w:tcMar>
              <w:top w:w="80" w:type="dxa"/>
              <w:left w:w="100" w:type="dxa"/>
              <w:bottom w:w="80" w:type="dxa"/>
              <w:right w:w="100" w:type="dxa"/>
            </w:tcMar>
            <w:vAlign w:val="center"/>
          </w:tcPr>
          <w:p w14:paraId="66685F61" w14:textId="77777777" w:rsidR="00112F8F" w:rsidRDefault="00000000">
            <w:pPr>
              <w:spacing w:after="0" w:line="276" w:lineRule="auto"/>
            </w:pPr>
            <w:r>
              <w:rPr>
                <w:sz w:val="20"/>
              </w:rPr>
              <w:lastRenderedPageBreak/>
              <w:t>FR-07</w:t>
            </w:r>
          </w:p>
        </w:tc>
        <w:tc>
          <w:tcPr>
            <w:tcW w:w="1303" w:type="dxa"/>
            <w:tcMar>
              <w:top w:w="80" w:type="dxa"/>
              <w:left w:w="100" w:type="dxa"/>
              <w:bottom w:w="80" w:type="dxa"/>
              <w:right w:w="100" w:type="dxa"/>
            </w:tcMar>
            <w:vAlign w:val="center"/>
          </w:tcPr>
          <w:p w14:paraId="4D1FF271" w14:textId="77777777" w:rsidR="00112F8F" w:rsidRDefault="00000000">
            <w:pPr>
              <w:spacing w:after="0" w:line="276" w:lineRule="auto"/>
            </w:pPr>
            <w:r>
              <w:rPr>
                <w:sz w:val="20"/>
              </w:rPr>
              <w:t>信用分管理</w:t>
            </w:r>
          </w:p>
        </w:tc>
        <w:tc>
          <w:tcPr>
            <w:tcW w:w="1303" w:type="dxa"/>
            <w:tcMar>
              <w:top w:w="80" w:type="dxa"/>
              <w:left w:w="100" w:type="dxa"/>
              <w:bottom w:w="80" w:type="dxa"/>
              <w:right w:w="100" w:type="dxa"/>
            </w:tcMar>
            <w:vAlign w:val="center"/>
          </w:tcPr>
          <w:p w14:paraId="5DA4A999" w14:textId="77777777" w:rsidR="00112F8F" w:rsidRDefault="00000000">
            <w:pPr>
              <w:spacing w:after="0" w:line="276" w:lineRule="auto"/>
            </w:pPr>
            <w:r>
              <w:rPr>
                <w:sz w:val="20"/>
              </w:rPr>
              <w:t>模块三：信用与候补</w:t>
            </w:r>
          </w:p>
        </w:tc>
        <w:tc>
          <w:tcPr>
            <w:tcW w:w="1303" w:type="dxa"/>
            <w:tcMar>
              <w:top w:w="80" w:type="dxa"/>
              <w:left w:w="100" w:type="dxa"/>
              <w:bottom w:w="80" w:type="dxa"/>
              <w:right w:w="100" w:type="dxa"/>
            </w:tcMar>
            <w:vAlign w:val="center"/>
          </w:tcPr>
          <w:p w14:paraId="110B368A" w14:textId="77777777" w:rsidR="00112F8F" w:rsidRDefault="00000000">
            <w:pPr>
              <w:spacing w:after="0" w:line="276" w:lineRule="auto"/>
            </w:pPr>
            <w:r>
              <w:rPr>
                <w:sz w:val="20"/>
              </w:rPr>
              <w:t>姜文东</w:t>
            </w:r>
          </w:p>
        </w:tc>
        <w:tc>
          <w:tcPr>
            <w:tcW w:w="1303" w:type="dxa"/>
            <w:tcMar>
              <w:top w:w="80" w:type="dxa"/>
              <w:left w:w="100" w:type="dxa"/>
              <w:bottom w:w="80" w:type="dxa"/>
              <w:right w:w="100" w:type="dxa"/>
            </w:tcMar>
            <w:vAlign w:val="center"/>
          </w:tcPr>
          <w:p w14:paraId="76380B72" w14:textId="77777777" w:rsidR="00112F8F" w:rsidRDefault="00000000">
            <w:pPr>
              <w:spacing w:after="0" w:line="276" w:lineRule="auto"/>
            </w:pPr>
            <w:r>
              <w:rPr>
                <w:sz w:val="20"/>
              </w:rPr>
              <w:t>ProfileView.vue, api/credit.js</w:t>
            </w:r>
          </w:p>
        </w:tc>
        <w:tc>
          <w:tcPr>
            <w:tcW w:w="1303" w:type="dxa"/>
            <w:tcMar>
              <w:top w:w="80" w:type="dxa"/>
              <w:left w:w="100" w:type="dxa"/>
              <w:bottom w:w="80" w:type="dxa"/>
              <w:right w:w="100" w:type="dxa"/>
            </w:tcMar>
            <w:vAlign w:val="center"/>
          </w:tcPr>
          <w:p w14:paraId="5F1C00E9" w14:textId="77777777" w:rsidR="00112F8F" w:rsidRDefault="00000000">
            <w:pPr>
              <w:spacing w:after="0" w:line="276" w:lineRule="auto"/>
            </w:pPr>
            <w:r>
              <w:rPr>
                <w:sz w:val="20"/>
              </w:rPr>
              <w:t>handler/credit.go, service/credit.go, repository/credit.go</w:t>
            </w:r>
          </w:p>
        </w:tc>
        <w:tc>
          <w:tcPr>
            <w:tcW w:w="1303" w:type="dxa"/>
            <w:tcMar>
              <w:top w:w="80" w:type="dxa"/>
              <w:left w:w="100" w:type="dxa"/>
              <w:bottom w:w="80" w:type="dxa"/>
              <w:right w:w="100" w:type="dxa"/>
            </w:tcMar>
            <w:vAlign w:val="center"/>
          </w:tcPr>
          <w:p w14:paraId="505BC515" w14:textId="77777777" w:rsidR="00112F8F" w:rsidRDefault="00000000">
            <w:pPr>
              <w:spacing w:after="0" w:line="276" w:lineRule="auto"/>
            </w:pPr>
            <w:r>
              <w:rPr>
                <w:sz w:val="20"/>
              </w:rPr>
              <w:t>credit_logs 表, users.credit_score</w:t>
            </w:r>
          </w:p>
        </w:tc>
      </w:tr>
      <w:tr w:rsidR="00112F8F" w14:paraId="6BDE092E" w14:textId="77777777">
        <w:trPr>
          <w:cantSplit/>
          <w:jc w:val="center"/>
        </w:trPr>
        <w:tc>
          <w:tcPr>
            <w:tcW w:w="1303" w:type="dxa"/>
            <w:tcMar>
              <w:top w:w="80" w:type="dxa"/>
              <w:left w:w="100" w:type="dxa"/>
              <w:bottom w:w="80" w:type="dxa"/>
              <w:right w:w="100" w:type="dxa"/>
            </w:tcMar>
            <w:vAlign w:val="center"/>
          </w:tcPr>
          <w:p w14:paraId="24A8AD5C" w14:textId="77777777" w:rsidR="00112F8F" w:rsidRDefault="00000000">
            <w:pPr>
              <w:spacing w:after="0" w:line="276" w:lineRule="auto"/>
            </w:pPr>
            <w:r>
              <w:rPr>
                <w:sz w:val="20"/>
              </w:rPr>
              <w:t>FR-08</w:t>
            </w:r>
          </w:p>
        </w:tc>
        <w:tc>
          <w:tcPr>
            <w:tcW w:w="1303" w:type="dxa"/>
            <w:tcMar>
              <w:top w:w="80" w:type="dxa"/>
              <w:left w:w="100" w:type="dxa"/>
              <w:bottom w:w="80" w:type="dxa"/>
              <w:right w:w="100" w:type="dxa"/>
            </w:tcMar>
            <w:vAlign w:val="center"/>
          </w:tcPr>
          <w:p w14:paraId="760F73B7" w14:textId="77777777" w:rsidR="00112F8F" w:rsidRDefault="00000000">
            <w:pPr>
              <w:spacing w:after="0" w:line="276" w:lineRule="auto"/>
            </w:pPr>
            <w:r>
              <w:rPr>
                <w:sz w:val="20"/>
              </w:rPr>
              <w:t>满座候补队列</w:t>
            </w:r>
          </w:p>
        </w:tc>
        <w:tc>
          <w:tcPr>
            <w:tcW w:w="1303" w:type="dxa"/>
            <w:tcMar>
              <w:top w:w="80" w:type="dxa"/>
              <w:left w:w="100" w:type="dxa"/>
              <w:bottom w:w="80" w:type="dxa"/>
              <w:right w:w="100" w:type="dxa"/>
            </w:tcMar>
            <w:vAlign w:val="center"/>
          </w:tcPr>
          <w:p w14:paraId="49D736C1" w14:textId="77777777" w:rsidR="00112F8F" w:rsidRDefault="00000000">
            <w:pPr>
              <w:spacing w:after="0" w:line="276" w:lineRule="auto"/>
            </w:pPr>
            <w:r>
              <w:rPr>
                <w:sz w:val="20"/>
              </w:rPr>
              <w:t>模块三：信用与候补</w:t>
            </w:r>
          </w:p>
        </w:tc>
        <w:tc>
          <w:tcPr>
            <w:tcW w:w="1303" w:type="dxa"/>
            <w:tcMar>
              <w:top w:w="80" w:type="dxa"/>
              <w:left w:w="100" w:type="dxa"/>
              <w:bottom w:w="80" w:type="dxa"/>
              <w:right w:w="100" w:type="dxa"/>
            </w:tcMar>
            <w:vAlign w:val="center"/>
          </w:tcPr>
          <w:p w14:paraId="605C6CF1" w14:textId="77777777" w:rsidR="00112F8F" w:rsidRDefault="00000000">
            <w:pPr>
              <w:spacing w:after="0" w:line="276" w:lineRule="auto"/>
            </w:pPr>
            <w:r>
              <w:rPr>
                <w:sz w:val="20"/>
              </w:rPr>
              <w:t>姜文东</w:t>
            </w:r>
          </w:p>
        </w:tc>
        <w:tc>
          <w:tcPr>
            <w:tcW w:w="1303" w:type="dxa"/>
            <w:tcMar>
              <w:top w:w="80" w:type="dxa"/>
              <w:left w:w="100" w:type="dxa"/>
              <w:bottom w:w="80" w:type="dxa"/>
              <w:right w:w="100" w:type="dxa"/>
            </w:tcMar>
            <w:vAlign w:val="center"/>
          </w:tcPr>
          <w:p w14:paraId="54CC49CB" w14:textId="77777777" w:rsidR="00112F8F" w:rsidRDefault="00000000">
            <w:pPr>
              <w:spacing w:after="0" w:line="276" w:lineRule="auto"/>
            </w:pPr>
            <w:r>
              <w:rPr>
                <w:sz w:val="20"/>
              </w:rPr>
              <w:t>WaitlistView.vue, api/waitlist.js</w:t>
            </w:r>
          </w:p>
        </w:tc>
        <w:tc>
          <w:tcPr>
            <w:tcW w:w="1303" w:type="dxa"/>
            <w:tcMar>
              <w:top w:w="80" w:type="dxa"/>
              <w:left w:w="100" w:type="dxa"/>
              <w:bottom w:w="80" w:type="dxa"/>
              <w:right w:w="100" w:type="dxa"/>
            </w:tcMar>
            <w:vAlign w:val="center"/>
          </w:tcPr>
          <w:p w14:paraId="3C37CE55" w14:textId="77777777" w:rsidR="00112F8F" w:rsidRDefault="00000000">
            <w:pPr>
              <w:spacing w:after="0" w:line="276" w:lineRule="auto"/>
            </w:pPr>
            <w:r>
              <w:rPr>
                <w:sz w:val="20"/>
              </w:rPr>
              <w:t>handler/waitlist.go, service/waitlist.go, repository/waitlist.go</w:t>
            </w:r>
          </w:p>
        </w:tc>
        <w:tc>
          <w:tcPr>
            <w:tcW w:w="1303" w:type="dxa"/>
            <w:tcMar>
              <w:top w:w="80" w:type="dxa"/>
              <w:left w:w="100" w:type="dxa"/>
              <w:bottom w:w="80" w:type="dxa"/>
              <w:right w:w="100" w:type="dxa"/>
            </w:tcMar>
            <w:vAlign w:val="center"/>
          </w:tcPr>
          <w:p w14:paraId="43F367B3" w14:textId="77777777" w:rsidR="00112F8F" w:rsidRDefault="00000000">
            <w:pPr>
              <w:spacing w:after="0" w:line="276" w:lineRule="auto"/>
            </w:pPr>
            <w:r>
              <w:rPr>
                <w:sz w:val="20"/>
              </w:rPr>
              <w:t>waitlist 表, 复合索引 idx_wait_room_slot</w:t>
            </w:r>
          </w:p>
        </w:tc>
      </w:tr>
      <w:tr w:rsidR="00112F8F" w14:paraId="6483BA69" w14:textId="77777777">
        <w:trPr>
          <w:cantSplit/>
          <w:jc w:val="center"/>
        </w:trPr>
        <w:tc>
          <w:tcPr>
            <w:tcW w:w="1303" w:type="dxa"/>
            <w:tcMar>
              <w:top w:w="80" w:type="dxa"/>
              <w:left w:w="100" w:type="dxa"/>
              <w:bottom w:w="80" w:type="dxa"/>
              <w:right w:w="100" w:type="dxa"/>
            </w:tcMar>
            <w:vAlign w:val="center"/>
          </w:tcPr>
          <w:p w14:paraId="40130AAB" w14:textId="77777777" w:rsidR="00112F8F" w:rsidRDefault="00000000">
            <w:pPr>
              <w:spacing w:after="0" w:line="276" w:lineRule="auto"/>
            </w:pPr>
            <w:r>
              <w:rPr>
                <w:sz w:val="20"/>
              </w:rPr>
              <w:t>FR-09</w:t>
            </w:r>
          </w:p>
        </w:tc>
        <w:tc>
          <w:tcPr>
            <w:tcW w:w="1303" w:type="dxa"/>
            <w:tcMar>
              <w:top w:w="80" w:type="dxa"/>
              <w:left w:w="100" w:type="dxa"/>
              <w:bottom w:w="80" w:type="dxa"/>
              <w:right w:w="100" w:type="dxa"/>
            </w:tcMar>
            <w:vAlign w:val="center"/>
          </w:tcPr>
          <w:p w14:paraId="358D1DC2" w14:textId="77777777" w:rsidR="00112F8F" w:rsidRDefault="00000000">
            <w:pPr>
              <w:spacing w:after="0" w:line="276" w:lineRule="auto"/>
            </w:pPr>
            <w:r>
              <w:rPr>
                <w:sz w:val="20"/>
              </w:rPr>
              <w:t>站内消息通知</w:t>
            </w:r>
          </w:p>
        </w:tc>
        <w:tc>
          <w:tcPr>
            <w:tcW w:w="1303" w:type="dxa"/>
            <w:tcMar>
              <w:top w:w="80" w:type="dxa"/>
              <w:left w:w="100" w:type="dxa"/>
              <w:bottom w:w="80" w:type="dxa"/>
              <w:right w:w="100" w:type="dxa"/>
            </w:tcMar>
            <w:vAlign w:val="center"/>
          </w:tcPr>
          <w:p w14:paraId="01BB7AF0" w14:textId="77777777" w:rsidR="00112F8F" w:rsidRDefault="00000000">
            <w:pPr>
              <w:spacing w:after="0" w:line="276" w:lineRule="auto"/>
            </w:pPr>
            <w:r>
              <w:rPr>
                <w:sz w:val="20"/>
              </w:rPr>
              <w:t>模块三：信用与候补</w:t>
            </w:r>
          </w:p>
        </w:tc>
        <w:tc>
          <w:tcPr>
            <w:tcW w:w="1303" w:type="dxa"/>
            <w:tcMar>
              <w:top w:w="80" w:type="dxa"/>
              <w:left w:w="100" w:type="dxa"/>
              <w:bottom w:w="80" w:type="dxa"/>
              <w:right w:w="100" w:type="dxa"/>
            </w:tcMar>
            <w:vAlign w:val="center"/>
          </w:tcPr>
          <w:p w14:paraId="10680C67" w14:textId="77777777" w:rsidR="00112F8F" w:rsidRDefault="00000000">
            <w:pPr>
              <w:spacing w:after="0" w:line="276" w:lineRule="auto"/>
            </w:pPr>
            <w:r>
              <w:rPr>
                <w:sz w:val="20"/>
              </w:rPr>
              <w:t>姜文东</w:t>
            </w:r>
          </w:p>
        </w:tc>
        <w:tc>
          <w:tcPr>
            <w:tcW w:w="1303" w:type="dxa"/>
            <w:tcMar>
              <w:top w:w="80" w:type="dxa"/>
              <w:left w:w="100" w:type="dxa"/>
              <w:bottom w:w="80" w:type="dxa"/>
              <w:right w:w="100" w:type="dxa"/>
            </w:tcMar>
            <w:vAlign w:val="center"/>
          </w:tcPr>
          <w:p w14:paraId="02B07C47" w14:textId="77777777" w:rsidR="00112F8F" w:rsidRDefault="00000000">
            <w:pPr>
              <w:spacing w:after="0" w:line="276" w:lineRule="auto"/>
            </w:pPr>
            <w:r>
              <w:rPr>
                <w:sz w:val="20"/>
              </w:rPr>
              <w:t>NotificationsView.vue, stores/notification.js</w:t>
            </w:r>
          </w:p>
        </w:tc>
        <w:tc>
          <w:tcPr>
            <w:tcW w:w="1303" w:type="dxa"/>
            <w:tcMar>
              <w:top w:w="80" w:type="dxa"/>
              <w:left w:w="100" w:type="dxa"/>
              <w:bottom w:w="80" w:type="dxa"/>
              <w:right w:w="100" w:type="dxa"/>
            </w:tcMar>
            <w:vAlign w:val="center"/>
          </w:tcPr>
          <w:p w14:paraId="479C6464" w14:textId="77777777" w:rsidR="00112F8F" w:rsidRDefault="00000000">
            <w:pPr>
              <w:spacing w:after="0" w:line="276" w:lineRule="auto"/>
            </w:pPr>
            <w:r>
              <w:rPr>
                <w:sz w:val="20"/>
              </w:rPr>
              <w:t>handler/notification.go, service/notification.go</w:t>
            </w:r>
          </w:p>
        </w:tc>
        <w:tc>
          <w:tcPr>
            <w:tcW w:w="1303" w:type="dxa"/>
            <w:tcMar>
              <w:top w:w="80" w:type="dxa"/>
              <w:left w:w="100" w:type="dxa"/>
              <w:bottom w:w="80" w:type="dxa"/>
              <w:right w:w="100" w:type="dxa"/>
            </w:tcMar>
            <w:vAlign w:val="center"/>
          </w:tcPr>
          <w:p w14:paraId="55C43DCD" w14:textId="77777777" w:rsidR="00112F8F" w:rsidRDefault="00000000">
            <w:pPr>
              <w:spacing w:after="0" w:line="276" w:lineRule="auto"/>
            </w:pPr>
            <w:r>
              <w:rPr>
                <w:sz w:val="20"/>
              </w:rPr>
              <w:t>notifications 表, idx_notify_user_unread</w:t>
            </w:r>
          </w:p>
        </w:tc>
      </w:tr>
      <w:tr w:rsidR="00112F8F" w14:paraId="51F11FF2" w14:textId="77777777">
        <w:trPr>
          <w:cantSplit/>
          <w:jc w:val="center"/>
        </w:trPr>
        <w:tc>
          <w:tcPr>
            <w:tcW w:w="1303" w:type="dxa"/>
            <w:tcMar>
              <w:top w:w="80" w:type="dxa"/>
              <w:left w:w="100" w:type="dxa"/>
              <w:bottom w:w="80" w:type="dxa"/>
              <w:right w:w="100" w:type="dxa"/>
            </w:tcMar>
            <w:vAlign w:val="center"/>
          </w:tcPr>
          <w:p w14:paraId="2C933F4A" w14:textId="77777777" w:rsidR="00112F8F" w:rsidRDefault="00000000">
            <w:pPr>
              <w:spacing w:after="0" w:line="276" w:lineRule="auto"/>
            </w:pPr>
            <w:r>
              <w:rPr>
                <w:sz w:val="20"/>
              </w:rPr>
              <w:lastRenderedPageBreak/>
              <w:t>FR-10</w:t>
            </w:r>
          </w:p>
        </w:tc>
        <w:tc>
          <w:tcPr>
            <w:tcW w:w="1303" w:type="dxa"/>
            <w:tcMar>
              <w:top w:w="80" w:type="dxa"/>
              <w:left w:w="100" w:type="dxa"/>
              <w:bottom w:w="80" w:type="dxa"/>
              <w:right w:w="100" w:type="dxa"/>
            </w:tcMar>
            <w:vAlign w:val="center"/>
          </w:tcPr>
          <w:p w14:paraId="27EFB800" w14:textId="77777777" w:rsidR="00112F8F" w:rsidRDefault="00000000">
            <w:pPr>
              <w:spacing w:after="0" w:line="276" w:lineRule="auto"/>
            </w:pPr>
            <w:r>
              <w:rPr>
                <w:sz w:val="20"/>
              </w:rPr>
              <w:t>统计分析与热力图</w:t>
            </w:r>
          </w:p>
        </w:tc>
        <w:tc>
          <w:tcPr>
            <w:tcW w:w="1303" w:type="dxa"/>
            <w:tcMar>
              <w:top w:w="80" w:type="dxa"/>
              <w:left w:w="100" w:type="dxa"/>
              <w:bottom w:w="80" w:type="dxa"/>
              <w:right w:w="100" w:type="dxa"/>
            </w:tcMar>
            <w:vAlign w:val="center"/>
          </w:tcPr>
          <w:p w14:paraId="3272A1BB" w14:textId="77777777" w:rsidR="00112F8F" w:rsidRDefault="00000000">
            <w:pPr>
              <w:spacing w:after="0" w:line="276" w:lineRule="auto"/>
              <w:rPr>
                <w:lang w:eastAsia="zh-CN"/>
              </w:rPr>
            </w:pPr>
            <w:r>
              <w:rPr>
                <w:sz w:val="20"/>
                <w:lang w:eastAsia="zh-CN"/>
              </w:rPr>
              <w:t>模块四：统计与可视化</w:t>
            </w:r>
          </w:p>
        </w:tc>
        <w:tc>
          <w:tcPr>
            <w:tcW w:w="1303" w:type="dxa"/>
            <w:tcMar>
              <w:top w:w="80" w:type="dxa"/>
              <w:left w:w="100" w:type="dxa"/>
              <w:bottom w:w="80" w:type="dxa"/>
              <w:right w:w="100" w:type="dxa"/>
            </w:tcMar>
            <w:vAlign w:val="center"/>
          </w:tcPr>
          <w:p w14:paraId="72B35294" w14:textId="77777777" w:rsidR="00112F8F" w:rsidRDefault="00000000">
            <w:pPr>
              <w:spacing w:after="0" w:line="276" w:lineRule="auto"/>
            </w:pPr>
            <w:proofErr w:type="spellStart"/>
            <w:r>
              <w:rPr>
                <w:sz w:val="20"/>
              </w:rPr>
              <w:t>邹字</w:t>
            </w:r>
            <w:proofErr w:type="spellEnd"/>
          </w:p>
        </w:tc>
        <w:tc>
          <w:tcPr>
            <w:tcW w:w="1303" w:type="dxa"/>
            <w:tcMar>
              <w:top w:w="80" w:type="dxa"/>
              <w:left w:w="100" w:type="dxa"/>
              <w:bottom w:w="80" w:type="dxa"/>
              <w:right w:w="100" w:type="dxa"/>
            </w:tcMar>
            <w:vAlign w:val="center"/>
          </w:tcPr>
          <w:p w14:paraId="6473FB30" w14:textId="77777777" w:rsidR="00112F8F" w:rsidRDefault="00000000">
            <w:pPr>
              <w:spacing w:after="0" w:line="276" w:lineRule="auto"/>
            </w:pPr>
            <w:r>
              <w:rPr>
                <w:sz w:val="20"/>
              </w:rPr>
              <w:t>AnalyticsView.vue, components/seat3d/*, api/stats.js</w:t>
            </w:r>
          </w:p>
        </w:tc>
        <w:tc>
          <w:tcPr>
            <w:tcW w:w="1303" w:type="dxa"/>
            <w:tcMar>
              <w:top w:w="80" w:type="dxa"/>
              <w:left w:w="100" w:type="dxa"/>
              <w:bottom w:w="80" w:type="dxa"/>
              <w:right w:w="100" w:type="dxa"/>
            </w:tcMar>
            <w:vAlign w:val="center"/>
          </w:tcPr>
          <w:p w14:paraId="5078515B" w14:textId="77777777" w:rsidR="00112F8F" w:rsidRDefault="00000000">
            <w:pPr>
              <w:spacing w:after="0" w:line="276" w:lineRule="auto"/>
            </w:pPr>
            <w:r>
              <w:rPr>
                <w:sz w:val="20"/>
              </w:rPr>
              <w:t>handler/stats.go, service/stats.go, pkg/rediscache</w:t>
            </w:r>
          </w:p>
        </w:tc>
        <w:tc>
          <w:tcPr>
            <w:tcW w:w="1303" w:type="dxa"/>
            <w:tcMar>
              <w:top w:w="80" w:type="dxa"/>
              <w:left w:w="100" w:type="dxa"/>
              <w:bottom w:w="80" w:type="dxa"/>
              <w:right w:w="100" w:type="dxa"/>
            </w:tcMar>
            <w:vAlign w:val="center"/>
          </w:tcPr>
          <w:p w14:paraId="32D5DFA2" w14:textId="77777777" w:rsidR="00112F8F" w:rsidRDefault="00000000">
            <w:pPr>
              <w:spacing w:after="0" w:line="276" w:lineRule="auto"/>
            </w:pPr>
            <w:r>
              <w:rPr>
                <w:sz w:val="20"/>
              </w:rPr>
              <w:t>历史预约视图, studyroom:cache:stats:*</w:t>
            </w:r>
          </w:p>
        </w:tc>
      </w:tr>
      <w:tr w:rsidR="00112F8F" w14:paraId="0233ACDA" w14:textId="77777777">
        <w:trPr>
          <w:cantSplit/>
          <w:jc w:val="center"/>
        </w:trPr>
        <w:tc>
          <w:tcPr>
            <w:tcW w:w="1303" w:type="dxa"/>
            <w:tcMar>
              <w:top w:w="80" w:type="dxa"/>
              <w:left w:w="100" w:type="dxa"/>
              <w:bottom w:w="80" w:type="dxa"/>
              <w:right w:w="100" w:type="dxa"/>
            </w:tcMar>
            <w:vAlign w:val="center"/>
          </w:tcPr>
          <w:p w14:paraId="2A635571" w14:textId="77777777" w:rsidR="00112F8F" w:rsidRDefault="00000000">
            <w:pPr>
              <w:spacing w:after="0" w:line="276" w:lineRule="auto"/>
            </w:pPr>
            <w:r>
              <w:rPr>
                <w:sz w:val="20"/>
              </w:rPr>
              <w:t>FR-11</w:t>
            </w:r>
          </w:p>
        </w:tc>
        <w:tc>
          <w:tcPr>
            <w:tcW w:w="1303" w:type="dxa"/>
            <w:tcMar>
              <w:top w:w="80" w:type="dxa"/>
              <w:left w:w="100" w:type="dxa"/>
              <w:bottom w:w="80" w:type="dxa"/>
              <w:right w:w="100" w:type="dxa"/>
            </w:tcMar>
            <w:vAlign w:val="center"/>
          </w:tcPr>
          <w:p w14:paraId="3FD19150" w14:textId="77777777" w:rsidR="00112F8F" w:rsidRDefault="00000000">
            <w:pPr>
              <w:spacing w:after="0" w:line="276" w:lineRule="auto"/>
              <w:rPr>
                <w:lang w:eastAsia="zh-CN"/>
              </w:rPr>
            </w:pPr>
            <w:r>
              <w:rPr>
                <w:sz w:val="20"/>
                <w:lang w:eastAsia="zh-CN"/>
              </w:rPr>
              <w:t>AI 对话与本人信息查询</w:t>
            </w:r>
          </w:p>
        </w:tc>
        <w:tc>
          <w:tcPr>
            <w:tcW w:w="1303" w:type="dxa"/>
            <w:tcMar>
              <w:top w:w="80" w:type="dxa"/>
              <w:left w:w="100" w:type="dxa"/>
              <w:bottom w:w="80" w:type="dxa"/>
              <w:right w:w="100" w:type="dxa"/>
            </w:tcMar>
            <w:vAlign w:val="center"/>
          </w:tcPr>
          <w:p w14:paraId="65C08BEB" w14:textId="77777777" w:rsidR="00112F8F" w:rsidRDefault="00000000">
            <w:pPr>
              <w:spacing w:after="0" w:line="276" w:lineRule="auto"/>
              <w:rPr>
                <w:lang w:eastAsia="zh-CN"/>
              </w:rPr>
            </w:pPr>
            <w:r>
              <w:rPr>
                <w:sz w:val="20"/>
                <w:lang w:eastAsia="zh-CN"/>
              </w:rPr>
              <w:t>模块五：AI 助手与运维</w:t>
            </w:r>
          </w:p>
        </w:tc>
        <w:tc>
          <w:tcPr>
            <w:tcW w:w="1303" w:type="dxa"/>
            <w:tcMar>
              <w:top w:w="80" w:type="dxa"/>
              <w:left w:w="100" w:type="dxa"/>
              <w:bottom w:w="80" w:type="dxa"/>
              <w:right w:w="100" w:type="dxa"/>
            </w:tcMar>
            <w:vAlign w:val="center"/>
          </w:tcPr>
          <w:p w14:paraId="26C498C1"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5F24EA8B" w14:textId="77777777" w:rsidR="00112F8F" w:rsidRDefault="00000000">
            <w:pPr>
              <w:spacing w:after="0" w:line="276" w:lineRule="auto"/>
            </w:pPr>
            <w:r>
              <w:rPr>
                <w:sz w:val="20"/>
              </w:rPr>
              <w:t>components/AIAssistant.vue, api/ai.js</w:t>
            </w:r>
          </w:p>
        </w:tc>
        <w:tc>
          <w:tcPr>
            <w:tcW w:w="1303" w:type="dxa"/>
            <w:tcMar>
              <w:top w:w="80" w:type="dxa"/>
              <w:left w:w="100" w:type="dxa"/>
              <w:bottom w:w="80" w:type="dxa"/>
              <w:right w:w="100" w:type="dxa"/>
            </w:tcMar>
            <w:vAlign w:val="center"/>
          </w:tcPr>
          <w:p w14:paraId="2646CCCF" w14:textId="77777777" w:rsidR="00112F8F" w:rsidRDefault="00000000">
            <w:pPr>
              <w:spacing w:after="0" w:line="276" w:lineRule="auto"/>
            </w:pPr>
            <w:r>
              <w:rPr>
                <w:sz w:val="20"/>
              </w:rPr>
              <w:t>handler/ai.go, service/ai.go, service/ai_client.go</w:t>
            </w:r>
          </w:p>
        </w:tc>
        <w:tc>
          <w:tcPr>
            <w:tcW w:w="1303" w:type="dxa"/>
            <w:tcMar>
              <w:top w:w="80" w:type="dxa"/>
              <w:left w:w="100" w:type="dxa"/>
              <w:bottom w:w="80" w:type="dxa"/>
              <w:right w:w="100" w:type="dxa"/>
            </w:tcMar>
            <w:vAlign w:val="center"/>
          </w:tcPr>
          <w:p w14:paraId="052BF3C6" w14:textId="77777777" w:rsidR="00112F8F" w:rsidRDefault="00000000">
            <w:pPr>
              <w:spacing w:after="0" w:line="276" w:lineRule="auto"/>
            </w:pPr>
            <w:r>
              <w:rPr>
                <w:sz w:val="20"/>
              </w:rPr>
              <w:t>ai_conversations, ai_messages 表</w:t>
            </w:r>
          </w:p>
        </w:tc>
      </w:tr>
      <w:tr w:rsidR="00112F8F" w14:paraId="5F8E7217" w14:textId="77777777">
        <w:trPr>
          <w:cantSplit/>
          <w:jc w:val="center"/>
        </w:trPr>
        <w:tc>
          <w:tcPr>
            <w:tcW w:w="1303" w:type="dxa"/>
            <w:tcMar>
              <w:top w:w="80" w:type="dxa"/>
              <w:left w:w="100" w:type="dxa"/>
              <w:bottom w:w="80" w:type="dxa"/>
              <w:right w:w="100" w:type="dxa"/>
            </w:tcMar>
            <w:vAlign w:val="center"/>
          </w:tcPr>
          <w:p w14:paraId="137AEA56" w14:textId="77777777" w:rsidR="00112F8F" w:rsidRDefault="00000000">
            <w:pPr>
              <w:spacing w:after="0" w:line="276" w:lineRule="auto"/>
            </w:pPr>
            <w:r>
              <w:rPr>
                <w:sz w:val="20"/>
              </w:rPr>
              <w:t>FR-12</w:t>
            </w:r>
          </w:p>
        </w:tc>
        <w:tc>
          <w:tcPr>
            <w:tcW w:w="1303" w:type="dxa"/>
            <w:tcMar>
              <w:top w:w="80" w:type="dxa"/>
              <w:left w:w="100" w:type="dxa"/>
              <w:bottom w:w="80" w:type="dxa"/>
              <w:right w:w="100" w:type="dxa"/>
            </w:tcMar>
            <w:vAlign w:val="center"/>
          </w:tcPr>
          <w:p w14:paraId="6D7C8F21" w14:textId="77777777" w:rsidR="00112F8F" w:rsidRDefault="00000000">
            <w:pPr>
              <w:spacing w:after="0" w:line="276" w:lineRule="auto"/>
              <w:rPr>
                <w:lang w:eastAsia="zh-CN"/>
              </w:rPr>
            </w:pPr>
            <w:r>
              <w:rPr>
                <w:sz w:val="20"/>
                <w:lang w:eastAsia="zh-CN"/>
              </w:rPr>
              <w:t>AI 统一业务上下文组装</w:t>
            </w:r>
          </w:p>
        </w:tc>
        <w:tc>
          <w:tcPr>
            <w:tcW w:w="1303" w:type="dxa"/>
            <w:tcMar>
              <w:top w:w="80" w:type="dxa"/>
              <w:left w:w="100" w:type="dxa"/>
              <w:bottom w:w="80" w:type="dxa"/>
              <w:right w:w="100" w:type="dxa"/>
            </w:tcMar>
            <w:vAlign w:val="center"/>
          </w:tcPr>
          <w:p w14:paraId="5E8BC412" w14:textId="77777777" w:rsidR="00112F8F" w:rsidRDefault="00000000">
            <w:pPr>
              <w:spacing w:after="0" w:line="276" w:lineRule="auto"/>
              <w:rPr>
                <w:lang w:eastAsia="zh-CN"/>
              </w:rPr>
            </w:pPr>
            <w:r>
              <w:rPr>
                <w:sz w:val="20"/>
                <w:lang w:eastAsia="zh-CN"/>
              </w:rPr>
              <w:t>模块五：AI 助手与运维</w:t>
            </w:r>
          </w:p>
        </w:tc>
        <w:tc>
          <w:tcPr>
            <w:tcW w:w="1303" w:type="dxa"/>
            <w:tcMar>
              <w:top w:w="80" w:type="dxa"/>
              <w:left w:w="100" w:type="dxa"/>
              <w:bottom w:w="80" w:type="dxa"/>
              <w:right w:w="100" w:type="dxa"/>
            </w:tcMar>
            <w:vAlign w:val="center"/>
          </w:tcPr>
          <w:p w14:paraId="32EDD3B6"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68DFB98B" w14:textId="77777777" w:rsidR="00112F8F" w:rsidRDefault="00000000">
            <w:pPr>
              <w:spacing w:after="0" w:line="276" w:lineRule="auto"/>
            </w:pPr>
            <w:r>
              <w:rPr>
                <w:sz w:val="20"/>
              </w:rPr>
              <w:t>components/AIAssistant.vue</w:t>
            </w:r>
          </w:p>
        </w:tc>
        <w:tc>
          <w:tcPr>
            <w:tcW w:w="1303" w:type="dxa"/>
            <w:tcMar>
              <w:top w:w="80" w:type="dxa"/>
              <w:left w:w="100" w:type="dxa"/>
              <w:bottom w:w="80" w:type="dxa"/>
              <w:right w:w="100" w:type="dxa"/>
            </w:tcMar>
            <w:vAlign w:val="center"/>
          </w:tcPr>
          <w:p w14:paraId="69DDEDD3" w14:textId="77777777" w:rsidR="00112F8F" w:rsidRDefault="00000000">
            <w:pPr>
              <w:spacing w:after="0" w:line="276" w:lineRule="auto"/>
            </w:pPr>
            <w:r>
              <w:rPr>
                <w:sz w:val="20"/>
              </w:rPr>
              <w:t>service/ai.go, repository/ai.go</w:t>
            </w:r>
          </w:p>
        </w:tc>
        <w:tc>
          <w:tcPr>
            <w:tcW w:w="1303" w:type="dxa"/>
            <w:tcMar>
              <w:top w:w="80" w:type="dxa"/>
              <w:left w:w="100" w:type="dxa"/>
              <w:bottom w:w="80" w:type="dxa"/>
              <w:right w:w="100" w:type="dxa"/>
            </w:tcMar>
            <w:vAlign w:val="center"/>
          </w:tcPr>
          <w:p w14:paraId="01F999D0" w14:textId="77777777" w:rsidR="00112F8F" w:rsidRDefault="00000000">
            <w:pPr>
              <w:spacing w:after="0" w:line="276" w:lineRule="auto"/>
              <w:rPr>
                <w:lang w:eastAsia="zh-CN"/>
              </w:rPr>
            </w:pPr>
            <w:r>
              <w:rPr>
                <w:sz w:val="20"/>
                <w:lang w:eastAsia="zh-CN"/>
              </w:rPr>
              <w:t>业务多表聚合快照读取</w:t>
            </w:r>
          </w:p>
        </w:tc>
      </w:tr>
      <w:tr w:rsidR="00112F8F" w14:paraId="658A3717" w14:textId="77777777">
        <w:trPr>
          <w:cantSplit/>
          <w:jc w:val="center"/>
        </w:trPr>
        <w:tc>
          <w:tcPr>
            <w:tcW w:w="1303" w:type="dxa"/>
            <w:tcMar>
              <w:top w:w="80" w:type="dxa"/>
              <w:left w:w="100" w:type="dxa"/>
              <w:bottom w:w="80" w:type="dxa"/>
              <w:right w:w="100" w:type="dxa"/>
            </w:tcMar>
            <w:vAlign w:val="center"/>
          </w:tcPr>
          <w:p w14:paraId="76BBB8AB" w14:textId="77777777" w:rsidR="00112F8F" w:rsidRDefault="00000000">
            <w:pPr>
              <w:spacing w:after="0" w:line="276" w:lineRule="auto"/>
            </w:pPr>
            <w:r>
              <w:rPr>
                <w:sz w:val="20"/>
              </w:rPr>
              <w:lastRenderedPageBreak/>
              <w:t>FR-13</w:t>
            </w:r>
          </w:p>
        </w:tc>
        <w:tc>
          <w:tcPr>
            <w:tcW w:w="1303" w:type="dxa"/>
            <w:tcMar>
              <w:top w:w="80" w:type="dxa"/>
              <w:left w:w="100" w:type="dxa"/>
              <w:bottom w:w="80" w:type="dxa"/>
              <w:right w:w="100" w:type="dxa"/>
            </w:tcMar>
            <w:vAlign w:val="center"/>
          </w:tcPr>
          <w:p w14:paraId="1AA86093" w14:textId="77777777" w:rsidR="00112F8F" w:rsidRDefault="00000000">
            <w:pPr>
              <w:spacing w:after="0" w:line="276" w:lineRule="auto"/>
              <w:rPr>
                <w:lang w:eastAsia="zh-CN"/>
              </w:rPr>
            </w:pPr>
            <w:r>
              <w:rPr>
                <w:sz w:val="20"/>
                <w:lang w:eastAsia="zh-CN"/>
              </w:rPr>
              <w:t>自然语言座位推荐卡片</w:t>
            </w:r>
          </w:p>
        </w:tc>
        <w:tc>
          <w:tcPr>
            <w:tcW w:w="1303" w:type="dxa"/>
            <w:tcMar>
              <w:top w:w="80" w:type="dxa"/>
              <w:left w:w="100" w:type="dxa"/>
              <w:bottom w:w="80" w:type="dxa"/>
              <w:right w:w="100" w:type="dxa"/>
            </w:tcMar>
            <w:vAlign w:val="center"/>
          </w:tcPr>
          <w:p w14:paraId="488DA2F8" w14:textId="77777777" w:rsidR="00112F8F" w:rsidRDefault="00000000">
            <w:pPr>
              <w:spacing w:after="0" w:line="276" w:lineRule="auto"/>
              <w:rPr>
                <w:lang w:eastAsia="zh-CN"/>
              </w:rPr>
            </w:pPr>
            <w:r>
              <w:rPr>
                <w:sz w:val="20"/>
                <w:lang w:eastAsia="zh-CN"/>
              </w:rPr>
              <w:t>模块五：AI 助手与运维</w:t>
            </w:r>
          </w:p>
        </w:tc>
        <w:tc>
          <w:tcPr>
            <w:tcW w:w="1303" w:type="dxa"/>
            <w:tcMar>
              <w:top w:w="80" w:type="dxa"/>
              <w:left w:w="100" w:type="dxa"/>
              <w:bottom w:w="80" w:type="dxa"/>
              <w:right w:w="100" w:type="dxa"/>
            </w:tcMar>
            <w:vAlign w:val="center"/>
          </w:tcPr>
          <w:p w14:paraId="7CB1ED71"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50EEF0BA" w14:textId="77777777" w:rsidR="00112F8F" w:rsidRDefault="00000000">
            <w:pPr>
              <w:spacing w:after="0" w:line="276" w:lineRule="auto"/>
            </w:pPr>
            <w:r>
              <w:rPr>
                <w:sz w:val="20"/>
              </w:rPr>
              <w:t>components/AIAssistant.vue (卡片组件)</w:t>
            </w:r>
          </w:p>
        </w:tc>
        <w:tc>
          <w:tcPr>
            <w:tcW w:w="1303" w:type="dxa"/>
            <w:tcMar>
              <w:top w:w="80" w:type="dxa"/>
              <w:left w:w="100" w:type="dxa"/>
              <w:bottom w:w="80" w:type="dxa"/>
              <w:right w:w="100" w:type="dxa"/>
            </w:tcMar>
            <w:vAlign w:val="center"/>
          </w:tcPr>
          <w:p w14:paraId="7995DFF7" w14:textId="77777777" w:rsidR="00112F8F" w:rsidRDefault="00000000">
            <w:pPr>
              <w:spacing w:after="0" w:line="276" w:lineRule="auto"/>
            </w:pPr>
            <w:r>
              <w:rPr>
                <w:sz w:val="20"/>
              </w:rPr>
              <w:t>service/ai.go, service/ai_client.go</w:t>
            </w:r>
          </w:p>
        </w:tc>
        <w:tc>
          <w:tcPr>
            <w:tcW w:w="1303" w:type="dxa"/>
            <w:tcMar>
              <w:top w:w="80" w:type="dxa"/>
              <w:left w:w="100" w:type="dxa"/>
              <w:bottom w:w="80" w:type="dxa"/>
              <w:right w:w="100" w:type="dxa"/>
            </w:tcMar>
            <w:vAlign w:val="center"/>
          </w:tcPr>
          <w:p w14:paraId="05BE031E" w14:textId="77777777" w:rsidR="00112F8F" w:rsidRDefault="00000000">
            <w:pPr>
              <w:spacing w:after="0" w:line="276" w:lineRule="auto"/>
            </w:pPr>
            <w:r>
              <w:rPr>
                <w:sz w:val="20"/>
              </w:rPr>
              <w:t>实时空位冲突核验</w:t>
            </w:r>
          </w:p>
        </w:tc>
      </w:tr>
      <w:tr w:rsidR="00112F8F" w14:paraId="54A3297C" w14:textId="77777777">
        <w:trPr>
          <w:cantSplit/>
          <w:jc w:val="center"/>
        </w:trPr>
        <w:tc>
          <w:tcPr>
            <w:tcW w:w="1303" w:type="dxa"/>
            <w:tcMar>
              <w:top w:w="80" w:type="dxa"/>
              <w:left w:w="100" w:type="dxa"/>
              <w:bottom w:w="80" w:type="dxa"/>
              <w:right w:w="100" w:type="dxa"/>
            </w:tcMar>
            <w:vAlign w:val="center"/>
          </w:tcPr>
          <w:p w14:paraId="0270591B" w14:textId="77777777" w:rsidR="00112F8F" w:rsidRDefault="00000000">
            <w:pPr>
              <w:spacing w:after="0" w:line="276" w:lineRule="auto"/>
            </w:pPr>
            <w:r>
              <w:rPr>
                <w:sz w:val="20"/>
              </w:rPr>
              <w:t>FR-14</w:t>
            </w:r>
          </w:p>
        </w:tc>
        <w:tc>
          <w:tcPr>
            <w:tcW w:w="1303" w:type="dxa"/>
            <w:tcMar>
              <w:top w:w="80" w:type="dxa"/>
              <w:left w:w="100" w:type="dxa"/>
              <w:bottom w:w="80" w:type="dxa"/>
              <w:right w:w="100" w:type="dxa"/>
            </w:tcMar>
            <w:vAlign w:val="center"/>
          </w:tcPr>
          <w:p w14:paraId="2B171BEE" w14:textId="77777777" w:rsidR="00112F8F" w:rsidRDefault="00000000">
            <w:pPr>
              <w:spacing w:after="0" w:line="276" w:lineRule="auto"/>
              <w:rPr>
                <w:lang w:eastAsia="zh-CN"/>
              </w:rPr>
            </w:pPr>
            <w:r>
              <w:rPr>
                <w:sz w:val="20"/>
                <w:lang w:eastAsia="zh-CN"/>
              </w:rPr>
              <w:t>推荐卡片二次确认与预约</w:t>
            </w:r>
          </w:p>
        </w:tc>
        <w:tc>
          <w:tcPr>
            <w:tcW w:w="1303" w:type="dxa"/>
            <w:tcMar>
              <w:top w:w="80" w:type="dxa"/>
              <w:left w:w="100" w:type="dxa"/>
              <w:bottom w:w="80" w:type="dxa"/>
              <w:right w:w="100" w:type="dxa"/>
            </w:tcMar>
            <w:vAlign w:val="center"/>
          </w:tcPr>
          <w:p w14:paraId="30973901" w14:textId="77777777" w:rsidR="00112F8F" w:rsidRDefault="00000000">
            <w:pPr>
              <w:spacing w:after="0" w:line="276" w:lineRule="auto"/>
              <w:rPr>
                <w:lang w:eastAsia="zh-CN"/>
              </w:rPr>
            </w:pPr>
            <w:r>
              <w:rPr>
                <w:sz w:val="20"/>
                <w:lang w:eastAsia="zh-CN"/>
              </w:rPr>
              <w:t>模块五：AI 助手与运维</w:t>
            </w:r>
          </w:p>
        </w:tc>
        <w:tc>
          <w:tcPr>
            <w:tcW w:w="1303" w:type="dxa"/>
            <w:tcMar>
              <w:top w:w="80" w:type="dxa"/>
              <w:left w:w="100" w:type="dxa"/>
              <w:bottom w:w="80" w:type="dxa"/>
              <w:right w:w="100" w:type="dxa"/>
            </w:tcMar>
            <w:vAlign w:val="center"/>
          </w:tcPr>
          <w:p w14:paraId="3472A70B"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2D7F1602" w14:textId="77777777" w:rsidR="00112F8F" w:rsidRDefault="00000000">
            <w:pPr>
              <w:spacing w:after="0" w:line="276" w:lineRule="auto"/>
            </w:pPr>
            <w:r>
              <w:rPr>
                <w:sz w:val="20"/>
              </w:rPr>
              <w:t>components/AIAssistant.vue (确认弹窗)</w:t>
            </w:r>
          </w:p>
        </w:tc>
        <w:tc>
          <w:tcPr>
            <w:tcW w:w="1303" w:type="dxa"/>
            <w:tcMar>
              <w:top w:w="80" w:type="dxa"/>
              <w:left w:w="100" w:type="dxa"/>
              <w:bottom w:w="80" w:type="dxa"/>
              <w:right w:w="100" w:type="dxa"/>
            </w:tcMar>
            <w:vAlign w:val="center"/>
          </w:tcPr>
          <w:p w14:paraId="7F7C095D" w14:textId="77777777" w:rsidR="00112F8F" w:rsidRDefault="00000000">
            <w:pPr>
              <w:spacing w:after="0" w:line="276" w:lineRule="auto"/>
            </w:pPr>
            <w:r>
              <w:rPr>
                <w:sz w:val="20"/>
              </w:rPr>
              <w:t>service/ai.go 调用 service/reservation.go</w:t>
            </w:r>
          </w:p>
        </w:tc>
        <w:tc>
          <w:tcPr>
            <w:tcW w:w="1303" w:type="dxa"/>
            <w:tcMar>
              <w:top w:w="80" w:type="dxa"/>
              <w:left w:w="100" w:type="dxa"/>
              <w:bottom w:w="80" w:type="dxa"/>
              <w:right w:w="100" w:type="dxa"/>
            </w:tcMar>
            <w:vAlign w:val="center"/>
          </w:tcPr>
          <w:p w14:paraId="54802F4B" w14:textId="77777777" w:rsidR="00112F8F" w:rsidRDefault="00000000">
            <w:pPr>
              <w:spacing w:after="0" w:line="276" w:lineRule="auto"/>
              <w:rPr>
                <w:lang w:eastAsia="zh-CN"/>
              </w:rPr>
            </w:pPr>
            <w:r>
              <w:rPr>
                <w:sz w:val="20"/>
                <w:lang w:eastAsia="zh-CN"/>
              </w:rPr>
              <w:t>复用</w:t>
            </w:r>
            <w:proofErr w:type="gramStart"/>
            <w:r>
              <w:rPr>
                <w:sz w:val="20"/>
                <w:lang w:eastAsia="zh-CN"/>
              </w:rPr>
              <w:t>模块二锁与</w:t>
            </w:r>
            <w:proofErr w:type="gramEnd"/>
            <w:r>
              <w:rPr>
                <w:sz w:val="20"/>
                <w:lang w:eastAsia="zh-CN"/>
              </w:rPr>
              <w:t>事务机制</w:t>
            </w:r>
          </w:p>
        </w:tc>
      </w:tr>
      <w:tr w:rsidR="00112F8F" w14:paraId="5CEC7DBF" w14:textId="77777777">
        <w:trPr>
          <w:cantSplit/>
          <w:jc w:val="center"/>
        </w:trPr>
        <w:tc>
          <w:tcPr>
            <w:tcW w:w="1303" w:type="dxa"/>
            <w:tcMar>
              <w:top w:w="80" w:type="dxa"/>
              <w:left w:w="100" w:type="dxa"/>
              <w:bottom w:w="80" w:type="dxa"/>
              <w:right w:w="100" w:type="dxa"/>
            </w:tcMar>
            <w:vAlign w:val="center"/>
          </w:tcPr>
          <w:p w14:paraId="127B60B4" w14:textId="77777777" w:rsidR="00112F8F" w:rsidRDefault="00000000">
            <w:pPr>
              <w:spacing w:after="0" w:line="276" w:lineRule="auto"/>
            </w:pPr>
            <w:r>
              <w:rPr>
                <w:sz w:val="20"/>
              </w:rPr>
              <w:t>FR-15</w:t>
            </w:r>
          </w:p>
        </w:tc>
        <w:tc>
          <w:tcPr>
            <w:tcW w:w="1303" w:type="dxa"/>
            <w:tcMar>
              <w:top w:w="80" w:type="dxa"/>
              <w:left w:w="100" w:type="dxa"/>
              <w:bottom w:w="80" w:type="dxa"/>
              <w:right w:w="100" w:type="dxa"/>
            </w:tcMar>
            <w:vAlign w:val="center"/>
          </w:tcPr>
          <w:p w14:paraId="22398706" w14:textId="77777777" w:rsidR="00112F8F" w:rsidRDefault="00000000">
            <w:pPr>
              <w:spacing w:after="0" w:line="276" w:lineRule="auto"/>
              <w:rPr>
                <w:lang w:eastAsia="zh-CN"/>
              </w:rPr>
            </w:pPr>
            <w:r>
              <w:rPr>
                <w:sz w:val="20"/>
                <w:lang w:eastAsia="zh-CN"/>
              </w:rPr>
              <w:t>会话持久化与隔离管理</w:t>
            </w:r>
          </w:p>
        </w:tc>
        <w:tc>
          <w:tcPr>
            <w:tcW w:w="1303" w:type="dxa"/>
            <w:tcMar>
              <w:top w:w="80" w:type="dxa"/>
              <w:left w:w="100" w:type="dxa"/>
              <w:bottom w:w="80" w:type="dxa"/>
              <w:right w:w="100" w:type="dxa"/>
            </w:tcMar>
            <w:vAlign w:val="center"/>
          </w:tcPr>
          <w:p w14:paraId="13FDBC69" w14:textId="77777777" w:rsidR="00112F8F" w:rsidRDefault="00000000">
            <w:pPr>
              <w:spacing w:after="0" w:line="276" w:lineRule="auto"/>
              <w:rPr>
                <w:lang w:eastAsia="zh-CN"/>
              </w:rPr>
            </w:pPr>
            <w:r>
              <w:rPr>
                <w:sz w:val="20"/>
                <w:lang w:eastAsia="zh-CN"/>
              </w:rPr>
              <w:t>模块五：AI 助手与运维</w:t>
            </w:r>
          </w:p>
        </w:tc>
        <w:tc>
          <w:tcPr>
            <w:tcW w:w="1303" w:type="dxa"/>
            <w:tcMar>
              <w:top w:w="80" w:type="dxa"/>
              <w:left w:w="100" w:type="dxa"/>
              <w:bottom w:w="80" w:type="dxa"/>
              <w:right w:w="100" w:type="dxa"/>
            </w:tcMar>
            <w:vAlign w:val="center"/>
          </w:tcPr>
          <w:p w14:paraId="0831C9B6" w14:textId="77777777" w:rsidR="00112F8F" w:rsidRDefault="00000000">
            <w:pPr>
              <w:spacing w:after="0" w:line="276" w:lineRule="auto"/>
            </w:pPr>
            <w:proofErr w:type="spellStart"/>
            <w:r>
              <w:rPr>
                <w:sz w:val="20"/>
              </w:rPr>
              <w:t>王建东</w:t>
            </w:r>
            <w:proofErr w:type="spellEnd"/>
          </w:p>
        </w:tc>
        <w:tc>
          <w:tcPr>
            <w:tcW w:w="1303" w:type="dxa"/>
            <w:tcMar>
              <w:top w:w="80" w:type="dxa"/>
              <w:left w:w="100" w:type="dxa"/>
              <w:bottom w:w="80" w:type="dxa"/>
              <w:right w:w="100" w:type="dxa"/>
            </w:tcMar>
            <w:vAlign w:val="center"/>
          </w:tcPr>
          <w:p w14:paraId="7913FC1E" w14:textId="77777777" w:rsidR="00112F8F" w:rsidRDefault="00000000">
            <w:pPr>
              <w:spacing w:after="0" w:line="276" w:lineRule="auto"/>
            </w:pPr>
            <w:r>
              <w:rPr>
                <w:sz w:val="20"/>
              </w:rPr>
              <w:t>components/AIAssistant.vue (会话列表)</w:t>
            </w:r>
          </w:p>
        </w:tc>
        <w:tc>
          <w:tcPr>
            <w:tcW w:w="1303" w:type="dxa"/>
            <w:tcMar>
              <w:top w:w="80" w:type="dxa"/>
              <w:left w:w="100" w:type="dxa"/>
              <w:bottom w:w="80" w:type="dxa"/>
              <w:right w:w="100" w:type="dxa"/>
            </w:tcMar>
            <w:vAlign w:val="center"/>
          </w:tcPr>
          <w:p w14:paraId="0EBC0329" w14:textId="77777777" w:rsidR="00112F8F" w:rsidRDefault="00000000">
            <w:pPr>
              <w:spacing w:after="0" w:line="276" w:lineRule="auto"/>
            </w:pPr>
            <w:r>
              <w:rPr>
                <w:sz w:val="20"/>
              </w:rPr>
              <w:t>handler/ai.go, repository/ai.go, middleware/ratelimit.go</w:t>
            </w:r>
          </w:p>
        </w:tc>
        <w:tc>
          <w:tcPr>
            <w:tcW w:w="1303" w:type="dxa"/>
            <w:tcMar>
              <w:top w:w="80" w:type="dxa"/>
              <w:left w:w="100" w:type="dxa"/>
              <w:bottom w:w="80" w:type="dxa"/>
              <w:right w:w="100" w:type="dxa"/>
            </w:tcMar>
            <w:vAlign w:val="center"/>
          </w:tcPr>
          <w:p w14:paraId="5DD203E6" w14:textId="77777777" w:rsidR="00112F8F" w:rsidRDefault="00000000">
            <w:pPr>
              <w:spacing w:after="0" w:line="276" w:lineRule="auto"/>
            </w:pPr>
            <w:r>
              <w:rPr>
                <w:sz w:val="20"/>
              </w:rPr>
              <w:t>ai_conversations, ai_messages 表, studyroom:ratelimit:*</w:t>
            </w:r>
          </w:p>
        </w:tc>
      </w:tr>
    </w:tbl>
    <w:p w14:paraId="77A0F781" w14:textId="77777777" w:rsidR="00112F8F" w:rsidRDefault="00112F8F">
      <w:pPr>
        <w:spacing w:after="80"/>
      </w:pPr>
    </w:p>
    <w:p w14:paraId="7543F803" w14:textId="77777777" w:rsidR="00112F8F" w:rsidRDefault="00000000">
      <w:pPr>
        <w:spacing w:before="240" w:after="240"/>
        <w:jc w:val="center"/>
      </w:pPr>
      <w:r>
        <w:rPr>
          <w:rFonts w:ascii="黑体" w:eastAsia="黑体" w:hAnsi="黑体"/>
          <w:b/>
          <w:sz w:val="36"/>
        </w:rPr>
        <w:t>4．接口设计</w:t>
      </w:r>
    </w:p>
    <w:p w14:paraId="4B8E7783" w14:textId="77777777" w:rsidR="00112F8F" w:rsidRDefault="00000000">
      <w:pPr>
        <w:pStyle w:val="1"/>
        <w:spacing w:before="240"/>
      </w:pPr>
      <w:r>
        <w:rPr>
          <w:rFonts w:ascii="黑体" w:eastAsia="黑体" w:hAnsi="黑体"/>
          <w:sz w:val="28"/>
        </w:rPr>
        <w:lastRenderedPageBreak/>
        <w:t>4.1 外部接口</w:t>
      </w:r>
    </w:p>
    <w:p w14:paraId="338BB023" w14:textId="77777777" w:rsidR="00112F8F" w:rsidRDefault="00000000">
      <w:pPr>
        <w:spacing w:after="40" w:line="288" w:lineRule="auto"/>
      </w:pPr>
      <w:r>
        <w:rPr>
          <w:b/>
          <w:sz w:val="21"/>
        </w:rPr>
        <w:t>（1）用户界面接口</w:t>
      </w:r>
      <w:r>
        <w:rPr>
          <w:sz w:val="21"/>
        </w:rPr>
        <w:t xml:space="preserve">：前端 SPA 通过 axios 调用后端 REST API；除登录/注册与健康检查外，全部请求携带 </w:t>
      </w:r>
      <w:r>
        <w:rPr>
          <w:rFonts w:ascii="Consolas" w:eastAsia="Consolas" w:hAnsi="Consolas"/>
          <w:sz w:val="19"/>
        </w:rPr>
        <w:t>Authorization: Bearer &lt;JWT&gt;</w:t>
      </w:r>
      <w:r>
        <w:rPr>
          <w:sz w:val="21"/>
        </w:rPr>
        <w:t xml:space="preserve">；响应统一为 </w:t>
      </w:r>
      <w:r>
        <w:rPr>
          <w:rFonts w:ascii="Consolas" w:eastAsia="Consolas" w:hAnsi="Consolas"/>
          <w:sz w:val="19"/>
        </w:rPr>
        <w:t>{"code", "message", "data"}</w:t>
      </w:r>
      <w:r>
        <w:rPr>
          <w:sz w:val="21"/>
        </w:rPr>
        <w:t>。</w:t>
      </w:r>
    </w:p>
    <w:p w14:paraId="10F0F680" w14:textId="77777777" w:rsidR="00112F8F" w:rsidRDefault="00000000">
      <w:pPr>
        <w:spacing w:after="40" w:line="288" w:lineRule="auto"/>
      </w:pPr>
      <w:r>
        <w:rPr>
          <w:b/>
          <w:sz w:val="21"/>
        </w:rPr>
        <w:t>（2）软件接口（REST API 5 大模块划分）</w:t>
      </w:r>
      <w:r>
        <w:rPr>
          <w:sz w:val="21"/>
        </w:rPr>
        <w:t>：</w:t>
      </w:r>
    </w:p>
    <w:tbl>
      <w:tblPr>
        <w:tblStyle w:val="aff1"/>
        <w:tblW w:w="0" w:type="auto"/>
        <w:jc w:val="center"/>
        <w:tblLook w:val="04A0" w:firstRow="1" w:lastRow="0" w:firstColumn="1" w:lastColumn="0" w:noHBand="0" w:noVBand="1"/>
      </w:tblPr>
      <w:tblGrid>
        <w:gridCol w:w="712"/>
        <w:gridCol w:w="5200"/>
        <w:gridCol w:w="1530"/>
        <w:gridCol w:w="1348"/>
        <w:gridCol w:w="532"/>
      </w:tblGrid>
      <w:tr w:rsidR="00112F8F" w14:paraId="53D3C2C7" w14:textId="77777777">
        <w:trPr>
          <w:cantSplit/>
          <w:tblHeader/>
          <w:jc w:val="center"/>
        </w:trPr>
        <w:tc>
          <w:tcPr>
            <w:tcW w:w="1824" w:type="dxa"/>
            <w:shd w:val="clear" w:color="auto" w:fill="D9EAF7"/>
            <w:tcMar>
              <w:top w:w="80" w:type="dxa"/>
              <w:left w:w="100" w:type="dxa"/>
              <w:bottom w:w="80" w:type="dxa"/>
              <w:right w:w="100" w:type="dxa"/>
            </w:tcMar>
            <w:vAlign w:val="center"/>
          </w:tcPr>
          <w:p w14:paraId="072D406E" w14:textId="77777777" w:rsidR="00112F8F" w:rsidRDefault="00000000">
            <w:pPr>
              <w:spacing w:after="0" w:line="276" w:lineRule="auto"/>
              <w:jc w:val="center"/>
            </w:pPr>
            <w:r>
              <w:rPr>
                <w:b/>
                <w:sz w:val="20"/>
              </w:rPr>
              <w:t>模块归属</w:t>
            </w:r>
          </w:p>
        </w:tc>
        <w:tc>
          <w:tcPr>
            <w:tcW w:w="1824" w:type="dxa"/>
            <w:shd w:val="clear" w:color="auto" w:fill="D9EAF7"/>
            <w:tcMar>
              <w:top w:w="80" w:type="dxa"/>
              <w:left w:w="100" w:type="dxa"/>
              <w:bottom w:w="80" w:type="dxa"/>
              <w:right w:w="100" w:type="dxa"/>
            </w:tcMar>
            <w:vAlign w:val="center"/>
          </w:tcPr>
          <w:p w14:paraId="6E0D6AB7" w14:textId="77777777" w:rsidR="00112F8F" w:rsidRDefault="00000000">
            <w:pPr>
              <w:spacing w:after="0" w:line="276" w:lineRule="auto"/>
              <w:jc w:val="center"/>
            </w:pPr>
            <w:r>
              <w:rPr>
                <w:b/>
                <w:sz w:val="20"/>
              </w:rPr>
              <w:t>API 前缀</w:t>
            </w:r>
          </w:p>
        </w:tc>
        <w:tc>
          <w:tcPr>
            <w:tcW w:w="1824" w:type="dxa"/>
            <w:shd w:val="clear" w:color="auto" w:fill="D9EAF7"/>
            <w:tcMar>
              <w:top w:w="80" w:type="dxa"/>
              <w:left w:w="100" w:type="dxa"/>
              <w:bottom w:w="80" w:type="dxa"/>
              <w:right w:w="100" w:type="dxa"/>
            </w:tcMar>
            <w:vAlign w:val="center"/>
          </w:tcPr>
          <w:p w14:paraId="13C3D583" w14:textId="77777777" w:rsidR="00112F8F" w:rsidRDefault="00000000">
            <w:pPr>
              <w:spacing w:after="0" w:line="276" w:lineRule="auto"/>
              <w:jc w:val="center"/>
            </w:pPr>
            <w:r>
              <w:rPr>
                <w:b/>
                <w:sz w:val="20"/>
              </w:rPr>
              <w:t>主要端点</w:t>
            </w:r>
          </w:p>
        </w:tc>
        <w:tc>
          <w:tcPr>
            <w:tcW w:w="1824" w:type="dxa"/>
            <w:shd w:val="clear" w:color="auto" w:fill="D9EAF7"/>
            <w:tcMar>
              <w:top w:w="80" w:type="dxa"/>
              <w:left w:w="100" w:type="dxa"/>
              <w:bottom w:w="80" w:type="dxa"/>
              <w:right w:w="100" w:type="dxa"/>
            </w:tcMar>
            <w:vAlign w:val="center"/>
          </w:tcPr>
          <w:p w14:paraId="5AE2ACC6" w14:textId="77777777" w:rsidR="00112F8F" w:rsidRDefault="00000000">
            <w:pPr>
              <w:spacing w:after="0" w:line="276" w:lineRule="auto"/>
              <w:jc w:val="center"/>
            </w:pPr>
            <w:r>
              <w:rPr>
                <w:b/>
                <w:sz w:val="20"/>
              </w:rPr>
              <w:t>缓存/限流与安全策略</w:t>
            </w:r>
          </w:p>
        </w:tc>
        <w:tc>
          <w:tcPr>
            <w:tcW w:w="1824" w:type="dxa"/>
            <w:shd w:val="clear" w:color="auto" w:fill="D9EAF7"/>
            <w:tcMar>
              <w:top w:w="80" w:type="dxa"/>
              <w:left w:w="100" w:type="dxa"/>
              <w:bottom w:w="80" w:type="dxa"/>
              <w:right w:w="100" w:type="dxa"/>
            </w:tcMar>
            <w:vAlign w:val="center"/>
          </w:tcPr>
          <w:p w14:paraId="450B0BE2" w14:textId="77777777" w:rsidR="00112F8F" w:rsidRDefault="00000000">
            <w:pPr>
              <w:spacing w:after="0" w:line="276" w:lineRule="auto"/>
              <w:jc w:val="center"/>
            </w:pPr>
            <w:r>
              <w:rPr>
                <w:b/>
                <w:sz w:val="20"/>
              </w:rPr>
              <w:t>主责成员</w:t>
            </w:r>
          </w:p>
        </w:tc>
      </w:tr>
      <w:tr w:rsidR="00112F8F" w14:paraId="71795E20" w14:textId="77777777">
        <w:trPr>
          <w:cantSplit/>
          <w:jc w:val="center"/>
        </w:trPr>
        <w:tc>
          <w:tcPr>
            <w:tcW w:w="1824" w:type="dxa"/>
            <w:tcMar>
              <w:top w:w="80" w:type="dxa"/>
              <w:left w:w="100" w:type="dxa"/>
              <w:bottom w:w="80" w:type="dxa"/>
              <w:right w:w="100" w:type="dxa"/>
            </w:tcMar>
            <w:vAlign w:val="center"/>
          </w:tcPr>
          <w:p w14:paraId="7DE438C9" w14:textId="77777777" w:rsidR="00112F8F" w:rsidRDefault="00000000">
            <w:pPr>
              <w:spacing w:after="0" w:line="276" w:lineRule="auto"/>
            </w:pPr>
            <w:r>
              <w:rPr>
                <w:sz w:val="20"/>
              </w:rPr>
              <w:t>模块一：用户与权限</w:t>
            </w:r>
          </w:p>
        </w:tc>
        <w:tc>
          <w:tcPr>
            <w:tcW w:w="1824" w:type="dxa"/>
            <w:tcMar>
              <w:top w:w="80" w:type="dxa"/>
              <w:left w:w="100" w:type="dxa"/>
              <w:bottom w:w="80" w:type="dxa"/>
              <w:right w:w="100" w:type="dxa"/>
            </w:tcMar>
            <w:vAlign w:val="center"/>
          </w:tcPr>
          <w:p w14:paraId="376377D2" w14:textId="77777777" w:rsidR="00112F8F" w:rsidRDefault="00000000">
            <w:pPr>
              <w:spacing w:after="0" w:line="276" w:lineRule="auto"/>
            </w:pPr>
            <w:r>
              <w:rPr>
                <w:sz w:val="20"/>
              </w:rPr>
              <w:t>/api/auth&lt;br&gt;/api/admin/users</w:t>
            </w:r>
          </w:p>
        </w:tc>
        <w:tc>
          <w:tcPr>
            <w:tcW w:w="1824" w:type="dxa"/>
            <w:tcMar>
              <w:top w:w="80" w:type="dxa"/>
              <w:left w:w="100" w:type="dxa"/>
              <w:bottom w:w="80" w:type="dxa"/>
              <w:right w:w="100" w:type="dxa"/>
            </w:tcMar>
            <w:vAlign w:val="center"/>
          </w:tcPr>
          <w:p w14:paraId="7DF8966A" w14:textId="77777777" w:rsidR="00112F8F" w:rsidRDefault="00000000">
            <w:pPr>
              <w:spacing w:after="0" w:line="276" w:lineRule="auto"/>
            </w:pPr>
            <w:r>
              <w:rPr>
                <w:sz w:val="20"/>
              </w:rPr>
              <w:t>register、login、logout、profile、admin/users 列表与状态维护</w:t>
            </w:r>
          </w:p>
        </w:tc>
        <w:tc>
          <w:tcPr>
            <w:tcW w:w="1824" w:type="dxa"/>
            <w:tcMar>
              <w:top w:w="80" w:type="dxa"/>
              <w:left w:w="100" w:type="dxa"/>
              <w:bottom w:w="80" w:type="dxa"/>
              <w:right w:w="100" w:type="dxa"/>
            </w:tcMar>
            <w:vAlign w:val="center"/>
          </w:tcPr>
          <w:p w14:paraId="44AF6CA0" w14:textId="77777777" w:rsidR="00112F8F" w:rsidRDefault="00000000">
            <w:pPr>
              <w:spacing w:after="0" w:line="276" w:lineRule="auto"/>
            </w:pPr>
            <w:r>
              <w:rPr>
                <w:sz w:val="20"/>
              </w:rPr>
              <w:t>login 接口受限流（每 IP 每分钟 10 次）；logout 写入 JWT 黑名单；admin 端点 RBAC 保护</w:t>
            </w:r>
          </w:p>
        </w:tc>
        <w:tc>
          <w:tcPr>
            <w:tcW w:w="1824" w:type="dxa"/>
            <w:tcMar>
              <w:top w:w="80" w:type="dxa"/>
              <w:left w:w="100" w:type="dxa"/>
              <w:bottom w:w="80" w:type="dxa"/>
              <w:right w:w="100" w:type="dxa"/>
            </w:tcMar>
            <w:vAlign w:val="center"/>
          </w:tcPr>
          <w:p w14:paraId="18E70361" w14:textId="77777777" w:rsidR="00112F8F" w:rsidRDefault="00000000">
            <w:pPr>
              <w:spacing w:after="0" w:line="276" w:lineRule="auto"/>
            </w:pPr>
            <w:r>
              <w:rPr>
                <w:sz w:val="20"/>
              </w:rPr>
              <w:t>赵晨曦</w:t>
            </w:r>
          </w:p>
        </w:tc>
      </w:tr>
      <w:tr w:rsidR="00112F8F" w14:paraId="01A911F6" w14:textId="77777777">
        <w:trPr>
          <w:cantSplit/>
          <w:jc w:val="center"/>
        </w:trPr>
        <w:tc>
          <w:tcPr>
            <w:tcW w:w="1824" w:type="dxa"/>
            <w:tcMar>
              <w:top w:w="80" w:type="dxa"/>
              <w:left w:w="100" w:type="dxa"/>
              <w:bottom w:w="80" w:type="dxa"/>
              <w:right w:w="100" w:type="dxa"/>
            </w:tcMar>
            <w:vAlign w:val="center"/>
          </w:tcPr>
          <w:p w14:paraId="581CF32D" w14:textId="77777777" w:rsidR="00112F8F" w:rsidRDefault="00000000">
            <w:pPr>
              <w:spacing w:after="0" w:line="276" w:lineRule="auto"/>
            </w:pPr>
            <w:r>
              <w:rPr>
                <w:sz w:val="20"/>
              </w:rPr>
              <w:t>模块二：座位与预约</w:t>
            </w:r>
          </w:p>
        </w:tc>
        <w:tc>
          <w:tcPr>
            <w:tcW w:w="1824" w:type="dxa"/>
            <w:tcMar>
              <w:top w:w="80" w:type="dxa"/>
              <w:left w:w="100" w:type="dxa"/>
              <w:bottom w:w="80" w:type="dxa"/>
              <w:right w:w="100" w:type="dxa"/>
            </w:tcMar>
            <w:vAlign w:val="center"/>
          </w:tcPr>
          <w:p w14:paraId="69A9E16F" w14:textId="77777777" w:rsidR="00112F8F" w:rsidRDefault="00000000">
            <w:pPr>
              <w:spacing w:after="0" w:line="276" w:lineRule="auto"/>
            </w:pPr>
            <w:r>
              <w:rPr>
                <w:sz w:val="20"/>
              </w:rPr>
              <w:t>/api/rooms&lt;br&gt;/api/seats&lt;br&gt;/api/reservations</w:t>
            </w:r>
          </w:p>
        </w:tc>
        <w:tc>
          <w:tcPr>
            <w:tcW w:w="1824" w:type="dxa"/>
            <w:tcMar>
              <w:top w:w="80" w:type="dxa"/>
              <w:left w:w="100" w:type="dxa"/>
              <w:bottom w:w="80" w:type="dxa"/>
              <w:right w:w="100" w:type="dxa"/>
            </w:tcMar>
            <w:vAlign w:val="center"/>
          </w:tcPr>
          <w:p w14:paraId="353A423B" w14:textId="77777777" w:rsidR="00112F8F" w:rsidRDefault="00000000">
            <w:pPr>
              <w:spacing w:after="0" w:line="276" w:lineRule="auto"/>
              <w:rPr>
                <w:lang w:eastAsia="zh-CN"/>
              </w:rPr>
            </w:pPr>
            <w:r>
              <w:rPr>
                <w:sz w:val="20"/>
                <w:lang w:eastAsia="zh-CN"/>
              </w:rPr>
              <w:t>房间列表、座位平面图、创建预约、自动分配、签到/离开/返回/</w:t>
            </w:r>
            <w:proofErr w:type="gramStart"/>
            <w:r>
              <w:rPr>
                <w:sz w:val="20"/>
                <w:lang w:eastAsia="zh-CN"/>
              </w:rPr>
              <w:t>签退</w:t>
            </w:r>
            <w:proofErr w:type="gramEnd"/>
            <w:r>
              <w:rPr>
                <w:sz w:val="20"/>
                <w:lang w:eastAsia="zh-CN"/>
              </w:rPr>
              <w:t>/取消、我的预约</w:t>
            </w:r>
          </w:p>
        </w:tc>
        <w:tc>
          <w:tcPr>
            <w:tcW w:w="1824" w:type="dxa"/>
            <w:tcMar>
              <w:top w:w="80" w:type="dxa"/>
              <w:left w:w="100" w:type="dxa"/>
              <w:bottom w:w="80" w:type="dxa"/>
              <w:right w:w="100" w:type="dxa"/>
            </w:tcMar>
            <w:vAlign w:val="center"/>
          </w:tcPr>
          <w:p w14:paraId="170BA249" w14:textId="77777777" w:rsidR="00112F8F" w:rsidRDefault="00000000">
            <w:pPr>
              <w:spacing w:after="0" w:line="276" w:lineRule="auto"/>
              <w:rPr>
                <w:lang w:eastAsia="zh-CN"/>
              </w:rPr>
            </w:pPr>
            <w:r>
              <w:rPr>
                <w:sz w:val="20"/>
                <w:lang w:eastAsia="zh-CN"/>
              </w:rPr>
              <w:t>手动预约和自动分配受限流（</w:t>
            </w:r>
            <w:proofErr w:type="gramStart"/>
            <w:r>
              <w:rPr>
                <w:sz w:val="20"/>
                <w:lang w:eastAsia="zh-CN"/>
              </w:rPr>
              <w:t>每用户</w:t>
            </w:r>
            <w:proofErr w:type="gramEnd"/>
            <w:r>
              <w:rPr>
                <w:sz w:val="20"/>
                <w:lang w:eastAsia="zh-CN"/>
              </w:rPr>
              <w:t>每秒 2 次）；加细粒度分布式</w:t>
            </w:r>
            <w:proofErr w:type="gramStart"/>
            <w:r>
              <w:rPr>
                <w:sz w:val="20"/>
                <w:lang w:eastAsia="zh-CN"/>
              </w:rPr>
              <w:t>互斥锁并失效</w:t>
            </w:r>
            <w:proofErr w:type="gramEnd"/>
            <w:r>
              <w:rPr>
                <w:sz w:val="20"/>
                <w:lang w:eastAsia="zh-CN"/>
              </w:rPr>
              <w:t>对应房间缓存</w:t>
            </w:r>
          </w:p>
        </w:tc>
        <w:tc>
          <w:tcPr>
            <w:tcW w:w="1824" w:type="dxa"/>
            <w:tcMar>
              <w:top w:w="80" w:type="dxa"/>
              <w:left w:w="100" w:type="dxa"/>
              <w:bottom w:w="80" w:type="dxa"/>
              <w:right w:w="100" w:type="dxa"/>
            </w:tcMar>
            <w:vAlign w:val="center"/>
          </w:tcPr>
          <w:p w14:paraId="345D7D9F" w14:textId="77777777" w:rsidR="00112F8F" w:rsidRDefault="00000000">
            <w:pPr>
              <w:spacing w:after="0" w:line="276" w:lineRule="auto"/>
            </w:pPr>
            <w:proofErr w:type="spellStart"/>
            <w:r>
              <w:rPr>
                <w:sz w:val="20"/>
              </w:rPr>
              <w:t>叶泳言</w:t>
            </w:r>
            <w:proofErr w:type="spellEnd"/>
          </w:p>
        </w:tc>
      </w:tr>
      <w:tr w:rsidR="00112F8F" w14:paraId="574AC2CE" w14:textId="77777777">
        <w:trPr>
          <w:cantSplit/>
          <w:jc w:val="center"/>
        </w:trPr>
        <w:tc>
          <w:tcPr>
            <w:tcW w:w="1824" w:type="dxa"/>
            <w:tcMar>
              <w:top w:w="80" w:type="dxa"/>
              <w:left w:w="100" w:type="dxa"/>
              <w:bottom w:w="80" w:type="dxa"/>
              <w:right w:w="100" w:type="dxa"/>
            </w:tcMar>
            <w:vAlign w:val="center"/>
          </w:tcPr>
          <w:p w14:paraId="4E22ABA3" w14:textId="77777777" w:rsidR="00112F8F" w:rsidRDefault="00000000">
            <w:pPr>
              <w:spacing w:after="0" w:line="276" w:lineRule="auto"/>
            </w:pPr>
            <w:r>
              <w:rPr>
                <w:sz w:val="20"/>
              </w:rPr>
              <w:t>模块三：信用与候补</w:t>
            </w:r>
          </w:p>
        </w:tc>
        <w:tc>
          <w:tcPr>
            <w:tcW w:w="1824" w:type="dxa"/>
            <w:tcMar>
              <w:top w:w="80" w:type="dxa"/>
              <w:left w:w="100" w:type="dxa"/>
              <w:bottom w:w="80" w:type="dxa"/>
              <w:right w:w="100" w:type="dxa"/>
            </w:tcMar>
            <w:vAlign w:val="center"/>
          </w:tcPr>
          <w:p w14:paraId="231F5892" w14:textId="77777777" w:rsidR="00112F8F" w:rsidRDefault="00000000">
            <w:pPr>
              <w:spacing w:after="0" w:line="276" w:lineRule="auto"/>
            </w:pPr>
            <w:r>
              <w:rPr>
                <w:sz w:val="20"/>
              </w:rPr>
              <w:t>/api/credit&lt;br&gt;/api/waitlist&lt;br&gt;/api/notifications</w:t>
            </w:r>
          </w:p>
        </w:tc>
        <w:tc>
          <w:tcPr>
            <w:tcW w:w="1824" w:type="dxa"/>
            <w:tcMar>
              <w:top w:w="80" w:type="dxa"/>
              <w:left w:w="100" w:type="dxa"/>
              <w:bottom w:w="80" w:type="dxa"/>
              <w:right w:w="100" w:type="dxa"/>
            </w:tcMar>
            <w:vAlign w:val="center"/>
          </w:tcPr>
          <w:p w14:paraId="04959B81" w14:textId="77777777" w:rsidR="00112F8F" w:rsidRDefault="00000000">
            <w:pPr>
              <w:spacing w:after="0" w:line="276" w:lineRule="auto"/>
              <w:rPr>
                <w:lang w:eastAsia="zh-CN"/>
              </w:rPr>
            </w:pPr>
            <w:r>
              <w:rPr>
                <w:sz w:val="20"/>
                <w:lang w:eastAsia="zh-CN"/>
              </w:rPr>
              <w:t>信用分与流水明细、加入/取消候补、我的候补列表、通知列表、未读数、标记已读</w:t>
            </w:r>
          </w:p>
        </w:tc>
        <w:tc>
          <w:tcPr>
            <w:tcW w:w="1824" w:type="dxa"/>
            <w:tcMar>
              <w:top w:w="80" w:type="dxa"/>
              <w:left w:w="100" w:type="dxa"/>
              <w:bottom w:w="80" w:type="dxa"/>
              <w:right w:w="100" w:type="dxa"/>
            </w:tcMar>
            <w:vAlign w:val="center"/>
          </w:tcPr>
          <w:p w14:paraId="7A7B5BC2" w14:textId="77777777" w:rsidR="00112F8F" w:rsidRDefault="00000000">
            <w:pPr>
              <w:spacing w:after="0" w:line="276" w:lineRule="auto"/>
              <w:rPr>
                <w:lang w:eastAsia="zh-CN"/>
              </w:rPr>
            </w:pPr>
            <w:r>
              <w:rPr>
                <w:sz w:val="20"/>
                <w:lang w:eastAsia="zh-CN"/>
              </w:rPr>
              <w:t>事务保证信用与流水一致性；</w:t>
            </w:r>
            <w:proofErr w:type="gramStart"/>
            <w:r>
              <w:rPr>
                <w:sz w:val="20"/>
                <w:lang w:eastAsia="zh-CN"/>
              </w:rPr>
              <w:t>候补与</w:t>
            </w:r>
            <w:proofErr w:type="gramEnd"/>
            <w:r>
              <w:rPr>
                <w:sz w:val="20"/>
                <w:lang w:eastAsia="zh-CN"/>
              </w:rPr>
              <w:t>预约解耦流转；通知异步写入</w:t>
            </w:r>
          </w:p>
        </w:tc>
        <w:tc>
          <w:tcPr>
            <w:tcW w:w="1824" w:type="dxa"/>
            <w:tcMar>
              <w:top w:w="80" w:type="dxa"/>
              <w:left w:w="100" w:type="dxa"/>
              <w:bottom w:w="80" w:type="dxa"/>
              <w:right w:w="100" w:type="dxa"/>
            </w:tcMar>
            <w:vAlign w:val="center"/>
          </w:tcPr>
          <w:p w14:paraId="697C0EA5" w14:textId="77777777" w:rsidR="00112F8F" w:rsidRDefault="00000000">
            <w:pPr>
              <w:spacing w:after="0" w:line="276" w:lineRule="auto"/>
            </w:pPr>
            <w:proofErr w:type="spellStart"/>
            <w:r>
              <w:rPr>
                <w:sz w:val="20"/>
              </w:rPr>
              <w:t>姜文东</w:t>
            </w:r>
            <w:proofErr w:type="spellEnd"/>
          </w:p>
        </w:tc>
      </w:tr>
      <w:tr w:rsidR="00112F8F" w14:paraId="629A8417" w14:textId="77777777">
        <w:trPr>
          <w:cantSplit/>
          <w:jc w:val="center"/>
        </w:trPr>
        <w:tc>
          <w:tcPr>
            <w:tcW w:w="1824" w:type="dxa"/>
            <w:tcMar>
              <w:top w:w="80" w:type="dxa"/>
              <w:left w:w="100" w:type="dxa"/>
              <w:bottom w:w="80" w:type="dxa"/>
              <w:right w:w="100" w:type="dxa"/>
            </w:tcMar>
            <w:vAlign w:val="center"/>
          </w:tcPr>
          <w:p w14:paraId="6A204422" w14:textId="77777777" w:rsidR="00112F8F" w:rsidRDefault="00000000">
            <w:pPr>
              <w:spacing w:after="0" w:line="276" w:lineRule="auto"/>
              <w:rPr>
                <w:lang w:eastAsia="zh-CN"/>
              </w:rPr>
            </w:pPr>
            <w:r>
              <w:rPr>
                <w:sz w:val="20"/>
                <w:lang w:eastAsia="zh-CN"/>
              </w:rPr>
              <w:lastRenderedPageBreak/>
              <w:t>模块四：统计与可视化</w:t>
            </w:r>
          </w:p>
        </w:tc>
        <w:tc>
          <w:tcPr>
            <w:tcW w:w="1824" w:type="dxa"/>
            <w:tcMar>
              <w:top w:w="80" w:type="dxa"/>
              <w:left w:w="100" w:type="dxa"/>
              <w:bottom w:w="80" w:type="dxa"/>
              <w:right w:w="100" w:type="dxa"/>
            </w:tcMar>
            <w:vAlign w:val="center"/>
          </w:tcPr>
          <w:p w14:paraId="72E2AA62" w14:textId="77777777" w:rsidR="00112F8F" w:rsidRDefault="00000000">
            <w:pPr>
              <w:spacing w:after="0" w:line="276" w:lineRule="auto"/>
            </w:pPr>
            <w:r>
              <w:rPr>
                <w:sz w:val="20"/>
              </w:rPr>
              <w:t>/</w:t>
            </w:r>
            <w:proofErr w:type="spellStart"/>
            <w:r>
              <w:rPr>
                <w:sz w:val="20"/>
              </w:rPr>
              <w:t>api</w:t>
            </w:r>
            <w:proofErr w:type="spellEnd"/>
            <w:r>
              <w:rPr>
                <w:sz w:val="20"/>
              </w:rPr>
              <w:t>/stats</w:t>
            </w:r>
          </w:p>
        </w:tc>
        <w:tc>
          <w:tcPr>
            <w:tcW w:w="1824" w:type="dxa"/>
            <w:tcMar>
              <w:top w:w="80" w:type="dxa"/>
              <w:left w:w="100" w:type="dxa"/>
              <w:bottom w:w="80" w:type="dxa"/>
              <w:right w:w="100" w:type="dxa"/>
            </w:tcMar>
            <w:vAlign w:val="center"/>
          </w:tcPr>
          <w:p w14:paraId="7CAF703A" w14:textId="77777777" w:rsidR="00112F8F" w:rsidRDefault="00000000">
            <w:pPr>
              <w:spacing w:after="0" w:line="276" w:lineRule="auto"/>
            </w:pPr>
            <w:r>
              <w:rPr>
                <w:sz w:val="20"/>
              </w:rPr>
              <w:t>heatmap、overview、trend、peak、top-seats</w:t>
            </w:r>
          </w:p>
        </w:tc>
        <w:tc>
          <w:tcPr>
            <w:tcW w:w="1824" w:type="dxa"/>
            <w:tcMar>
              <w:top w:w="80" w:type="dxa"/>
              <w:left w:w="100" w:type="dxa"/>
              <w:bottom w:w="80" w:type="dxa"/>
              <w:right w:w="100" w:type="dxa"/>
            </w:tcMar>
            <w:vAlign w:val="center"/>
          </w:tcPr>
          <w:p w14:paraId="7171605F" w14:textId="77777777" w:rsidR="00112F8F" w:rsidRDefault="00000000">
            <w:pPr>
              <w:spacing w:after="0" w:line="276" w:lineRule="auto"/>
              <w:rPr>
                <w:lang w:eastAsia="zh-CN"/>
              </w:rPr>
            </w:pPr>
            <w:r>
              <w:rPr>
                <w:sz w:val="20"/>
                <w:lang w:eastAsia="zh-CN"/>
              </w:rPr>
              <w:t>耗时聚合指标采用 Redis 旁路缓存（基础 TTL 3 分钟并带 ±10% 随机抖动防雪崩）</w:t>
            </w:r>
          </w:p>
        </w:tc>
        <w:tc>
          <w:tcPr>
            <w:tcW w:w="1824" w:type="dxa"/>
            <w:tcMar>
              <w:top w:w="80" w:type="dxa"/>
              <w:left w:w="100" w:type="dxa"/>
              <w:bottom w:w="80" w:type="dxa"/>
              <w:right w:w="100" w:type="dxa"/>
            </w:tcMar>
            <w:vAlign w:val="center"/>
          </w:tcPr>
          <w:p w14:paraId="258B0DBB" w14:textId="77777777" w:rsidR="00112F8F" w:rsidRDefault="00000000">
            <w:pPr>
              <w:spacing w:after="0" w:line="276" w:lineRule="auto"/>
            </w:pPr>
            <w:proofErr w:type="spellStart"/>
            <w:r>
              <w:rPr>
                <w:sz w:val="20"/>
              </w:rPr>
              <w:t>邹字</w:t>
            </w:r>
            <w:proofErr w:type="spellEnd"/>
          </w:p>
        </w:tc>
      </w:tr>
      <w:tr w:rsidR="00112F8F" w14:paraId="5D8BA8F3" w14:textId="77777777">
        <w:trPr>
          <w:cantSplit/>
          <w:jc w:val="center"/>
        </w:trPr>
        <w:tc>
          <w:tcPr>
            <w:tcW w:w="1824" w:type="dxa"/>
            <w:tcMar>
              <w:top w:w="80" w:type="dxa"/>
              <w:left w:w="100" w:type="dxa"/>
              <w:bottom w:w="80" w:type="dxa"/>
              <w:right w:w="100" w:type="dxa"/>
            </w:tcMar>
            <w:vAlign w:val="center"/>
          </w:tcPr>
          <w:p w14:paraId="5CCA594B" w14:textId="77777777" w:rsidR="00112F8F" w:rsidRDefault="00000000">
            <w:pPr>
              <w:spacing w:after="0" w:line="276" w:lineRule="auto"/>
              <w:rPr>
                <w:lang w:eastAsia="zh-CN"/>
              </w:rPr>
            </w:pPr>
            <w:r>
              <w:rPr>
                <w:sz w:val="20"/>
                <w:lang w:eastAsia="zh-CN"/>
              </w:rPr>
              <w:t>模块五：AI 助手与运维</w:t>
            </w:r>
          </w:p>
        </w:tc>
        <w:tc>
          <w:tcPr>
            <w:tcW w:w="1824" w:type="dxa"/>
            <w:tcMar>
              <w:top w:w="80" w:type="dxa"/>
              <w:left w:w="100" w:type="dxa"/>
              <w:bottom w:w="80" w:type="dxa"/>
              <w:right w:w="100" w:type="dxa"/>
            </w:tcMar>
            <w:vAlign w:val="center"/>
          </w:tcPr>
          <w:p w14:paraId="59D08483" w14:textId="77777777" w:rsidR="00112F8F" w:rsidRDefault="00000000">
            <w:pPr>
              <w:spacing w:after="0" w:line="276" w:lineRule="auto"/>
            </w:pPr>
            <w:r>
              <w:rPr>
                <w:sz w:val="20"/>
              </w:rPr>
              <w:t>/</w:t>
            </w:r>
            <w:proofErr w:type="spellStart"/>
            <w:r>
              <w:rPr>
                <w:sz w:val="20"/>
              </w:rPr>
              <w:t>api</w:t>
            </w:r>
            <w:proofErr w:type="spellEnd"/>
            <w:r>
              <w:rPr>
                <w:sz w:val="20"/>
              </w:rPr>
              <w:t>/ai&lt;</w:t>
            </w:r>
            <w:proofErr w:type="spellStart"/>
            <w:r>
              <w:rPr>
                <w:sz w:val="20"/>
              </w:rPr>
              <w:t>br</w:t>
            </w:r>
            <w:proofErr w:type="spellEnd"/>
            <w:r>
              <w:rPr>
                <w:sz w:val="20"/>
              </w:rPr>
              <w:t>&gt;/</w:t>
            </w:r>
            <w:proofErr w:type="spellStart"/>
            <w:r>
              <w:rPr>
                <w:sz w:val="20"/>
              </w:rPr>
              <w:t>api</w:t>
            </w:r>
            <w:proofErr w:type="spellEnd"/>
            <w:r>
              <w:rPr>
                <w:sz w:val="20"/>
              </w:rPr>
              <w:t>/health</w:t>
            </w:r>
          </w:p>
        </w:tc>
        <w:tc>
          <w:tcPr>
            <w:tcW w:w="1824" w:type="dxa"/>
            <w:tcMar>
              <w:top w:w="80" w:type="dxa"/>
              <w:left w:w="100" w:type="dxa"/>
              <w:bottom w:w="80" w:type="dxa"/>
              <w:right w:w="100" w:type="dxa"/>
            </w:tcMar>
            <w:vAlign w:val="center"/>
          </w:tcPr>
          <w:p w14:paraId="2F786F81" w14:textId="77777777" w:rsidR="00112F8F" w:rsidRDefault="00000000">
            <w:pPr>
              <w:spacing w:after="0" w:line="276" w:lineRule="auto"/>
            </w:pPr>
            <w:r>
              <w:rPr>
                <w:sz w:val="20"/>
              </w:rPr>
              <w:t>conversations 列表/新建/消息/删除、chat/stream、健康探针</w:t>
            </w:r>
          </w:p>
        </w:tc>
        <w:tc>
          <w:tcPr>
            <w:tcW w:w="1824" w:type="dxa"/>
            <w:tcMar>
              <w:top w:w="80" w:type="dxa"/>
              <w:left w:w="100" w:type="dxa"/>
              <w:bottom w:w="80" w:type="dxa"/>
              <w:right w:w="100" w:type="dxa"/>
            </w:tcMar>
            <w:vAlign w:val="center"/>
          </w:tcPr>
          <w:p w14:paraId="3A5A8081" w14:textId="77777777" w:rsidR="00112F8F" w:rsidRDefault="00000000">
            <w:pPr>
              <w:spacing w:after="0" w:line="276" w:lineRule="auto"/>
            </w:pPr>
            <w:r>
              <w:rPr>
                <w:sz w:val="20"/>
              </w:rPr>
              <w:t>仅 student 角色可访问；chat/stream 每用户每分钟 10 次限流；SSE 事件流式推送</w:t>
            </w:r>
          </w:p>
        </w:tc>
        <w:tc>
          <w:tcPr>
            <w:tcW w:w="1824" w:type="dxa"/>
            <w:tcMar>
              <w:top w:w="80" w:type="dxa"/>
              <w:left w:w="100" w:type="dxa"/>
              <w:bottom w:w="80" w:type="dxa"/>
              <w:right w:w="100" w:type="dxa"/>
            </w:tcMar>
            <w:vAlign w:val="center"/>
          </w:tcPr>
          <w:p w14:paraId="3D00AA22" w14:textId="77777777" w:rsidR="00112F8F" w:rsidRDefault="00000000">
            <w:pPr>
              <w:spacing w:after="0" w:line="276" w:lineRule="auto"/>
            </w:pPr>
            <w:r>
              <w:rPr>
                <w:sz w:val="20"/>
              </w:rPr>
              <w:t>王建东</w:t>
            </w:r>
          </w:p>
        </w:tc>
      </w:tr>
    </w:tbl>
    <w:p w14:paraId="51DD60DF" w14:textId="77777777" w:rsidR="00112F8F" w:rsidRDefault="00112F8F">
      <w:pPr>
        <w:spacing w:after="80"/>
      </w:pPr>
    </w:p>
    <w:p w14:paraId="34DA28BF" w14:textId="77777777" w:rsidR="00112F8F" w:rsidRDefault="00000000">
      <w:pPr>
        <w:spacing w:after="40" w:line="288" w:lineRule="auto"/>
        <w:rPr>
          <w:lang w:eastAsia="zh-CN"/>
        </w:rPr>
      </w:pPr>
      <w:r>
        <w:rPr>
          <w:b/>
          <w:sz w:val="21"/>
          <w:lang w:eastAsia="zh-CN"/>
        </w:rPr>
        <w:t>（3）硬件接口</w:t>
      </w:r>
      <w:r>
        <w:rPr>
          <w:sz w:val="21"/>
          <w:lang w:eastAsia="zh-CN"/>
        </w:rPr>
        <w:t>：无专用硬件接口，服务</w:t>
      </w:r>
      <w:proofErr w:type="gramStart"/>
      <w:r>
        <w:rPr>
          <w:sz w:val="21"/>
          <w:lang w:eastAsia="zh-CN"/>
        </w:rPr>
        <w:t>端采用</w:t>
      </w:r>
      <w:proofErr w:type="gramEnd"/>
      <w:r>
        <w:rPr>
          <w:sz w:val="21"/>
          <w:lang w:eastAsia="zh-CN"/>
        </w:rPr>
        <w:t>标准 TCP/IP 接口通信。</w:t>
      </w:r>
    </w:p>
    <w:p w14:paraId="305A0A25" w14:textId="77777777" w:rsidR="00112F8F" w:rsidRDefault="00000000">
      <w:pPr>
        <w:pStyle w:val="1"/>
        <w:spacing w:before="240"/>
        <w:rPr>
          <w:lang w:eastAsia="zh-CN"/>
        </w:rPr>
      </w:pPr>
      <w:r>
        <w:rPr>
          <w:rFonts w:ascii="黑体" w:eastAsia="黑体" w:hAnsi="黑体"/>
          <w:sz w:val="28"/>
          <w:lang w:eastAsia="zh-CN"/>
        </w:rPr>
        <w:t>4.2 内部接口与数据边界</w:t>
      </w:r>
    </w:p>
    <w:p w14:paraId="0943F05B" w14:textId="77777777" w:rsidR="00112F8F" w:rsidRDefault="00000000">
      <w:pPr>
        <w:pStyle w:val="21"/>
        <w:spacing w:before="160" w:after="80"/>
        <w:rPr>
          <w:lang w:eastAsia="zh-CN"/>
        </w:rPr>
      </w:pPr>
      <w:r>
        <w:rPr>
          <w:rFonts w:ascii="黑体" w:eastAsia="黑体" w:hAnsi="黑体"/>
          <w:b/>
          <w:sz w:val="24"/>
          <w:lang w:eastAsia="zh-CN"/>
        </w:rPr>
        <w:t>4.2.1 5 大模块内部接口契约表</w:t>
      </w:r>
    </w:p>
    <w:p w14:paraId="0E688E68" w14:textId="77777777" w:rsidR="00112F8F" w:rsidRDefault="00000000">
      <w:pPr>
        <w:spacing w:after="40" w:line="288" w:lineRule="auto"/>
      </w:pPr>
      <w:proofErr w:type="spellStart"/>
      <w:r>
        <w:rPr>
          <w:sz w:val="21"/>
        </w:rPr>
        <w:t>后端各模块间通过清晰的</w:t>
      </w:r>
      <w:proofErr w:type="spellEnd"/>
      <w:r>
        <w:rPr>
          <w:sz w:val="21"/>
        </w:rPr>
        <w:t xml:space="preserve"> Go Interface </w:t>
      </w:r>
      <w:proofErr w:type="spellStart"/>
      <w:r>
        <w:rPr>
          <w:sz w:val="21"/>
        </w:rPr>
        <w:t>进行解耦与契约调用，明确跨模块边界</w:t>
      </w:r>
      <w:proofErr w:type="spellEnd"/>
      <w:r>
        <w:rPr>
          <w:sz w:val="21"/>
        </w:rPr>
        <w:t>：</w:t>
      </w:r>
    </w:p>
    <w:tbl>
      <w:tblPr>
        <w:tblStyle w:val="aff1"/>
        <w:tblW w:w="0" w:type="auto"/>
        <w:jc w:val="center"/>
        <w:tblLook w:val="04A0" w:firstRow="1" w:lastRow="0" w:firstColumn="1" w:lastColumn="0" w:noHBand="0" w:noVBand="1"/>
      </w:tblPr>
      <w:tblGrid>
        <w:gridCol w:w="1957"/>
        <w:gridCol w:w="3200"/>
        <w:gridCol w:w="1996"/>
        <w:gridCol w:w="2169"/>
      </w:tblGrid>
      <w:tr w:rsidR="00112F8F" w14:paraId="62FC8F03" w14:textId="77777777">
        <w:trPr>
          <w:cantSplit/>
          <w:tblHeader/>
          <w:jc w:val="center"/>
        </w:trPr>
        <w:tc>
          <w:tcPr>
            <w:tcW w:w="2280" w:type="dxa"/>
            <w:shd w:val="clear" w:color="auto" w:fill="D9EAF7"/>
            <w:tcMar>
              <w:top w:w="80" w:type="dxa"/>
              <w:left w:w="100" w:type="dxa"/>
              <w:bottom w:w="80" w:type="dxa"/>
              <w:right w:w="100" w:type="dxa"/>
            </w:tcMar>
            <w:vAlign w:val="center"/>
          </w:tcPr>
          <w:p w14:paraId="5C2BD9DC" w14:textId="77777777" w:rsidR="00112F8F" w:rsidRDefault="00000000">
            <w:pPr>
              <w:spacing w:after="0" w:line="276" w:lineRule="auto"/>
              <w:jc w:val="center"/>
            </w:pPr>
            <w:r>
              <w:rPr>
                <w:b/>
                <w:sz w:val="20"/>
              </w:rPr>
              <w:t>提供方模块</w:t>
            </w:r>
          </w:p>
        </w:tc>
        <w:tc>
          <w:tcPr>
            <w:tcW w:w="2280" w:type="dxa"/>
            <w:shd w:val="clear" w:color="auto" w:fill="D9EAF7"/>
            <w:tcMar>
              <w:top w:w="80" w:type="dxa"/>
              <w:left w:w="100" w:type="dxa"/>
              <w:bottom w:w="80" w:type="dxa"/>
              <w:right w:w="100" w:type="dxa"/>
            </w:tcMar>
            <w:vAlign w:val="center"/>
          </w:tcPr>
          <w:p w14:paraId="1951C1F6" w14:textId="77777777" w:rsidR="00112F8F" w:rsidRDefault="00000000">
            <w:pPr>
              <w:spacing w:after="0" w:line="276" w:lineRule="auto"/>
              <w:jc w:val="center"/>
            </w:pPr>
            <w:r>
              <w:rPr>
                <w:b/>
                <w:sz w:val="20"/>
              </w:rPr>
              <w:t>接口定义与核心方法</w:t>
            </w:r>
          </w:p>
        </w:tc>
        <w:tc>
          <w:tcPr>
            <w:tcW w:w="2280" w:type="dxa"/>
            <w:shd w:val="clear" w:color="auto" w:fill="D9EAF7"/>
            <w:tcMar>
              <w:top w:w="80" w:type="dxa"/>
              <w:left w:w="100" w:type="dxa"/>
              <w:bottom w:w="80" w:type="dxa"/>
              <w:right w:w="100" w:type="dxa"/>
            </w:tcMar>
            <w:vAlign w:val="center"/>
          </w:tcPr>
          <w:p w14:paraId="708AC990" w14:textId="77777777" w:rsidR="00112F8F" w:rsidRDefault="00000000">
            <w:pPr>
              <w:spacing w:after="0" w:line="276" w:lineRule="auto"/>
              <w:jc w:val="center"/>
            </w:pPr>
            <w:r>
              <w:rPr>
                <w:b/>
                <w:sz w:val="20"/>
              </w:rPr>
              <w:t>消费方模块</w:t>
            </w:r>
          </w:p>
        </w:tc>
        <w:tc>
          <w:tcPr>
            <w:tcW w:w="2280" w:type="dxa"/>
            <w:shd w:val="clear" w:color="auto" w:fill="D9EAF7"/>
            <w:tcMar>
              <w:top w:w="80" w:type="dxa"/>
              <w:left w:w="100" w:type="dxa"/>
              <w:bottom w:w="80" w:type="dxa"/>
              <w:right w:w="100" w:type="dxa"/>
            </w:tcMar>
            <w:vAlign w:val="center"/>
          </w:tcPr>
          <w:p w14:paraId="1763994B" w14:textId="77777777" w:rsidR="00112F8F" w:rsidRDefault="00000000">
            <w:pPr>
              <w:spacing w:after="0" w:line="276" w:lineRule="auto"/>
              <w:jc w:val="center"/>
              <w:rPr>
                <w:lang w:eastAsia="zh-CN"/>
              </w:rPr>
            </w:pPr>
            <w:r>
              <w:rPr>
                <w:b/>
                <w:sz w:val="20"/>
                <w:lang w:eastAsia="zh-CN"/>
              </w:rPr>
              <w:t>契约说明与跨模块交互规范</w:t>
            </w:r>
          </w:p>
        </w:tc>
      </w:tr>
      <w:tr w:rsidR="00112F8F" w14:paraId="619E05AC" w14:textId="77777777">
        <w:trPr>
          <w:cantSplit/>
          <w:jc w:val="center"/>
        </w:trPr>
        <w:tc>
          <w:tcPr>
            <w:tcW w:w="2280" w:type="dxa"/>
            <w:tcMar>
              <w:top w:w="80" w:type="dxa"/>
              <w:left w:w="100" w:type="dxa"/>
              <w:bottom w:w="80" w:type="dxa"/>
              <w:right w:w="100" w:type="dxa"/>
            </w:tcMar>
            <w:vAlign w:val="center"/>
          </w:tcPr>
          <w:p w14:paraId="0E074BD9" w14:textId="77777777" w:rsidR="00112F8F" w:rsidRDefault="00000000">
            <w:pPr>
              <w:spacing w:after="0" w:line="276" w:lineRule="auto"/>
            </w:pPr>
            <w:proofErr w:type="spellStart"/>
            <w:r>
              <w:rPr>
                <w:sz w:val="20"/>
              </w:rPr>
              <w:t>模块一：用户与权限</w:t>
            </w:r>
            <w:proofErr w:type="spellEnd"/>
          </w:p>
        </w:tc>
        <w:tc>
          <w:tcPr>
            <w:tcW w:w="2280" w:type="dxa"/>
            <w:tcMar>
              <w:top w:w="80" w:type="dxa"/>
              <w:left w:w="100" w:type="dxa"/>
              <w:bottom w:w="80" w:type="dxa"/>
              <w:right w:w="100" w:type="dxa"/>
            </w:tcMar>
            <w:vAlign w:val="center"/>
          </w:tcPr>
          <w:p w14:paraId="48F56A92" w14:textId="77777777" w:rsidR="00112F8F" w:rsidRDefault="00000000">
            <w:pPr>
              <w:spacing w:after="0" w:line="276" w:lineRule="auto"/>
            </w:pPr>
            <w:r>
              <w:rPr>
                <w:sz w:val="20"/>
              </w:rPr>
              <w:t>AuthService：&lt;br&gt;- Register(req) (UserPublic, error)&lt;br&gt;- Login(req) (TokenResponse, error)&lt;br&gt;- Logout(token) error&lt;br&gt;- IsTokenBlacklisted(token) bool&lt;br&gt;- GetProfile(uid) (UserPublic, error)</w:t>
            </w:r>
          </w:p>
        </w:tc>
        <w:tc>
          <w:tcPr>
            <w:tcW w:w="2280" w:type="dxa"/>
            <w:tcMar>
              <w:top w:w="80" w:type="dxa"/>
              <w:left w:w="100" w:type="dxa"/>
              <w:bottom w:w="80" w:type="dxa"/>
              <w:right w:w="100" w:type="dxa"/>
            </w:tcMar>
            <w:vAlign w:val="center"/>
          </w:tcPr>
          <w:p w14:paraId="0A06395C" w14:textId="77777777" w:rsidR="00112F8F" w:rsidRDefault="00000000">
            <w:pPr>
              <w:spacing w:after="0" w:line="276" w:lineRule="auto"/>
              <w:rPr>
                <w:lang w:eastAsia="zh-CN"/>
              </w:rPr>
            </w:pPr>
            <w:r>
              <w:rPr>
                <w:sz w:val="20"/>
                <w:lang w:eastAsia="zh-CN"/>
              </w:rPr>
              <w:t>全局中间件、&lt;</w:t>
            </w:r>
            <w:proofErr w:type="spellStart"/>
            <w:r>
              <w:rPr>
                <w:sz w:val="20"/>
                <w:lang w:eastAsia="zh-CN"/>
              </w:rPr>
              <w:t>br</w:t>
            </w:r>
            <w:proofErr w:type="spellEnd"/>
            <w:r>
              <w:rPr>
                <w:sz w:val="20"/>
                <w:lang w:eastAsia="zh-CN"/>
              </w:rPr>
              <w:t>&gt;模块五（AI）</w:t>
            </w:r>
          </w:p>
        </w:tc>
        <w:tc>
          <w:tcPr>
            <w:tcW w:w="2280" w:type="dxa"/>
            <w:tcMar>
              <w:top w:w="80" w:type="dxa"/>
              <w:left w:w="100" w:type="dxa"/>
              <w:bottom w:w="80" w:type="dxa"/>
              <w:right w:w="100" w:type="dxa"/>
            </w:tcMar>
            <w:vAlign w:val="center"/>
          </w:tcPr>
          <w:p w14:paraId="2BD33B7D" w14:textId="77777777" w:rsidR="00112F8F" w:rsidRDefault="00000000">
            <w:pPr>
              <w:spacing w:after="0" w:line="276" w:lineRule="auto"/>
              <w:rPr>
                <w:lang w:eastAsia="zh-CN"/>
              </w:rPr>
            </w:pPr>
            <w:r>
              <w:rPr>
                <w:sz w:val="20"/>
                <w:lang w:eastAsia="zh-CN"/>
              </w:rPr>
              <w:t>JWT 认证中间件调用黑名单校验合法性；模块五调用获取当前学生资料以拼装对话上下文</w:t>
            </w:r>
          </w:p>
        </w:tc>
      </w:tr>
      <w:tr w:rsidR="00112F8F" w14:paraId="4ADBDBA0" w14:textId="77777777">
        <w:trPr>
          <w:cantSplit/>
          <w:jc w:val="center"/>
        </w:trPr>
        <w:tc>
          <w:tcPr>
            <w:tcW w:w="2280" w:type="dxa"/>
            <w:tcMar>
              <w:top w:w="80" w:type="dxa"/>
              <w:left w:w="100" w:type="dxa"/>
              <w:bottom w:w="80" w:type="dxa"/>
              <w:right w:w="100" w:type="dxa"/>
            </w:tcMar>
            <w:vAlign w:val="center"/>
          </w:tcPr>
          <w:p w14:paraId="064C7A78" w14:textId="77777777" w:rsidR="00112F8F" w:rsidRDefault="00000000">
            <w:pPr>
              <w:spacing w:after="0" w:line="276" w:lineRule="auto"/>
            </w:pPr>
            <w:proofErr w:type="spellStart"/>
            <w:r>
              <w:rPr>
                <w:sz w:val="20"/>
              </w:rPr>
              <w:lastRenderedPageBreak/>
              <w:t>模块二：座位与预约</w:t>
            </w:r>
            <w:proofErr w:type="spellEnd"/>
          </w:p>
        </w:tc>
        <w:tc>
          <w:tcPr>
            <w:tcW w:w="2280" w:type="dxa"/>
            <w:tcMar>
              <w:top w:w="80" w:type="dxa"/>
              <w:left w:w="100" w:type="dxa"/>
              <w:bottom w:w="80" w:type="dxa"/>
              <w:right w:w="100" w:type="dxa"/>
            </w:tcMar>
            <w:vAlign w:val="center"/>
          </w:tcPr>
          <w:p w14:paraId="3F02FF0C" w14:textId="77777777" w:rsidR="00112F8F" w:rsidRDefault="00000000">
            <w:pPr>
              <w:spacing w:after="0" w:line="276" w:lineRule="auto"/>
            </w:pPr>
            <w:r>
              <w:rPr>
                <w:sz w:val="20"/>
              </w:rPr>
              <w:t>SeatService：&lt;br&gt;- ListRooms() ([]Room, error)&lt;br&gt;- GetSeatMap(roomId, date, slot) (SeatMap, error)&lt;br&gt;ReservationService：&lt;br&gt;- Create(req) (Reservation, error)&lt;br&gt;- AutoAllocate(req) (AllocResult, error)&lt;br&gt;- Cancel/Checkin/Checkout(...) error&lt;br&gt;RedisSync：&lt;br&gt;- TryLock(key, ttl) (unlockFn, error)</w:t>
            </w:r>
          </w:p>
        </w:tc>
        <w:tc>
          <w:tcPr>
            <w:tcW w:w="2280" w:type="dxa"/>
            <w:tcMar>
              <w:top w:w="80" w:type="dxa"/>
              <w:left w:w="100" w:type="dxa"/>
              <w:bottom w:w="80" w:type="dxa"/>
              <w:right w:w="100" w:type="dxa"/>
            </w:tcMar>
            <w:vAlign w:val="center"/>
          </w:tcPr>
          <w:p w14:paraId="70FF44B3" w14:textId="77777777" w:rsidR="00112F8F" w:rsidRDefault="00000000">
            <w:pPr>
              <w:spacing w:after="0" w:line="276" w:lineRule="auto"/>
              <w:rPr>
                <w:lang w:eastAsia="zh-CN"/>
              </w:rPr>
            </w:pPr>
            <w:r>
              <w:rPr>
                <w:sz w:val="20"/>
                <w:lang w:eastAsia="zh-CN"/>
              </w:rPr>
              <w:t>模块三（候补）、&lt;</w:t>
            </w:r>
            <w:proofErr w:type="spellStart"/>
            <w:r>
              <w:rPr>
                <w:sz w:val="20"/>
                <w:lang w:eastAsia="zh-CN"/>
              </w:rPr>
              <w:t>br</w:t>
            </w:r>
            <w:proofErr w:type="spellEnd"/>
            <w:r>
              <w:rPr>
                <w:sz w:val="20"/>
                <w:lang w:eastAsia="zh-CN"/>
              </w:rPr>
              <w:t>&gt;模块四（统计）、&lt;</w:t>
            </w:r>
            <w:proofErr w:type="spellStart"/>
            <w:r>
              <w:rPr>
                <w:sz w:val="20"/>
                <w:lang w:eastAsia="zh-CN"/>
              </w:rPr>
              <w:t>br</w:t>
            </w:r>
            <w:proofErr w:type="spellEnd"/>
            <w:r>
              <w:rPr>
                <w:sz w:val="20"/>
                <w:lang w:eastAsia="zh-CN"/>
              </w:rPr>
              <w:t>&gt;模块五（AI/调度）</w:t>
            </w:r>
          </w:p>
        </w:tc>
        <w:tc>
          <w:tcPr>
            <w:tcW w:w="2280" w:type="dxa"/>
            <w:tcMar>
              <w:top w:w="80" w:type="dxa"/>
              <w:left w:w="100" w:type="dxa"/>
              <w:bottom w:w="80" w:type="dxa"/>
              <w:right w:w="100" w:type="dxa"/>
            </w:tcMar>
            <w:vAlign w:val="center"/>
          </w:tcPr>
          <w:p w14:paraId="0BFB82F6" w14:textId="77777777" w:rsidR="00112F8F" w:rsidRDefault="00000000">
            <w:pPr>
              <w:spacing w:after="0" w:line="276" w:lineRule="auto"/>
              <w:rPr>
                <w:lang w:eastAsia="zh-CN"/>
              </w:rPr>
            </w:pPr>
            <w:r>
              <w:rPr>
                <w:sz w:val="20"/>
                <w:lang w:eastAsia="zh-CN"/>
              </w:rPr>
              <w:t>模块三候补释放时调用 Create 创建递补预约；模块五 AI 推荐卡片二次确认调用 Create 预约；模块四读取座位房间数据</w:t>
            </w:r>
          </w:p>
        </w:tc>
      </w:tr>
      <w:tr w:rsidR="00112F8F" w14:paraId="126133C8" w14:textId="77777777">
        <w:trPr>
          <w:cantSplit/>
          <w:jc w:val="center"/>
        </w:trPr>
        <w:tc>
          <w:tcPr>
            <w:tcW w:w="2280" w:type="dxa"/>
            <w:tcMar>
              <w:top w:w="80" w:type="dxa"/>
              <w:left w:w="100" w:type="dxa"/>
              <w:bottom w:w="80" w:type="dxa"/>
              <w:right w:w="100" w:type="dxa"/>
            </w:tcMar>
            <w:vAlign w:val="center"/>
          </w:tcPr>
          <w:p w14:paraId="6F85752B" w14:textId="77777777" w:rsidR="00112F8F" w:rsidRDefault="00000000">
            <w:pPr>
              <w:spacing w:after="0" w:line="276" w:lineRule="auto"/>
            </w:pPr>
            <w:proofErr w:type="spellStart"/>
            <w:r>
              <w:rPr>
                <w:sz w:val="20"/>
              </w:rPr>
              <w:t>模块三：信用与候补</w:t>
            </w:r>
            <w:proofErr w:type="spellEnd"/>
          </w:p>
        </w:tc>
        <w:tc>
          <w:tcPr>
            <w:tcW w:w="2280" w:type="dxa"/>
            <w:tcMar>
              <w:top w:w="80" w:type="dxa"/>
              <w:left w:w="100" w:type="dxa"/>
              <w:bottom w:w="80" w:type="dxa"/>
              <w:right w:w="100" w:type="dxa"/>
            </w:tcMar>
            <w:vAlign w:val="center"/>
          </w:tcPr>
          <w:p w14:paraId="6DECEFF9" w14:textId="77777777" w:rsidR="00112F8F" w:rsidRDefault="00000000">
            <w:pPr>
              <w:spacing w:after="0" w:line="276" w:lineRule="auto"/>
            </w:pPr>
            <w:r>
              <w:rPr>
                <w:sz w:val="20"/>
              </w:rPr>
              <w:t>CreditService：&lt;br&gt;- ApplyDelta(uid, delta, reason, resId) error&lt;br&gt;- GetOverview(uid) (CreditOverview, error)&lt;br&gt;WaitlistService：&lt;br&gt;- PromoteReleased(roomId, date, slot) error&lt;br&gt;NotificationService：&lt;br&gt;- Push(uid, type, title, content) error</w:t>
            </w:r>
          </w:p>
        </w:tc>
        <w:tc>
          <w:tcPr>
            <w:tcW w:w="2280" w:type="dxa"/>
            <w:tcMar>
              <w:top w:w="80" w:type="dxa"/>
              <w:left w:w="100" w:type="dxa"/>
              <w:bottom w:w="80" w:type="dxa"/>
              <w:right w:w="100" w:type="dxa"/>
            </w:tcMar>
            <w:vAlign w:val="center"/>
          </w:tcPr>
          <w:p w14:paraId="35BF1F51" w14:textId="77777777" w:rsidR="00112F8F" w:rsidRDefault="00000000">
            <w:pPr>
              <w:spacing w:after="0" w:line="276" w:lineRule="auto"/>
              <w:rPr>
                <w:lang w:eastAsia="zh-CN"/>
              </w:rPr>
            </w:pPr>
            <w:r>
              <w:rPr>
                <w:sz w:val="20"/>
                <w:lang w:eastAsia="zh-CN"/>
              </w:rPr>
              <w:t>模块二（预约）、&lt;</w:t>
            </w:r>
            <w:proofErr w:type="spellStart"/>
            <w:r>
              <w:rPr>
                <w:sz w:val="20"/>
                <w:lang w:eastAsia="zh-CN"/>
              </w:rPr>
              <w:t>br</w:t>
            </w:r>
            <w:proofErr w:type="spellEnd"/>
            <w:r>
              <w:rPr>
                <w:sz w:val="20"/>
                <w:lang w:eastAsia="zh-CN"/>
              </w:rPr>
              <w:t>&gt;模块五（调度器、AI）</w:t>
            </w:r>
          </w:p>
        </w:tc>
        <w:tc>
          <w:tcPr>
            <w:tcW w:w="2280" w:type="dxa"/>
            <w:tcMar>
              <w:top w:w="80" w:type="dxa"/>
              <w:left w:w="100" w:type="dxa"/>
              <w:bottom w:w="80" w:type="dxa"/>
              <w:right w:w="100" w:type="dxa"/>
            </w:tcMar>
            <w:vAlign w:val="center"/>
          </w:tcPr>
          <w:p w14:paraId="002123A5" w14:textId="77777777" w:rsidR="00112F8F" w:rsidRDefault="00000000">
            <w:pPr>
              <w:spacing w:after="0" w:line="276" w:lineRule="auto"/>
            </w:pPr>
            <w:proofErr w:type="spellStart"/>
            <w:r>
              <w:rPr>
                <w:sz w:val="20"/>
              </w:rPr>
              <w:t>模块二预约签退或违约时回调</w:t>
            </w:r>
            <w:proofErr w:type="spellEnd"/>
            <w:r>
              <w:rPr>
                <w:sz w:val="20"/>
              </w:rPr>
              <w:t xml:space="preserve"> </w:t>
            </w:r>
            <w:proofErr w:type="spellStart"/>
            <w:r>
              <w:rPr>
                <w:sz w:val="20"/>
              </w:rPr>
              <w:t>ApplyDelta</w:t>
            </w:r>
            <w:proofErr w:type="spellEnd"/>
            <w:r>
              <w:rPr>
                <w:sz w:val="20"/>
              </w:rPr>
              <w:t xml:space="preserve"> 扣/</w:t>
            </w:r>
            <w:proofErr w:type="spellStart"/>
            <w:r>
              <w:rPr>
                <w:sz w:val="20"/>
              </w:rPr>
              <w:t>加分；预约取消</w:t>
            </w:r>
            <w:proofErr w:type="spellEnd"/>
            <w:r>
              <w:rPr>
                <w:sz w:val="20"/>
              </w:rPr>
              <w:t>/</w:t>
            </w:r>
            <w:proofErr w:type="spellStart"/>
            <w:r>
              <w:rPr>
                <w:sz w:val="20"/>
              </w:rPr>
              <w:t>释放触发</w:t>
            </w:r>
            <w:proofErr w:type="spellEnd"/>
            <w:r>
              <w:rPr>
                <w:sz w:val="20"/>
              </w:rPr>
              <w:t xml:space="preserve"> </w:t>
            </w:r>
            <w:proofErr w:type="spellStart"/>
            <w:r>
              <w:rPr>
                <w:sz w:val="20"/>
              </w:rPr>
              <w:t>PromoteReleased</w:t>
            </w:r>
            <w:proofErr w:type="spellEnd"/>
            <w:r>
              <w:rPr>
                <w:sz w:val="20"/>
              </w:rPr>
              <w:t xml:space="preserve"> 自动递补；各业务触发 Push 发送站内信</w:t>
            </w:r>
          </w:p>
        </w:tc>
      </w:tr>
      <w:tr w:rsidR="00112F8F" w14:paraId="11A1813D" w14:textId="77777777">
        <w:trPr>
          <w:cantSplit/>
          <w:jc w:val="center"/>
        </w:trPr>
        <w:tc>
          <w:tcPr>
            <w:tcW w:w="2280" w:type="dxa"/>
            <w:tcMar>
              <w:top w:w="80" w:type="dxa"/>
              <w:left w:w="100" w:type="dxa"/>
              <w:bottom w:w="80" w:type="dxa"/>
              <w:right w:w="100" w:type="dxa"/>
            </w:tcMar>
            <w:vAlign w:val="center"/>
          </w:tcPr>
          <w:p w14:paraId="360C3409" w14:textId="77777777" w:rsidR="00112F8F" w:rsidRDefault="00000000">
            <w:pPr>
              <w:spacing w:after="0" w:line="276" w:lineRule="auto"/>
              <w:rPr>
                <w:lang w:eastAsia="zh-CN"/>
              </w:rPr>
            </w:pPr>
            <w:r>
              <w:rPr>
                <w:sz w:val="20"/>
                <w:lang w:eastAsia="zh-CN"/>
              </w:rPr>
              <w:t>模块四：统计与可视化</w:t>
            </w:r>
          </w:p>
        </w:tc>
        <w:tc>
          <w:tcPr>
            <w:tcW w:w="2280" w:type="dxa"/>
            <w:tcMar>
              <w:top w:w="80" w:type="dxa"/>
              <w:left w:w="100" w:type="dxa"/>
              <w:bottom w:w="80" w:type="dxa"/>
              <w:right w:w="100" w:type="dxa"/>
            </w:tcMar>
            <w:vAlign w:val="center"/>
          </w:tcPr>
          <w:p w14:paraId="0D34FDD8" w14:textId="77777777" w:rsidR="00112F8F" w:rsidRDefault="00000000">
            <w:pPr>
              <w:spacing w:after="0" w:line="276" w:lineRule="auto"/>
            </w:pPr>
            <w:proofErr w:type="spellStart"/>
            <w:r>
              <w:rPr>
                <w:sz w:val="20"/>
              </w:rPr>
              <w:t>StatsService</w:t>
            </w:r>
            <w:proofErr w:type="spellEnd"/>
            <w:r>
              <w:rPr>
                <w:sz w:val="20"/>
              </w:rPr>
              <w:t>：&lt;</w:t>
            </w:r>
            <w:proofErr w:type="spellStart"/>
            <w:r>
              <w:rPr>
                <w:sz w:val="20"/>
              </w:rPr>
              <w:t>br</w:t>
            </w:r>
            <w:proofErr w:type="spellEnd"/>
            <w:r>
              <w:rPr>
                <w:sz w:val="20"/>
              </w:rPr>
              <w:t xml:space="preserve">&gt;- </w:t>
            </w:r>
            <w:proofErr w:type="spellStart"/>
            <w:proofErr w:type="gramStart"/>
            <w:r>
              <w:rPr>
                <w:sz w:val="20"/>
              </w:rPr>
              <w:t>GetHeatmap</w:t>
            </w:r>
            <w:proofErr w:type="spellEnd"/>
            <w:r>
              <w:rPr>
                <w:sz w:val="20"/>
              </w:rPr>
              <w:t>(</w:t>
            </w:r>
            <w:proofErr w:type="spellStart"/>
            <w:proofErr w:type="gramEnd"/>
            <w:r>
              <w:rPr>
                <w:sz w:val="20"/>
              </w:rPr>
              <w:t>roomId</w:t>
            </w:r>
            <w:proofErr w:type="spellEnd"/>
            <w:r>
              <w:rPr>
                <w:sz w:val="20"/>
              </w:rPr>
              <w:t>, date) (</w:t>
            </w:r>
            <w:proofErr w:type="spellStart"/>
            <w:r>
              <w:rPr>
                <w:sz w:val="20"/>
              </w:rPr>
              <w:t>HeatmapMatrix</w:t>
            </w:r>
            <w:proofErr w:type="spellEnd"/>
            <w:r>
              <w:rPr>
                <w:sz w:val="20"/>
              </w:rPr>
              <w:t>, error)&lt;br&gt;- GetOverview() (StatsOverview, error)&lt;br&gt;- GetTrend(days) ([]TrendPoint, error)&lt;br&gt;RedisCache：&lt;br&gt;- GetOrSet(key, ttl, jitter, loader, dest) error</w:t>
            </w:r>
          </w:p>
        </w:tc>
        <w:tc>
          <w:tcPr>
            <w:tcW w:w="2280" w:type="dxa"/>
            <w:tcMar>
              <w:top w:w="80" w:type="dxa"/>
              <w:left w:w="100" w:type="dxa"/>
              <w:bottom w:w="80" w:type="dxa"/>
              <w:right w:w="100" w:type="dxa"/>
            </w:tcMar>
            <w:vAlign w:val="center"/>
          </w:tcPr>
          <w:p w14:paraId="44FAF27A" w14:textId="77777777" w:rsidR="00112F8F" w:rsidRDefault="00000000">
            <w:pPr>
              <w:spacing w:after="0" w:line="276" w:lineRule="auto"/>
              <w:rPr>
                <w:lang w:eastAsia="zh-CN"/>
              </w:rPr>
            </w:pPr>
            <w:r>
              <w:rPr>
                <w:sz w:val="20"/>
                <w:lang w:eastAsia="zh-CN"/>
              </w:rPr>
              <w:t>前端大屏、&lt;</w:t>
            </w:r>
            <w:proofErr w:type="spellStart"/>
            <w:r>
              <w:rPr>
                <w:sz w:val="20"/>
                <w:lang w:eastAsia="zh-CN"/>
              </w:rPr>
              <w:t>br</w:t>
            </w:r>
            <w:proofErr w:type="spellEnd"/>
            <w:r>
              <w:rPr>
                <w:sz w:val="20"/>
                <w:lang w:eastAsia="zh-CN"/>
              </w:rPr>
              <w:t>&gt;模块二（预约）</w:t>
            </w:r>
          </w:p>
        </w:tc>
        <w:tc>
          <w:tcPr>
            <w:tcW w:w="2280" w:type="dxa"/>
            <w:tcMar>
              <w:top w:w="80" w:type="dxa"/>
              <w:left w:w="100" w:type="dxa"/>
              <w:bottom w:w="80" w:type="dxa"/>
              <w:right w:w="100" w:type="dxa"/>
            </w:tcMar>
            <w:vAlign w:val="center"/>
          </w:tcPr>
          <w:p w14:paraId="6A351633" w14:textId="77777777" w:rsidR="00112F8F" w:rsidRDefault="00000000">
            <w:pPr>
              <w:spacing w:after="0" w:line="276" w:lineRule="auto"/>
            </w:pPr>
            <w:proofErr w:type="spellStart"/>
            <w:r>
              <w:rPr>
                <w:sz w:val="20"/>
              </w:rPr>
              <w:t>统计服务只读聚合</w:t>
            </w:r>
            <w:proofErr w:type="spellEnd"/>
            <w:r>
              <w:rPr>
                <w:sz w:val="20"/>
              </w:rPr>
              <w:t xml:space="preserve"> reservations </w:t>
            </w:r>
            <w:proofErr w:type="spellStart"/>
            <w:r>
              <w:rPr>
                <w:sz w:val="20"/>
              </w:rPr>
              <w:t>历史数据；模块二在预约状态落库后触发</w:t>
            </w:r>
            <w:proofErr w:type="spellEnd"/>
            <w:r>
              <w:rPr>
                <w:sz w:val="20"/>
              </w:rPr>
              <w:t xml:space="preserve"> </w:t>
            </w:r>
            <w:proofErr w:type="spellStart"/>
            <w:r>
              <w:rPr>
                <w:sz w:val="20"/>
              </w:rPr>
              <w:t>Cache.Delete</w:t>
            </w:r>
            <w:proofErr w:type="spellEnd"/>
            <w:r>
              <w:rPr>
                <w:sz w:val="20"/>
              </w:rPr>
              <w:t xml:space="preserve"> 剔除过期统计缓存</w:t>
            </w:r>
          </w:p>
        </w:tc>
      </w:tr>
      <w:tr w:rsidR="00112F8F" w14:paraId="6B98F0BA" w14:textId="77777777">
        <w:trPr>
          <w:cantSplit/>
          <w:jc w:val="center"/>
        </w:trPr>
        <w:tc>
          <w:tcPr>
            <w:tcW w:w="2280" w:type="dxa"/>
            <w:tcMar>
              <w:top w:w="80" w:type="dxa"/>
              <w:left w:w="100" w:type="dxa"/>
              <w:bottom w:w="80" w:type="dxa"/>
              <w:right w:w="100" w:type="dxa"/>
            </w:tcMar>
            <w:vAlign w:val="center"/>
          </w:tcPr>
          <w:p w14:paraId="7BE7CB69" w14:textId="77777777" w:rsidR="00112F8F" w:rsidRDefault="00000000">
            <w:pPr>
              <w:spacing w:after="0" w:line="276" w:lineRule="auto"/>
              <w:rPr>
                <w:lang w:eastAsia="zh-CN"/>
              </w:rPr>
            </w:pPr>
            <w:r>
              <w:rPr>
                <w:sz w:val="20"/>
                <w:lang w:eastAsia="zh-CN"/>
              </w:rPr>
              <w:lastRenderedPageBreak/>
              <w:t>模块五：AI 助手与运维</w:t>
            </w:r>
          </w:p>
        </w:tc>
        <w:tc>
          <w:tcPr>
            <w:tcW w:w="2280" w:type="dxa"/>
            <w:tcMar>
              <w:top w:w="80" w:type="dxa"/>
              <w:left w:w="100" w:type="dxa"/>
              <w:bottom w:w="80" w:type="dxa"/>
              <w:right w:w="100" w:type="dxa"/>
            </w:tcMar>
            <w:vAlign w:val="center"/>
          </w:tcPr>
          <w:p w14:paraId="06737B93" w14:textId="77777777" w:rsidR="00112F8F" w:rsidRDefault="00000000">
            <w:pPr>
              <w:spacing w:after="0" w:line="276" w:lineRule="auto"/>
            </w:pPr>
            <w:proofErr w:type="spellStart"/>
            <w:r>
              <w:rPr>
                <w:sz w:val="20"/>
              </w:rPr>
              <w:t>AIService</w:t>
            </w:r>
            <w:proofErr w:type="spellEnd"/>
            <w:r>
              <w:rPr>
                <w:sz w:val="20"/>
              </w:rPr>
              <w:t xml:space="preserve"> / </w:t>
            </w:r>
            <w:proofErr w:type="spellStart"/>
            <w:r>
              <w:rPr>
                <w:sz w:val="20"/>
              </w:rPr>
              <w:t>AIClient</w:t>
            </w:r>
            <w:proofErr w:type="spellEnd"/>
            <w:r>
              <w:rPr>
                <w:sz w:val="20"/>
              </w:rPr>
              <w:t>：&lt;</w:t>
            </w:r>
            <w:proofErr w:type="spellStart"/>
            <w:r>
              <w:rPr>
                <w:sz w:val="20"/>
              </w:rPr>
              <w:t>br</w:t>
            </w:r>
            <w:proofErr w:type="spellEnd"/>
            <w:r>
              <w:rPr>
                <w:sz w:val="20"/>
              </w:rPr>
              <w:t xml:space="preserve">&gt;- </w:t>
            </w:r>
            <w:proofErr w:type="spellStart"/>
            <w:proofErr w:type="gramStart"/>
            <w:r>
              <w:rPr>
                <w:sz w:val="20"/>
              </w:rPr>
              <w:t>StreamChat</w:t>
            </w:r>
            <w:proofErr w:type="spellEnd"/>
            <w:r>
              <w:rPr>
                <w:sz w:val="20"/>
              </w:rPr>
              <w:t>(</w:t>
            </w:r>
            <w:proofErr w:type="spellStart"/>
            <w:proofErr w:type="gramEnd"/>
            <w:r>
              <w:rPr>
                <w:sz w:val="20"/>
              </w:rPr>
              <w:t>ctx</w:t>
            </w:r>
            <w:proofErr w:type="spellEnd"/>
            <w:r>
              <w:rPr>
                <w:sz w:val="20"/>
              </w:rPr>
              <w:t>, uid, convId, msg, sseWriter) error&lt;br&gt;Scheduler：&lt;br&gt;- ElectLeaderAndRun() error&lt;br&gt;RateLimiter：&lt;br&gt;- Allow(key, limit, window) (bool, error)</w:t>
            </w:r>
          </w:p>
        </w:tc>
        <w:tc>
          <w:tcPr>
            <w:tcW w:w="2280" w:type="dxa"/>
            <w:tcMar>
              <w:top w:w="80" w:type="dxa"/>
              <w:left w:w="100" w:type="dxa"/>
              <w:bottom w:w="80" w:type="dxa"/>
              <w:right w:w="100" w:type="dxa"/>
            </w:tcMar>
            <w:vAlign w:val="center"/>
          </w:tcPr>
          <w:p w14:paraId="175876C5" w14:textId="77777777" w:rsidR="00112F8F" w:rsidRDefault="00000000">
            <w:pPr>
              <w:spacing w:after="0" w:line="276" w:lineRule="auto"/>
            </w:pPr>
            <w:r>
              <w:rPr>
                <w:sz w:val="20"/>
              </w:rPr>
              <w:t>Gin 中间件、&lt;br&gt;后台调度任务</w:t>
            </w:r>
          </w:p>
        </w:tc>
        <w:tc>
          <w:tcPr>
            <w:tcW w:w="2280" w:type="dxa"/>
            <w:tcMar>
              <w:top w:w="80" w:type="dxa"/>
              <w:left w:w="100" w:type="dxa"/>
              <w:bottom w:w="80" w:type="dxa"/>
              <w:right w:w="100" w:type="dxa"/>
            </w:tcMar>
            <w:vAlign w:val="center"/>
          </w:tcPr>
          <w:p w14:paraId="37D1182B" w14:textId="77777777" w:rsidR="00112F8F" w:rsidRDefault="00000000">
            <w:pPr>
              <w:spacing w:after="0" w:line="276" w:lineRule="auto"/>
              <w:rPr>
                <w:lang w:eastAsia="zh-CN"/>
              </w:rPr>
            </w:pPr>
            <w:r>
              <w:rPr>
                <w:sz w:val="20"/>
                <w:lang w:eastAsia="zh-CN"/>
              </w:rPr>
              <w:t>限流中间件</w:t>
            </w:r>
            <w:proofErr w:type="gramStart"/>
            <w:r>
              <w:rPr>
                <w:sz w:val="20"/>
                <w:lang w:eastAsia="zh-CN"/>
              </w:rPr>
              <w:t>拦截全</w:t>
            </w:r>
            <w:proofErr w:type="gramEnd"/>
            <w:r>
              <w:rPr>
                <w:sz w:val="20"/>
                <w:lang w:eastAsia="zh-CN"/>
              </w:rPr>
              <w:t>模块敏感端点；</w:t>
            </w:r>
            <w:proofErr w:type="gramStart"/>
            <w:r>
              <w:rPr>
                <w:sz w:val="20"/>
                <w:lang w:eastAsia="zh-CN"/>
              </w:rPr>
              <w:t>调度器每</w:t>
            </w:r>
            <w:proofErr w:type="gramEnd"/>
            <w:r>
              <w:rPr>
                <w:sz w:val="20"/>
                <w:lang w:eastAsia="zh-CN"/>
              </w:rPr>
              <w:t xml:space="preserve"> 60 秒竞选 Leader 并依次执行超时违约扫描、候补递补推进与签到提醒</w:t>
            </w:r>
          </w:p>
        </w:tc>
      </w:tr>
    </w:tbl>
    <w:p w14:paraId="6557F7DE" w14:textId="77777777" w:rsidR="00112F8F" w:rsidRDefault="00112F8F">
      <w:pPr>
        <w:spacing w:after="80"/>
        <w:rPr>
          <w:lang w:eastAsia="zh-CN"/>
        </w:rPr>
      </w:pPr>
    </w:p>
    <w:p w14:paraId="7ACCF9DA" w14:textId="77777777" w:rsidR="00112F8F" w:rsidRDefault="00000000">
      <w:pPr>
        <w:pStyle w:val="21"/>
        <w:spacing w:before="160" w:after="80"/>
        <w:rPr>
          <w:lang w:eastAsia="zh-CN"/>
        </w:rPr>
      </w:pPr>
      <w:r>
        <w:rPr>
          <w:rFonts w:ascii="黑体" w:eastAsia="黑体" w:hAnsi="黑体"/>
          <w:b/>
          <w:sz w:val="24"/>
          <w:lang w:eastAsia="zh-CN"/>
        </w:rPr>
        <w:t>4.2.2 5 大模块数据边界与持久化/缓存权责表</w:t>
      </w:r>
    </w:p>
    <w:tbl>
      <w:tblPr>
        <w:tblStyle w:val="aff1"/>
        <w:tblW w:w="0" w:type="auto"/>
        <w:jc w:val="center"/>
        <w:tblLook w:val="04A0" w:firstRow="1" w:lastRow="0" w:firstColumn="1" w:lastColumn="0" w:noHBand="0" w:noVBand="1"/>
      </w:tblPr>
      <w:tblGrid>
        <w:gridCol w:w="402"/>
        <w:gridCol w:w="2217"/>
        <w:gridCol w:w="5646"/>
        <w:gridCol w:w="1057"/>
      </w:tblGrid>
      <w:tr w:rsidR="00112F8F" w14:paraId="3FD8A1CA" w14:textId="77777777">
        <w:trPr>
          <w:cantSplit/>
          <w:tblHeader/>
          <w:jc w:val="center"/>
        </w:trPr>
        <w:tc>
          <w:tcPr>
            <w:tcW w:w="2280" w:type="dxa"/>
            <w:shd w:val="clear" w:color="auto" w:fill="D9EAF7"/>
            <w:tcMar>
              <w:top w:w="80" w:type="dxa"/>
              <w:left w:w="100" w:type="dxa"/>
              <w:bottom w:w="80" w:type="dxa"/>
              <w:right w:w="100" w:type="dxa"/>
            </w:tcMar>
            <w:vAlign w:val="center"/>
          </w:tcPr>
          <w:p w14:paraId="249A2A37" w14:textId="77777777" w:rsidR="00112F8F" w:rsidRDefault="00000000">
            <w:pPr>
              <w:spacing w:after="0" w:line="276" w:lineRule="auto"/>
              <w:jc w:val="center"/>
            </w:pPr>
            <w:proofErr w:type="spellStart"/>
            <w:r>
              <w:rPr>
                <w:b/>
                <w:sz w:val="20"/>
              </w:rPr>
              <w:t>模块归属</w:t>
            </w:r>
            <w:proofErr w:type="spellEnd"/>
          </w:p>
        </w:tc>
        <w:tc>
          <w:tcPr>
            <w:tcW w:w="2280" w:type="dxa"/>
            <w:shd w:val="clear" w:color="auto" w:fill="D9EAF7"/>
            <w:tcMar>
              <w:top w:w="80" w:type="dxa"/>
              <w:left w:w="100" w:type="dxa"/>
              <w:bottom w:w="80" w:type="dxa"/>
              <w:right w:w="100" w:type="dxa"/>
            </w:tcMar>
            <w:vAlign w:val="center"/>
          </w:tcPr>
          <w:p w14:paraId="495249EF" w14:textId="77777777" w:rsidR="00112F8F" w:rsidRDefault="00000000">
            <w:pPr>
              <w:spacing w:after="0" w:line="276" w:lineRule="auto"/>
              <w:jc w:val="center"/>
            </w:pPr>
            <w:r>
              <w:rPr>
                <w:b/>
                <w:sz w:val="20"/>
              </w:rPr>
              <w:t>专属数据库表 (PostgreSQL)</w:t>
            </w:r>
          </w:p>
        </w:tc>
        <w:tc>
          <w:tcPr>
            <w:tcW w:w="2280" w:type="dxa"/>
            <w:shd w:val="clear" w:color="auto" w:fill="D9EAF7"/>
            <w:tcMar>
              <w:top w:w="80" w:type="dxa"/>
              <w:left w:w="100" w:type="dxa"/>
              <w:bottom w:w="80" w:type="dxa"/>
              <w:right w:w="100" w:type="dxa"/>
            </w:tcMar>
            <w:vAlign w:val="center"/>
          </w:tcPr>
          <w:p w14:paraId="74EB3A60" w14:textId="77777777" w:rsidR="00112F8F" w:rsidRDefault="00000000">
            <w:pPr>
              <w:spacing w:after="0" w:line="276" w:lineRule="auto"/>
              <w:jc w:val="center"/>
            </w:pPr>
            <w:r>
              <w:rPr>
                <w:b/>
                <w:sz w:val="20"/>
              </w:rPr>
              <w:t>专属 Redis 键模式</w:t>
            </w:r>
          </w:p>
        </w:tc>
        <w:tc>
          <w:tcPr>
            <w:tcW w:w="2280" w:type="dxa"/>
            <w:shd w:val="clear" w:color="auto" w:fill="D9EAF7"/>
            <w:tcMar>
              <w:top w:w="80" w:type="dxa"/>
              <w:left w:w="100" w:type="dxa"/>
              <w:bottom w:w="80" w:type="dxa"/>
              <w:right w:w="100" w:type="dxa"/>
            </w:tcMar>
            <w:vAlign w:val="center"/>
          </w:tcPr>
          <w:p w14:paraId="7F2B6BEF" w14:textId="77777777" w:rsidR="00112F8F" w:rsidRDefault="00000000">
            <w:pPr>
              <w:spacing w:after="0" w:line="276" w:lineRule="auto"/>
              <w:jc w:val="center"/>
              <w:rPr>
                <w:lang w:eastAsia="zh-CN"/>
              </w:rPr>
            </w:pPr>
            <w:r>
              <w:rPr>
                <w:b/>
                <w:sz w:val="20"/>
                <w:lang w:eastAsia="zh-CN"/>
              </w:rPr>
              <w:t>数据边界与跨模块访问约束</w:t>
            </w:r>
          </w:p>
        </w:tc>
      </w:tr>
      <w:tr w:rsidR="00112F8F" w14:paraId="50B93EA1" w14:textId="77777777">
        <w:trPr>
          <w:cantSplit/>
          <w:jc w:val="center"/>
        </w:trPr>
        <w:tc>
          <w:tcPr>
            <w:tcW w:w="2280" w:type="dxa"/>
            <w:tcMar>
              <w:top w:w="80" w:type="dxa"/>
              <w:left w:w="100" w:type="dxa"/>
              <w:bottom w:w="80" w:type="dxa"/>
              <w:right w:w="100" w:type="dxa"/>
            </w:tcMar>
            <w:vAlign w:val="center"/>
          </w:tcPr>
          <w:p w14:paraId="74C3A6DC" w14:textId="77777777" w:rsidR="00112F8F" w:rsidRDefault="00000000">
            <w:pPr>
              <w:spacing w:after="0" w:line="276" w:lineRule="auto"/>
            </w:pPr>
            <w:proofErr w:type="spellStart"/>
            <w:r>
              <w:rPr>
                <w:sz w:val="20"/>
              </w:rPr>
              <w:t>模块一：用户与权限</w:t>
            </w:r>
            <w:proofErr w:type="spellEnd"/>
          </w:p>
        </w:tc>
        <w:tc>
          <w:tcPr>
            <w:tcW w:w="2280" w:type="dxa"/>
            <w:tcMar>
              <w:top w:w="80" w:type="dxa"/>
              <w:left w:w="100" w:type="dxa"/>
              <w:bottom w:w="80" w:type="dxa"/>
              <w:right w:w="100" w:type="dxa"/>
            </w:tcMar>
            <w:vAlign w:val="center"/>
          </w:tcPr>
          <w:p w14:paraId="10E53605" w14:textId="77777777" w:rsidR="00112F8F" w:rsidRDefault="00000000">
            <w:pPr>
              <w:spacing w:after="0" w:line="276" w:lineRule="auto"/>
            </w:pPr>
            <w:r>
              <w:rPr>
                <w:sz w:val="20"/>
              </w:rPr>
              <w:t>users</w:t>
            </w:r>
          </w:p>
        </w:tc>
        <w:tc>
          <w:tcPr>
            <w:tcW w:w="2280" w:type="dxa"/>
            <w:tcMar>
              <w:top w:w="80" w:type="dxa"/>
              <w:left w:w="100" w:type="dxa"/>
              <w:bottom w:w="80" w:type="dxa"/>
              <w:right w:w="100" w:type="dxa"/>
            </w:tcMar>
            <w:vAlign w:val="center"/>
          </w:tcPr>
          <w:p w14:paraId="4456071A" w14:textId="77777777" w:rsidR="00112F8F" w:rsidRDefault="00000000">
            <w:pPr>
              <w:spacing w:after="0" w:line="276" w:lineRule="auto"/>
            </w:pPr>
            <w:r>
              <w:rPr>
                <w:sz w:val="20"/>
              </w:rPr>
              <w:t>studyroom:auth:blacklist:&lt;token_hash&gt;</w:t>
            </w:r>
          </w:p>
        </w:tc>
        <w:tc>
          <w:tcPr>
            <w:tcW w:w="2280" w:type="dxa"/>
            <w:tcMar>
              <w:top w:w="80" w:type="dxa"/>
              <w:left w:w="100" w:type="dxa"/>
              <w:bottom w:w="80" w:type="dxa"/>
              <w:right w:w="100" w:type="dxa"/>
            </w:tcMar>
            <w:vAlign w:val="center"/>
          </w:tcPr>
          <w:p w14:paraId="335B4D82" w14:textId="77777777" w:rsidR="00112F8F" w:rsidRDefault="00000000">
            <w:pPr>
              <w:spacing w:after="0" w:line="276" w:lineRule="auto"/>
              <w:rPr>
                <w:lang w:eastAsia="zh-CN"/>
              </w:rPr>
            </w:pPr>
            <w:r>
              <w:rPr>
                <w:sz w:val="20"/>
                <w:lang w:eastAsia="zh-CN"/>
              </w:rPr>
              <w:t xml:space="preserve">用户基础信息唯一属主；其他模块仅通过 </w:t>
            </w:r>
            <w:proofErr w:type="spellStart"/>
            <w:r>
              <w:rPr>
                <w:sz w:val="20"/>
                <w:lang w:eastAsia="zh-CN"/>
              </w:rPr>
              <w:t>user_id</w:t>
            </w:r>
            <w:proofErr w:type="spellEnd"/>
            <w:r>
              <w:rPr>
                <w:sz w:val="20"/>
                <w:lang w:eastAsia="zh-CN"/>
              </w:rPr>
              <w:t xml:space="preserve"> </w:t>
            </w:r>
            <w:proofErr w:type="gramStart"/>
            <w:r>
              <w:rPr>
                <w:sz w:val="20"/>
                <w:lang w:eastAsia="zh-CN"/>
              </w:rPr>
              <w:t>外键引用</w:t>
            </w:r>
            <w:proofErr w:type="gramEnd"/>
            <w:r>
              <w:rPr>
                <w:sz w:val="20"/>
                <w:lang w:eastAsia="zh-CN"/>
              </w:rPr>
              <w:t>，禁止逆向跨模块直接更新口令或状态字段</w:t>
            </w:r>
          </w:p>
        </w:tc>
      </w:tr>
      <w:tr w:rsidR="00112F8F" w14:paraId="3AC849E8" w14:textId="77777777">
        <w:trPr>
          <w:cantSplit/>
          <w:jc w:val="center"/>
        </w:trPr>
        <w:tc>
          <w:tcPr>
            <w:tcW w:w="2280" w:type="dxa"/>
            <w:tcMar>
              <w:top w:w="80" w:type="dxa"/>
              <w:left w:w="100" w:type="dxa"/>
              <w:bottom w:w="80" w:type="dxa"/>
              <w:right w:w="100" w:type="dxa"/>
            </w:tcMar>
            <w:vAlign w:val="center"/>
          </w:tcPr>
          <w:p w14:paraId="6DA48E7C" w14:textId="77777777" w:rsidR="00112F8F" w:rsidRDefault="00000000">
            <w:pPr>
              <w:spacing w:after="0" w:line="276" w:lineRule="auto"/>
            </w:pPr>
            <w:proofErr w:type="spellStart"/>
            <w:r>
              <w:rPr>
                <w:sz w:val="20"/>
              </w:rPr>
              <w:lastRenderedPageBreak/>
              <w:t>模块二：座位与预约</w:t>
            </w:r>
            <w:proofErr w:type="spellEnd"/>
          </w:p>
        </w:tc>
        <w:tc>
          <w:tcPr>
            <w:tcW w:w="2280" w:type="dxa"/>
            <w:tcMar>
              <w:top w:w="80" w:type="dxa"/>
              <w:left w:w="100" w:type="dxa"/>
              <w:bottom w:w="80" w:type="dxa"/>
              <w:right w:w="100" w:type="dxa"/>
            </w:tcMar>
            <w:vAlign w:val="center"/>
          </w:tcPr>
          <w:p w14:paraId="5CFB2FBE" w14:textId="77777777" w:rsidR="00112F8F" w:rsidRDefault="00000000">
            <w:pPr>
              <w:spacing w:after="0" w:line="276" w:lineRule="auto"/>
            </w:pPr>
            <w:r>
              <w:rPr>
                <w:sz w:val="20"/>
              </w:rPr>
              <w:t>rooms&lt;br&gt;seats&lt;br&gt;reservations</w:t>
            </w:r>
          </w:p>
        </w:tc>
        <w:tc>
          <w:tcPr>
            <w:tcW w:w="2280" w:type="dxa"/>
            <w:tcMar>
              <w:top w:w="80" w:type="dxa"/>
              <w:left w:w="100" w:type="dxa"/>
              <w:bottom w:w="80" w:type="dxa"/>
              <w:right w:w="100" w:type="dxa"/>
            </w:tcMar>
            <w:vAlign w:val="center"/>
          </w:tcPr>
          <w:p w14:paraId="2B63803D" w14:textId="77777777" w:rsidR="00112F8F" w:rsidRDefault="00000000">
            <w:pPr>
              <w:spacing w:after="0" w:line="276" w:lineRule="auto"/>
            </w:pPr>
            <w:r>
              <w:rPr>
                <w:sz w:val="20"/>
              </w:rPr>
              <w:t>studyroom:lock:seat:&lt;seat_id&gt;:&lt;date&gt;&lt;br&gt;studyroom:cache:rooms</w:t>
            </w:r>
          </w:p>
        </w:tc>
        <w:tc>
          <w:tcPr>
            <w:tcW w:w="2280" w:type="dxa"/>
            <w:tcMar>
              <w:top w:w="80" w:type="dxa"/>
              <w:left w:w="100" w:type="dxa"/>
              <w:bottom w:w="80" w:type="dxa"/>
              <w:right w:w="100" w:type="dxa"/>
            </w:tcMar>
            <w:vAlign w:val="center"/>
          </w:tcPr>
          <w:p w14:paraId="233B7370" w14:textId="77777777" w:rsidR="00112F8F" w:rsidRDefault="00000000">
            <w:pPr>
              <w:spacing w:after="0" w:line="276" w:lineRule="auto"/>
            </w:pPr>
            <w:r>
              <w:rPr>
                <w:sz w:val="20"/>
              </w:rPr>
              <w:t>预约与座位状态唯一属主；拥有 excl_seat_overlap 与 excl_user_overlap GiST 排除约束；其他模块仅可发起状态流转或只读查询</w:t>
            </w:r>
          </w:p>
        </w:tc>
      </w:tr>
      <w:tr w:rsidR="00112F8F" w14:paraId="1E94808B" w14:textId="77777777">
        <w:trPr>
          <w:cantSplit/>
          <w:jc w:val="center"/>
        </w:trPr>
        <w:tc>
          <w:tcPr>
            <w:tcW w:w="2280" w:type="dxa"/>
            <w:tcMar>
              <w:top w:w="80" w:type="dxa"/>
              <w:left w:w="100" w:type="dxa"/>
              <w:bottom w:w="80" w:type="dxa"/>
              <w:right w:w="100" w:type="dxa"/>
            </w:tcMar>
            <w:vAlign w:val="center"/>
          </w:tcPr>
          <w:p w14:paraId="30C8284B" w14:textId="77777777" w:rsidR="00112F8F" w:rsidRDefault="00000000">
            <w:pPr>
              <w:spacing w:after="0" w:line="276" w:lineRule="auto"/>
            </w:pPr>
            <w:r>
              <w:rPr>
                <w:sz w:val="20"/>
              </w:rPr>
              <w:t>模块三：信用与候补</w:t>
            </w:r>
          </w:p>
        </w:tc>
        <w:tc>
          <w:tcPr>
            <w:tcW w:w="2280" w:type="dxa"/>
            <w:tcMar>
              <w:top w:w="80" w:type="dxa"/>
              <w:left w:w="100" w:type="dxa"/>
              <w:bottom w:w="80" w:type="dxa"/>
              <w:right w:w="100" w:type="dxa"/>
            </w:tcMar>
            <w:vAlign w:val="center"/>
          </w:tcPr>
          <w:p w14:paraId="09BE8504" w14:textId="77777777" w:rsidR="00112F8F" w:rsidRDefault="00000000">
            <w:pPr>
              <w:spacing w:after="0" w:line="276" w:lineRule="auto"/>
            </w:pPr>
            <w:r>
              <w:rPr>
                <w:sz w:val="20"/>
              </w:rPr>
              <w:t>credit_logs&lt;br&gt;waitlist&lt;br&gt;notifications</w:t>
            </w:r>
          </w:p>
        </w:tc>
        <w:tc>
          <w:tcPr>
            <w:tcW w:w="2280" w:type="dxa"/>
            <w:tcMar>
              <w:top w:w="80" w:type="dxa"/>
              <w:left w:w="100" w:type="dxa"/>
              <w:bottom w:w="80" w:type="dxa"/>
              <w:right w:w="100" w:type="dxa"/>
            </w:tcMar>
            <w:vAlign w:val="center"/>
          </w:tcPr>
          <w:p w14:paraId="6D018DAB" w14:textId="77777777" w:rsidR="00112F8F" w:rsidRDefault="00000000">
            <w:pPr>
              <w:spacing w:after="0" w:line="276" w:lineRule="auto"/>
              <w:rPr>
                <w:lang w:eastAsia="zh-CN"/>
              </w:rPr>
            </w:pPr>
            <w:r>
              <w:rPr>
                <w:sz w:val="20"/>
                <w:lang w:eastAsia="zh-CN"/>
              </w:rPr>
              <w:t>内存辅助队列键（可选）</w:t>
            </w:r>
          </w:p>
        </w:tc>
        <w:tc>
          <w:tcPr>
            <w:tcW w:w="2280" w:type="dxa"/>
            <w:tcMar>
              <w:top w:w="80" w:type="dxa"/>
              <w:left w:w="100" w:type="dxa"/>
              <w:bottom w:w="80" w:type="dxa"/>
              <w:right w:w="100" w:type="dxa"/>
            </w:tcMar>
            <w:vAlign w:val="center"/>
          </w:tcPr>
          <w:p w14:paraId="6FA4C132" w14:textId="77777777" w:rsidR="00112F8F" w:rsidRDefault="00000000">
            <w:pPr>
              <w:spacing w:after="0" w:line="276" w:lineRule="auto"/>
              <w:rPr>
                <w:lang w:eastAsia="zh-CN"/>
              </w:rPr>
            </w:pPr>
            <w:r>
              <w:rPr>
                <w:sz w:val="20"/>
                <w:lang w:eastAsia="zh-CN"/>
              </w:rPr>
              <w:t>信用流水、候补队列与站内通知唯一属主；递补引擎通过数据库事务锁定队首记录，防止并发重复递补</w:t>
            </w:r>
          </w:p>
        </w:tc>
      </w:tr>
      <w:tr w:rsidR="00112F8F" w14:paraId="0E8C19E5" w14:textId="77777777">
        <w:trPr>
          <w:cantSplit/>
          <w:jc w:val="center"/>
        </w:trPr>
        <w:tc>
          <w:tcPr>
            <w:tcW w:w="2280" w:type="dxa"/>
            <w:tcMar>
              <w:top w:w="80" w:type="dxa"/>
              <w:left w:w="100" w:type="dxa"/>
              <w:bottom w:w="80" w:type="dxa"/>
              <w:right w:w="100" w:type="dxa"/>
            </w:tcMar>
            <w:vAlign w:val="center"/>
          </w:tcPr>
          <w:p w14:paraId="42142532" w14:textId="77777777" w:rsidR="00112F8F" w:rsidRDefault="00000000">
            <w:pPr>
              <w:spacing w:after="0" w:line="276" w:lineRule="auto"/>
              <w:rPr>
                <w:lang w:eastAsia="zh-CN"/>
              </w:rPr>
            </w:pPr>
            <w:r>
              <w:rPr>
                <w:sz w:val="20"/>
                <w:lang w:eastAsia="zh-CN"/>
              </w:rPr>
              <w:lastRenderedPageBreak/>
              <w:t>模块四：统计与可视化</w:t>
            </w:r>
          </w:p>
        </w:tc>
        <w:tc>
          <w:tcPr>
            <w:tcW w:w="2280" w:type="dxa"/>
            <w:tcMar>
              <w:top w:w="80" w:type="dxa"/>
              <w:left w:w="100" w:type="dxa"/>
              <w:bottom w:w="80" w:type="dxa"/>
              <w:right w:w="100" w:type="dxa"/>
            </w:tcMar>
            <w:vAlign w:val="center"/>
          </w:tcPr>
          <w:p w14:paraId="19E3BAB2" w14:textId="77777777" w:rsidR="00112F8F" w:rsidRDefault="00000000">
            <w:pPr>
              <w:spacing w:after="0" w:line="276" w:lineRule="auto"/>
              <w:rPr>
                <w:lang w:eastAsia="zh-CN"/>
              </w:rPr>
            </w:pPr>
            <w:r>
              <w:rPr>
                <w:sz w:val="20"/>
                <w:lang w:eastAsia="zh-CN"/>
              </w:rPr>
              <w:t>历史预约分析视图（聚合查询）</w:t>
            </w:r>
          </w:p>
        </w:tc>
        <w:tc>
          <w:tcPr>
            <w:tcW w:w="2280" w:type="dxa"/>
            <w:tcMar>
              <w:top w:w="80" w:type="dxa"/>
              <w:left w:w="100" w:type="dxa"/>
              <w:bottom w:w="80" w:type="dxa"/>
              <w:right w:w="100" w:type="dxa"/>
            </w:tcMar>
            <w:vAlign w:val="center"/>
          </w:tcPr>
          <w:p w14:paraId="507DF5BC" w14:textId="77777777" w:rsidR="00112F8F" w:rsidRDefault="00000000">
            <w:pPr>
              <w:spacing w:after="0" w:line="276" w:lineRule="auto"/>
            </w:pPr>
            <w:proofErr w:type="gramStart"/>
            <w:r>
              <w:rPr>
                <w:sz w:val="20"/>
              </w:rPr>
              <w:t>studyroom:cache</w:t>
            </w:r>
            <w:proofErr w:type="gramEnd"/>
            <w:r>
              <w:rPr>
                <w:sz w:val="20"/>
              </w:rPr>
              <w:t>:stats:heatmap:&lt;room&gt;:&lt;date&gt;&lt;br&gt;studyroom:cache:stats:overview&lt;br&gt;studyroom:cache:stats:trend</w:t>
            </w:r>
          </w:p>
        </w:tc>
        <w:tc>
          <w:tcPr>
            <w:tcW w:w="2280" w:type="dxa"/>
            <w:tcMar>
              <w:top w:w="80" w:type="dxa"/>
              <w:left w:w="100" w:type="dxa"/>
              <w:bottom w:w="80" w:type="dxa"/>
              <w:right w:w="100" w:type="dxa"/>
            </w:tcMar>
            <w:vAlign w:val="center"/>
          </w:tcPr>
          <w:p w14:paraId="0B491A8C" w14:textId="77777777" w:rsidR="00112F8F" w:rsidRDefault="00000000">
            <w:pPr>
              <w:spacing w:after="0" w:line="276" w:lineRule="auto"/>
              <w:rPr>
                <w:lang w:eastAsia="zh-CN"/>
              </w:rPr>
            </w:pPr>
            <w:r>
              <w:rPr>
                <w:sz w:val="20"/>
                <w:lang w:eastAsia="zh-CN"/>
              </w:rPr>
              <w:t>无独立物理表，只读访问历史数据；全权负责统计分析指标的高性能旁路缓存生命周期与 Jitter 随机防雪崩管理</w:t>
            </w:r>
          </w:p>
        </w:tc>
      </w:tr>
      <w:tr w:rsidR="00112F8F" w14:paraId="3AF45269" w14:textId="77777777">
        <w:trPr>
          <w:cantSplit/>
          <w:jc w:val="center"/>
        </w:trPr>
        <w:tc>
          <w:tcPr>
            <w:tcW w:w="2280" w:type="dxa"/>
            <w:tcMar>
              <w:top w:w="80" w:type="dxa"/>
              <w:left w:w="100" w:type="dxa"/>
              <w:bottom w:w="80" w:type="dxa"/>
              <w:right w:w="100" w:type="dxa"/>
            </w:tcMar>
            <w:vAlign w:val="center"/>
          </w:tcPr>
          <w:p w14:paraId="2FCA200A" w14:textId="77777777" w:rsidR="00112F8F" w:rsidRDefault="00000000">
            <w:pPr>
              <w:spacing w:after="0" w:line="276" w:lineRule="auto"/>
              <w:rPr>
                <w:lang w:eastAsia="zh-CN"/>
              </w:rPr>
            </w:pPr>
            <w:r>
              <w:rPr>
                <w:sz w:val="20"/>
                <w:lang w:eastAsia="zh-CN"/>
              </w:rPr>
              <w:t>模块五：AI 助手与运维</w:t>
            </w:r>
          </w:p>
        </w:tc>
        <w:tc>
          <w:tcPr>
            <w:tcW w:w="2280" w:type="dxa"/>
            <w:tcMar>
              <w:top w:w="80" w:type="dxa"/>
              <w:left w:w="100" w:type="dxa"/>
              <w:bottom w:w="80" w:type="dxa"/>
              <w:right w:w="100" w:type="dxa"/>
            </w:tcMar>
            <w:vAlign w:val="center"/>
          </w:tcPr>
          <w:p w14:paraId="783BDBCC" w14:textId="77777777" w:rsidR="00112F8F" w:rsidRDefault="00000000">
            <w:pPr>
              <w:spacing w:after="0" w:line="276" w:lineRule="auto"/>
            </w:pPr>
            <w:proofErr w:type="spellStart"/>
            <w:r>
              <w:rPr>
                <w:sz w:val="20"/>
              </w:rPr>
              <w:t>ai_conversations</w:t>
            </w:r>
            <w:proofErr w:type="spellEnd"/>
            <w:r>
              <w:rPr>
                <w:sz w:val="20"/>
              </w:rPr>
              <w:t>&lt;</w:t>
            </w:r>
            <w:proofErr w:type="spellStart"/>
            <w:r>
              <w:rPr>
                <w:sz w:val="20"/>
              </w:rPr>
              <w:t>br</w:t>
            </w:r>
            <w:proofErr w:type="spellEnd"/>
            <w:r>
              <w:rPr>
                <w:sz w:val="20"/>
              </w:rPr>
              <w:t>&gt;</w:t>
            </w:r>
            <w:proofErr w:type="spellStart"/>
            <w:r>
              <w:rPr>
                <w:sz w:val="20"/>
              </w:rPr>
              <w:t>ai_messages</w:t>
            </w:r>
            <w:proofErr w:type="spellEnd"/>
          </w:p>
        </w:tc>
        <w:tc>
          <w:tcPr>
            <w:tcW w:w="2280" w:type="dxa"/>
            <w:tcMar>
              <w:top w:w="80" w:type="dxa"/>
              <w:left w:w="100" w:type="dxa"/>
              <w:bottom w:w="80" w:type="dxa"/>
              <w:right w:w="100" w:type="dxa"/>
            </w:tcMar>
            <w:vAlign w:val="center"/>
          </w:tcPr>
          <w:p w14:paraId="2B6C1BD8" w14:textId="77777777" w:rsidR="00112F8F" w:rsidRDefault="00000000">
            <w:pPr>
              <w:spacing w:after="0" w:line="276" w:lineRule="auto"/>
            </w:pPr>
            <w:r>
              <w:rPr>
                <w:sz w:val="20"/>
              </w:rPr>
              <w:t>studyroom:scheduler:leader&lt;br&gt;studyroom:ratelimit:ip:*&lt;br&gt;studyroom:ratelimit:user:*</w:t>
            </w:r>
          </w:p>
        </w:tc>
        <w:tc>
          <w:tcPr>
            <w:tcW w:w="2280" w:type="dxa"/>
            <w:tcMar>
              <w:top w:w="80" w:type="dxa"/>
              <w:left w:w="100" w:type="dxa"/>
              <w:bottom w:w="80" w:type="dxa"/>
              <w:right w:w="100" w:type="dxa"/>
            </w:tcMar>
            <w:vAlign w:val="center"/>
          </w:tcPr>
          <w:p w14:paraId="6D74F553" w14:textId="77777777" w:rsidR="00112F8F" w:rsidRDefault="00000000">
            <w:pPr>
              <w:spacing w:after="0" w:line="276" w:lineRule="auto"/>
              <w:rPr>
                <w:lang w:eastAsia="zh-CN"/>
              </w:rPr>
            </w:pPr>
            <w:r>
              <w:rPr>
                <w:sz w:val="20"/>
                <w:lang w:eastAsia="zh-CN"/>
              </w:rPr>
              <w:t>AI 对话历史唯一属主；全权负责分布式主备选举调度锁与全站 API 限流计数器的生命周期管理</w:t>
            </w:r>
          </w:p>
        </w:tc>
      </w:tr>
    </w:tbl>
    <w:p w14:paraId="4A0A574B" w14:textId="77777777" w:rsidR="00112F8F" w:rsidRDefault="00112F8F">
      <w:pPr>
        <w:spacing w:after="80"/>
        <w:rPr>
          <w:lang w:eastAsia="zh-CN"/>
        </w:rPr>
      </w:pPr>
    </w:p>
    <w:p w14:paraId="09C3A739" w14:textId="77777777" w:rsidR="00112F8F" w:rsidRDefault="00000000">
      <w:pPr>
        <w:spacing w:before="240" w:after="240"/>
        <w:jc w:val="center"/>
        <w:rPr>
          <w:lang w:eastAsia="zh-CN"/>
        </w:rPr>
      </w:pPr>
      <w:r>
        <w:rPr>
          <w:rFonts w:ascii="黑体" w:eastAsia="黑体" w:hAnsi="黑体"/>
          <w:b/>
          <w:sz w:val="36"/>
          <w:lang w:eastAsia="zh-CN"/>
        </w:rPr>
        <w:t>5．数据结构设计</w:t>
      </w:r>
    </w:p>
    <w:p w14:paraId="31F2FA6B" w14:textId="77777777" w:rsidR="00112F8F" w:rsidRDefault="00000000">
      <w:pPr>
        <w:pStyle w:val="1"/>
        <w:spacing w:before="240"/>
        <w:rPr>
          <w:lang w:eastAsia="zh-CN"/>
        </w:rPr>
      </w:pPr>
      <w:r>
        <w:rPr>
          <w:rFonts w:ascii="黑体" w:eastAsia="黑体" w:hAnsi="黑体"/>
          <w:sz w:val="28"/>
          <w:lang w:eastAsia="zh-CN"/>
        </w:rPr>
        <w:t>5.1 逻辑结构设计</w:t>
      </w:r>
    </w:p>
    <w:p w14:paraId="517DA400" w14:textId="77777777" w:rsidR="00112F8F" w:rsidRDefault="00000000">
      <w:pPr>
        <w:spacing w:after="40" w:line="288" w:lineRule="auto"/>
      </w:pPr>
      <w:proofErr w:type="spellStart"/>
      <w:r>
        <w:rPr>
          <w:sz w:val="21"/>
        </w:rPr>
        <w:t>系统核心实体及联系</w:t>
      </w:r>
      <w:proofErr w:type="spellEnd"/>
      <w:r>
        <w:rPr>
          <w:sz w:val="21"/>
        </w:rPr>
        <w:t>：</w:t>
      </w:r>
    </w:p>
    <w:p w14:paraId="5C0978A1" w14:textId="77777777" w:rsidR="00112F8F" w:rsidRDefault="00000000">
      <w:pPr>
        <w:pStyle w:val="a0"/>
        <w:spacing w:after="40" w:line="288" w:lineRule="auto"/>
      </w:pPr>
      <w:r>
        <w:rPr>
          <w:sz w:val="21"/>
        </w:rPr>
        <w:t>用户 User 1—N 预约 Reservation；座位 Seat 1—N 预约；</w:t>
      </w:r>
    </w:p>
    <w:p w14:paraId="72659027" w14:textId="77777777" w:rsidR="00112F8F" w:rsidRDefault="00000000">
      <w:pPr>
        <w:pStyle w:val="a0"/>
        <w:spacing w:after="40" w:line="288" w:lineRule="auto"/>
      </w:pPr>
      <w:r>
        <w:rPr>
          <w:sz w:val="21"/>
        </w:rPr>
        <w:t>房间 Room 1—N 座位 Seat（级联删除）；</w:t>
      </w:r>
    </w:p>
    <w:p w14:paraId="3D5815F0" w14:textId="77777777" w:rsidR="00112F8F" w:rsidRDefault="00000000">
      <w:pPr>
        <w:pStyle w:val="a0"/>
        <w:spacing w:after="40" w:line="288" w:lineRule="auto"/>
      </w:pPr>
      <w:r>
        <w:rPr>
          <w:sz w:val="21"/>
        </w:rPr>
        <w:t>用户 User 1—N 信用流水 CreditLog；用户 User 1—N 候补 Waitlist；房间 Room 1—N 候补；</w:t>
      </w:r>
    </w:p>
    <w:p w14:paraId="774E7612" w14:textId="77777777" w:rsidR="00112F8F" w:rsidRDefault="00000000">
      <w:pPr>
        <w:pStyle w:val="a0"/>
        <w:spacing w:after="40" w:line="288" w:lineRule="auto"/>
      </w:pPr>
      <w:r>
        <w:rPr>
          <w:sz w:val="21"/>
        </w:rPr>
        <w:t>用户 User 1—N 通知 Notification；</w:t>
      </w:r>
    </w:p>
    <w:p w14:paraId="1814813C" w14:textId="77777777" w:rsidR="00112F8F" w:rsidRDefault="00000000">
      <w:pPr>
        <w:pStyle w:val="a0"/>
        <w:spacing w:after="40" w:line="288" w:lineRule="auto"/>
      </w:pPr>
      <w:r>
        <w:rPr>
          <w:sz w:val="21"/>
        </w:rPr>
        <w:lastRenderedPageBreak/>
        <w:t>预约 Reservation 1—N 信用流水（一条预约可产生多条流水，如违约扣分）。</w:t>
      </w:r>
    </w:p>
    <w:p w14:paraId="65AE9577" w14:textId="77777777" w:rsidR="00112F8F" w:rsidRDefault="00000000">
      <w:pPr>
        <w:spacing w:before="160" w:after="80"/>
        <w:jc w:val="center"/>
      </w:pPr>
      <w:r>
        <w:rPr>
          <w:noProof/>
        </w:rPr>
        <w:drawing>
          <wp:inline distT="0" distB="0" distL="0" distR="0" wp14:anchorId="429A8647" wp14:editId="3D1E2171">
            <wp:extent cx="5303520" cy="56224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R图.png"/>
                    <pic:cNvPicPr/>
                  </pic:nvPicPr>
                  <pic:blipFill>
                    <a:blip r:embed="rId17"/>
                    <a:stretch>
                      <a:fillRect/>
                    </a:stretch>
                  </pic:blipFill>
                  <pic:spPr>
                    <a:xfrm>
                      <a:off x="0" y="0"/>
                      <a:ext cx="5303520" cy="5622460"/>
                    </a:xfrm>
                    <a:prstGeom prst="rect">
                      <a:avLst/>
                    </a:prstGeom>
                  </pic:spPr>
                </pic:pic>
              </a:graphicData>
            </a:graphic>
          </wp:inline>
        </w:drawing>
      </w:r>
    </w:p>
    <w:p w14:paraId="75A8D8AF" w14:textId="77777777" w:rsidR="00112F8F" w:rsidRDefault="00000000">
      <w:pPr>
        <w:spacing w:before="40" w:after="200"/>
        <w:jc w:val="center"/>
        <w:rPr>
          <w:lang w:eastAsia="zh-CN"/>
        </w:rPr>
      </w:pPr>
      <w:r>
        <w:rPr>
          <w:b/>
          <w:sz w:val="20"/>
          <w:lang w:eastAsia="zh-CN"/>
        </w:rPr>
        <w:t>图 5-1 实体联系图（ER 图）</w:t>
      </w:r>
    </w:p>
    <w:p w14:paraId="698DA556" w14:textId="77777777" w:rsidR="00112F8F" w:rsidRDefault="00000000">
      <w:pPr>
        <w:pStyle w:val="1"/>
        <w:spacing w:before="240"/>
      </w:pPr>
      <w:r>
        <w:rPr>
          <w:rFonts w:ascii="黑体" w:eastAsia="黑体" w:hAnsi="黑体"/>
          <w:sz w:val="28"/>
        </w:rPr>
        <w:t xml:space="preserve">5.2 </w:t>
      </w:r>
      <w:proofErr w:type="spellStart"/>
      <w:r>
        <w:rPr>
          <w:rFonts w:ascii="黑体" w:eastAsia="黑体" w:hAnsi="黑体"/>
          <w:sz w:val="28"/>
        </w:rPr>
        <w:t>物理结构设计</w:t>
      </w:r>
      <w:proofErr w:type="spellEnd"/>
    </w:p>
    <w:tbl>
      <w:tblPr>
        <w:tblStyle w:val="aff1"/>
        <w:tblW w:w="0" w:type="auto"/>
        <w:jc w:val="center"/>
        <w:tblLook w:val="04A0" w:firstRow="1" w:lastRow="0" w:firstColumn="1" w:lastColumn="0" w:noHBand="0" w:noVBand="1"/>
      </w:tblPr>
      <w:tblGrid>
        <w:gridCol w:w="2222"/>
        <w:gridCol w:w="7100"/>
      </w:tblGrid>
      <w:tr w:rsidR="00112F8F" w14:paraId="3EA494B8" w14:textId="77777777">
        <w:trPr>
          <w:cantSplit/>
          <w:tblHeader/>
          <w:jc w:val="center"/>
        </w:trPr>
        <w:tc>
          <w:tcPr>
            <w:tcW w:w="4561" w:type="dxa"/>
            <w:shd w:val="clear" w:color="auto" w:fill="D9EAF7"/>
            <w:tcMar>
              <w:top w:w="80" w:type="dxa"/>
              <w:left w:w="100" w:type="dxa"/>
              <w:bottom w:w="80" w:type="dxa"/>
              <w:right w:w="100" w:type="dxa"/>
            </w:tcMar>
            <w:vAlign w:val="center"/>
          </w:tcPr>
          <w:p w14:paraId="7A0CC681" w14:textId="77777777" w:rsidR="00112F8F" w:rsidRDefault="00000000">
            <w:pPr>
              <w:spacing w:after="0" w:line="276" w:lineRule="auto"/>
              <w:jc w:val="center"/>
            </w:pPr>
            <w:r>
              <w:rPr>
                <w:b/>
                <w:sz w:val="20"/>
              </w:rPr>
              <w:t>对象</w:t>
            </w:r>
          </w:p>
        </w:tc>
        <w:tc>
          <w:tcPr>
            <w:tcW w:w="4561" w:type="dxa"/>
            <w:shd w:val="clear" w:color="auto" w:fill="D9EAF7"/>
            <w:tcMar>
              <w:top w:w="80" w:type="dxa"/>
              <w:left w:w="100" w:type="dxa"/>
              <w:bottom w:w="80" w:type="dxa"/>
              <w:right w:w="100" w:type="dxa"/>
            </w:tcMar>
            <w:vAlign w:val="center"/>
          </w:tcPr>
          <w:p w14:paraId="57284324" w14:textId="77777777" w:rsidR="00112F8F" w:rsidRDefault="00000000">
            <w:pPr>
              <w:spacing w:after="0" w:line="276" w:lineRule="auto"/>
              <w:jc w:val="center"/>
            </w:pPr>
            <w:r>
              <w:rPr>
                <w:b/>
                <w:sz w:val="20"/>
              </w:rPr>
              <w:t>设计</w:t>
            </w:r>
          </w:p>
        </w:tc>
      </w:tr>
      <w:tr w:rsidR="00112F8F" w14:paraId="046FBDF3" w14:textId="77777777">
        <w:trPr>
          <w:cantSplit/>
          <w:jc w:val="center"/>
        </w:trPr>
        <w:tc>
          <w:tcPr>
            <w:tcW w:w="4561" w:type="dxa"/>
            <w:tcMar>
              <w:top w:w="80" w:type="dxa"/>
              <w:left w:w="100" w:type="dxa"/>
              <w:bottom w:w="80" w:type="dxa"/>
              <w:right w:w="100" w:type="dxa"/>
            </w:tcMar>
            <w:vAlign w:val="center"/>
          </w:tcPr>
          <w:p w14:paraId="4AEA2C1D" w14:textId="77777777" w:rsidR="00112F8F" w:rsidRDefault="00000000">
            <w:pPr>
              <w:spacing w:after="0" w:line="276" w:lineRule="auto"/>
            </w:pPr>
            <w:r>
              <w:rPr>
                <w:sz w:val="20"/>
              </w:rPr>
              <w:t>存储引擎</w:t>
            </w:r>
          </w:p>
        </w:tc>
        <w:tc>
          <w:tcPr>
            <w:tcW w:w="4561" w:type="dxa"/>
            <w:tcMar>
              <w:top w:w="80" w:type="dxa"/>
              <w:left w:w="100" w:type="dxa"/>
              <w:bottom w:w="80" w:type="dxa"/>
              <w:right w:w="100" w:type="dxa"/>
            </w:tcMar>
            <w:vAlign w:val="center"/>
          </w:tcPr>
          <w:p w14:paraId="14AB2323" w14:textId="77777777" w:rsidR="00112F8F" w:rsidRDefault="00000000">
            <w:pPr>
              <w:spacing w:after="0" w:line="276" w:lineRule="auto"/>
            </w:pPr>
            <w:r>
              <w:rPr>
                <w:sz w:val="20"/>
              </w:rPr>
              <w:t>PostgreSQL 18 默认堆表 + Redis 7 内存数据结构</w:t>
            </w:r>
          </w:p>
        </w:tc>
      </w:tr>
      <w:tr w:rsidR="00112F8F" w14:paraId="797F99B8" w14:textId="77777777">
        <w:trPr>
          <w:cantSplit/>
          <w:jc w:val="center"/>
        </w:trPr>
        <w:tc>
          <w:tcPr>
            <w:tcW w:w="4561" w:type="dxa"/>
            <w:tcMar>
              <w:top w:w="80" w:type="dxa"/>
              <w:left w:w="100" w:type="dxa"/>
              <w:bottom w:w="80" w:type="dxa"/>
              <w:right w:w="100" w:type="dxa"/>
            </w:tcMar>
            <w:vAlign w:val="center"/>
          </w:tcPr>
          <w:p w14:paraId="4DD6CAA6" w14:textId="77777777" w:rsidR="00112F8F" w:rsidRDefault="00000000">
            <w:pPr>
              <w:spacing w:after="0" w:line="276" w:lineRule="auto"/>
            </w:pPr>
            <w:r>
              <w:rPr>
                <w:sz w:val="20"/>
              </w:rPr>
              <w:t>主键</w:t>
            </w:r>
          </w:p>
        </w:tc>
        <w:tc>
          <w:tcPr>
            <w:tcW w:w="4561" w:type="dxa"/>
            <w:tcMar>
              <w:top w:w="80" w:type="dxa"/>
              <w:left w:w="100" w:type="dxa"/>
              <w:bottom w:w="80" w:type="dxa"/>
              <w:right w:w="100" w:type="dxa"/>
            </w:tcMar>
            <w:vAlign w:val="center"/>
          </w:tcPr>
          <w:p w14:paraId="4429250F" w14:textId="77777777" w:rsidR="00112F8F" w:rsidRDefault="00000000">
            <w:pPr>
              <w:spacing w:after="0" w:line="276" w:lineRule="auto"/>
            </w:pPr>
            <w:r>
              <w:rPr>
                <w:sz w:val="20"/>
              </w:rPr>
              <w:t>全表 BIGSERIAL 代理键</w:t>
            </w:r>
          </w:p>
        </w:tc>
      </w:tr>
      <w:tr w:rsidR="00112F8F" w14:paraId="741B48D0" w14:textId="77777777">
        <w:trPr>
          <w:cantSplit/>
          <w:jc w:val="center"/>
        </w:trPr>
        <w:tc>
          <w:tcPr>
            <w:tcW w:w="4561" w:type="dxa"/>
            <w:tcMar>
              <w:top w:w="80" w:type="dxa"/>
              <w:left w:w="100" w:type="dxa"/>
              <w:bottom w:w="80" w:type="dxa"/>
              <w:right w:w="100" w:type="dxa"/>
            </w:tcMar>
            <w:vAlign w:val="center"/>
          </w:tcPr>
          <w:p w14:paraId="2F392FEA" w14:textId="77777777" w:rsidR="00112F8F" w:rsidRDefault="00000000">
            <w:pPr>
              <w:spacing w:after="0" w:line="276" w:lineRule="auto"/>
            </w:pPr>
            <w:r>
              <w:rPr>
                <w:sz w:val="20"/>
              </w:rPr>
              <w:lastRenderedPageBreak/>
              <w:t>索引</w:t>
            </w:r>
          </w:p>
        </w:tc>
        <w:tc>
          <w:tcPr>
            <w:tcW w:w="4561" w:type="dxa"/>
            <w:tcMar>
              <w:top w:w="80" w:type="dxa"/>
              <w:left w:w="100" w:type="dxa"/>
              <w:bottom w:w="80" w:type="dxa"/>
              <w:right w:w="100" w:type="dxa"/>
            </w:tcMar>
            <w:vAlign w:val="center"/>
          </w:tcPr>
          <w:p w14:paraId="3FEFF874" w14:textId="77777777" w:rsidR="00112F8F" w:rsidRDefault="00000000">
            <w:pPr>
              <w:spacing w:after="0" w:line="276" w:lineRule="auto"/>
            </w:pPr>
            <w:r>
              <w:rPr>
                <w:sz w:val="20"/>
              </w:rPr>
              <w:t>idx_res_seat_date、idx_res_user_date、idx_res_status、idx_wait_room_slot、idx_notify_user_unread、idx_seats_room、idx_credit_user、idx_ai_conversations_user_updated、idx_ai_messages_conversation_created 等（见迁移脚本）</w:t>
            </w:r>
          </w:p>
        </w:tc>
      </w:tr>
      <w:tr w:rsidR="00112F8F" w14:paraId="04CB292A" w14:textId="77777777">
        <w:trPr>
          <w:cantSplit/>
          <w:jc w:val="center"/>
        </w:trPr>
        <w:tc>
          <w:tcPr>
            <w:tcW w:w="4561" w:type="dxa"/>
            <w:tcMar>
              <w:top w:w="80" w:type="dxa"/>
              <w:left w:w="100" w:type="dxa"/>
              <w:bottom w:w="80" w:type="dxa"/>
              <w:right w:w="100" w:type="dxa"/>
            </w:tcMar>
            <w:vAlign w:val="center"/>
          </w:tcPr>
          <w:p w14:paraId="55C54920" w14:textId="77777777" w:rsidR="00112F8F" w:rsidRDefault="00000000">
            <w:pPr>
              <w:spacing w:after="0" w:line="276" w:lineRule="auto"/>
            </w:pPr>
            <w:r>
              <w:rPr>
                <w:sz w:val="20"/>
              </w:rPr>
              <w:t>约束</w:t>
            </w:r>
          </w:p>
        </w:tc>
        <w:tc>
          <w:tcPr>
            <w:tcW w:w="4561" w:type="dxa"/>
            <w:tcMar>
              <w:top w:w="80" w:type="dxa"/>
              <w:left w:w="100" w:type="dxa"/>
              <w:bottom w:w="80" w:type="dxa"/>
              <w:right w:w="100" w:type="dxa"/>
            </w:tcMar>
            <w:vAlign w:val="center"/>
          </w:tcPr>
          <w:p w14:paraId="0C932A51" w14:textId="77777777" w:rsidR="00112F8F" w:rsidRDefault="00000000">
            <w:pPr>
              <w:spacing w:after="0" w:line="276" w:lineRule="auto"/>
              <w:rPr>
                <w:lang w:eastAsia="zh-CN"/>
              </w:rPr>
            </w:pPr>
            <w:r>
              <w:rPr>
                <w:sz w:val="20"/>
                <w:lang w:eastAsia="zh-CN"/>
              </w:rPr>
              <w:t xml:space="preserve">两项 </w:t>
            </w:r>
            <w:proofErr w:type="spellStart"/>
            <w:r>
              <w:rPr>
                <w:sz w:val="20"/>
                <w:lang w:eastAsia="zh-CN"/>
              </w:rPr>
              <w:t>GiST</w:t>
            </w:r>
            <w:proofErr w:type="spellEnd"/>
            <w:r>
              <w:rPr>
                <w:sz w:val="20"/>
                <w:lang w:eastAsia="zh-CN"/>
              </w:rPr>
              <w:t xml:space="preserve"> 排除约束（座位/用户时段不重叠）；枚举 CHECK 约束</w:t>
            </w:r>
          </w:p>
        </w:tc>
      </w:tr>
      <w:tr w:rsidR="00112F8F" w14:paraId="3FAE2C1D" w14:textId="77777777">
        <w:trPr>
          <w:cantSplit/>
          <w:jc w:val="center"/>
        </w:trPr>
        <w:tc>
          <w:tcPr>
            <w:tcW w:w="4561" w:type="dxa"/>
            <w:tcMar>
              <w:top w:w="80" w:type="dxa"/>
              <w:left w:w="100" w:type="dxa"/>
              <w:bottom w:w="80" w:type="dxa"/>
              <w:right w:w="100" w:type="dxa"/>
            </w:tcMar>
            <w:vAlign w:val="center"/>
          </w:tcPr>
          <w:p w14:paraId="00F6EB88" w14:textId="77777777" w:rsidR="00112F8F" w:rsidRDefault="00000000">
            <w:pPr>
              <w:spacing w:after="0" w:line="276" w:lineRule="auto"/>
            </w:pPr>
            <w:proofErr w:type="spellStart"/>
            <w:r>
              <w:rPr>
                <w:sz w:val="20"/>
              </w:rPr>
              <w:t>表清单</w:t>
            </w:r>
            <w:proofErr w:type="spellEnd"/>
          </w:p>
        </w:tc>
        <w:tc>
          <w:tcPr>
            <w:tcW w:w="4561" w:type="dxa"/>
            <w:tcMar>
              <w:top w:w="80" w:type="dxa"/>
              <w:left w:w="100" w:type="dxa"/>
              <w:bottom w:w="80" w:type="dxa"/>
              <w:right w:w="100" w:type="dxa"/>
            </w:tcMar>
            <w:vAlign w:val="center"/>
          </w:tcPr>
          <w:p w14:paraId="1BB66785" w14:textId="77777777" w:rsidR="00112F8F" w:rsidRDefault="00000000">
            <w:pPr>
              <w:spacing w:after="0" w:line="276" w:lineRule="auto"/>
            </w:pPr>
            <w:r>
              <w:rPr>
                <w:sz w:val="20"/>
              </w:rPr>
              <w:t>业务表 7 张（users/rooms/seats/reservations/credit_logs/waitlist/notifications）+ AI 表 2 张（ai_conversations/ai_messages）</w:t>
            </w:r>
          </w:p>
        </w:tc>
      </w:tr>
      <w:tr w:rsidR="00112F8F" w14:paraId="1FB5169B" w14:textId="77777777">
        <w:trPr>
          <w:cantSplit/>
          <w:jc w:val="center"/>
        </w:trPr>
        <w:tc>
          <w:tcPr>
            <w:tcW w:w="4561" w:type="dxa"/>
            <w:tcMar>
              <w:top w:w="80" w:type="dxa"/>
              <w:left w:w="100" w:type="dxa"/>
              <w:bottom w:w="80" w:type="dxa"/>
              <w:right w:w="100" w:type="dxa"/>
            </w:tcMar>
            <w:vAlign w:val="center"/>
          </w:tcPr>
          <w:p w14:paraId="17DF2EDD" w14:textId="77777777" w:rsidR="00112F8F" w:rsidRDefault="00000000">
            <w:pPr>
              <w:spacing w:after="0" w:line="276" w:lineRule="auto"/>
            </w:pPr>
            <w:r>
              <w:rPr>
                <w:sz w:val="20"/>
              </w:rPr>
              <w:t>连接池</w:t>
            </w:r>
          </w:p>
        </w:tc>
        <w:tc>
          <w:tcPr>
            <w:tcW w:w="4561" w:type="dxa"/>
            <w:tcMar>
              <w:top w:w="80" w:type="dxa"/>
              <w:left w:w="100" w:type="dxa"/>
              <w:bottom w:w="80" w:type="dxa"/>
              <w:right w:w="100" w:type="dxa"/>
            </w:tcMar>
            <w:vAlign w:val="center"/>
          </w:tcPr>
          <w:p w14:paraId="681599AB" w14:textId="77777777" w:rsidR="00112F8F" w:rsidRDefault="00000000">
            <w:pPr>
              <w:spacing w:after="0" w:line="276" w:lineRule="auto"/>
            </w:pPr>
            <w:r>
              <w:rPr>
                <w:sz w:val="20"/>
              </w:rPr>
              <w:t>PostgreSQL 使用 pgxpool 默认配置；Redis PoolSize=20、MinIdleConns=5</w:t>
            </w:r>
          </w:p>
        </w:tc>
      </w:tr>
      <w:tr w:rsidR="00112F8F" w14:paraId="1590AB17" w14:textId="77777777">
        <w:trPr>
          <w:cantSplit/>
          <w:jc w:val="center"/>
        </w:trPr>
        <w:tc>
          <w:tcPr>
            <w:tcW w:w="4561" w:type="dxa"/>
            <w:tcMar>
              <w:top w:w="80" w:type="dxa"/>
              <w:left w:w="100" w:type="dxa"/>
              <w:bottom w:w="80" w:type="dxa"/>
              <w:right w:w="100" w:type="dxa"/>
            </w:tcMar>
            <w:vAlign w:val="center"/>
          </w:tcPr>
          <w:p w14:paraId="0130F7DA" w14:textId="77777777" w:rsidR="00112F8F" w:rsidRDefault="00000000">
            <w:pPr>
              <w:spacing w:after="0" w:line="276" w:lineRule="auto"/>
            </w:pPr>
            <w:r>
              <w:rPr>
                <w:sz w:val="20"/>
              </w:rPr>
              <w:t>缓存键设计</w:t>
            </w:r>
          </w:p>
        </w:tc>
        <w:tc>
          <w:tcPr>
            <w:tcW w:w="4561" w:type="dxa"/>
            <w:tcMar>
              <w:top w:w="80" w:type="dxa"/>
              <w:left w:w="100" w:type="dxa"/>
              <w:bottom w:w="80" w:type="dxa"/>
              <w:right w:w="100" w:type="dxa"/>
            </w:tcMar>
            <w:vAlign w:val="center"/>
          </w:tcPr>
          <w:p w14:paraId="4EA11ADF" w14:textId="77777777" w:rsidR="00112F8F" w:rsidRDefault="00000000">
            <w:pPr>
              <w:spacing w:after="0" w:line="276" w:lineRule="auto"/>
            </w:pPr>
            <w:r>
              <w:rPr>
                <w:sz w:val="20"/>
              </w:rPr>
              <w:t>studyroom:cache:rooms、studyroom:cache:stats:heatmap:&lt;room&gt;:&lt;date&gt;、studyroom:cache:stats:overview、studyroom:auth:blacklist:&lt;hash&gt;、studyroom:lock:user:&lt;uid&gt;:&lt;date&gt;、studyroom:lock:seat:&lt;seat&gt;:&lt;date&gt;:&lt;start&gt;_&lt;end&gt;、studyroom:scheduler:leader</w:t>
            </w:r>
          </w:p>
        </w:tc>
      </w:tr>
    </w:tbl>
    <w:p w14:paraId="6A005AA2" w14:textId="77777777" w:rsidR="00112F8F" w:rsidRDefault="00112F8F">
      <w:pPr>
        <w:spacing w:after="80"/>
      </w:pPr>
    </w:p>
    <w:p w14:paraId="2AA1EB6B" w14:textId="77777777" w:rsidR="00112F8F" w:rsidRDefault="00000000">
      <w:pPr>
        <w:pStyle w:val="1"/>
        <w:spacing w:before="240"/>
      </w:pPr>
      <w:r>
        <w:rPr>
          <w:rFonts w:ascii="黑体" w:eastAsia="黑体" w:hAnsi="黑体"/>
          <w:sz w:val="28"/>
        </w:rPr>
        <w:t>5.3 数据结构与程序的关系</w:t>
      </w:r>
    </w:p>
    <w:tbl>
      <w:tblPr>
        <w:tblStyle w:val="aff1"/>
        <w:tblW w:w="0" w:type="auto"/>
        <w:jc w:val="center"/>
        <w:tblLook w:val="04A0" w:firstRow="1" w:lastRow="0" w:firstColumn="1" w:lastColumn="0" w:noHBand="0" w:noVBand="1"/>
      </w:tblPr>
      <w:tblGrid>
        <w:gridCol w:w="3041"/>
        <w:gridCol w:w="3041"/>
        <w:gridCol w:w="3041"/>
      </w:tblGrid>
      <w:tr w:rsidR="00112F8F" w14:paraId="5C2C27F8" w14:textId="77777777">
        <w:trPr>
          <w:cantSplit/>
          <w:tblHeader/>
          <w:jc w:val="center"/>
        </w:trPr>
        <w:tc>
          <w:tcPr>
            <w:tcW w:w="3041" w:type="dxa"/>
            <w:shd w:val="clear" w:color="auto" w:fill="D9EAF7"/>
            <w:tcMar>
              <w:top w:w="80" w:type="dxa"/>
              <w:left w:w="100" w:type="dxa"/>
              <w:bottom w:w="80" w:type="dxa"/>
              <w:right w:w="100" w:type="dxa"/>
            </w:tcMar>
            <w:vAlign w:val="center"/>
          </w:tcPr>
          <w:p w14:paraId="20D1374C" w14:textId="77777777" w:rsidR="00112F8F" w:rsidRDefault="00000000">
            <w:pPr>
              <w:spacing w:after="0" w:line="276" w:lineRule="auto"/>
              <w:jc w:val="center"/>
            </w:pPr>
            <w:r>
              <w:rPr>
                <w:b/>
                <w:sz w:val="20"/>
              </w:rPr>
              <w:t>数据结构</w:t>
            </w:r>
          </w:p>
        </w:tc>
        <w:tc>
          <w:tcPr>
            <w:tcW w:w="3041" w:type="dxa"/>
            <w:shd w:val="clear" w:color="auto" w:fill="D9EAF7"/>
            <w:tcMar>
              <w:top w:w="80" w:type="dxa"/>
              <w:left w:w="100" w:type="dxa"/>
              <w:bottom w:w="80" w:type="dxa"/>
              <w:right w:w="100" w:type="dxa"/>
            </w:tcMar>
            <w:vAlign w:val="center"/>
          </w:tcPr>
          <w:p w14:paraId="154326C5" w14:textId="77777777" w:rsidR="00112F8F" w:rsidRDefault="00000000">
            <w:pPr>
              <w:spacing w:after="0" w:line="276" w:lineRule="auto"/>
              <w:jc w:val="center"/>
            </w:pPr>
            <w:r>
              <w:rPr>
                <w:b/>
                <w:sz w:val="20"/>
              </w:rPr>
              <w:t>对应 model/缓存对象</w:t>
            </w:r>
          </w:p>
        </w:tc>
        <w:tc>
          <w:tcPr>
            <w:tcW w:w="3041" w:type="dxa"/>
            <w:shd w:val="clear" w:color="auto" w:fill="D9EAF7"/>
            <w:tcMar>
              <w:top w:w="80" w:type="dxa"/>
              <w:left w:w="100" w:type="dxa"/>
              <w:bottom w:w="80" w:type="dxa"/>
              <w:right w:w="100" w:type="dxa"/>
            </w:tcMar>
            <w:vAlign w:val="center"/>
          </w:tcPr>
          <w:p w14:paraId="4C3303F8" w14:textId="77777777" w:rsidR="00112F8F" w:rsidRDefault="00000000">
            <w:pPr>
              <w:spacing w:after="0" w:line="276" w:lineRule="auto"/>
              <w:jc w:val="center"/>
            </w:pPr>
            <w:r>
              <w:rPr>
                <w:b/>
                <w:sz w:val="20"/>
              </w:rPr>
              <w:t>消费程序</w:t>
            </w:r>
          </w:p>
        </w:tc>
      </w:tr>
      <w:tr w:rsidR="00112F8F" w14:paraId="5DDED72C" w14:textId="77777777">
        <w:trPr>
          <w:cantSplit/>
          <w:jc w:val="center"/>
        </w:trPr>
        <w:tc>
          <w:tcPr>
            <w:tcW w:w="3041" w:type="dxa"/>
            <w:tcMar>
              <w:top w:w="80" w:type="dxa"/>
              <w:left w:w="100" w:type="dxa"/>
              <w:bottom w:w="80" w:type="dxa"/>
              <w:right w:w="100" w:type="dxa"/>
            </w:tcMar>
            <w:vAlign w:val="center"/>
          </w:tcPr>
          <w:p w14:paraId="25063DFF" w14:textId="77777777" w:rsidR="00112F8F" w:rsidRDefault="00000000">
            <w:pPr>
              <w:spacing w:after="0" w:line="276" w:lineRule="auto"/>
            </w:pPr>
            <w:r>
              <w:rPr>
                <w:sz w:val="20"/>
              </w:rPr>
              <w:t>users 行</w:t>
            </w:r>
          </w:p>
        </w:tc>
        <w:tc>
          <w:tcPr>
            <w:tcW w:w="3041" w:type="dxa"/>
            <w:tcMar>
              <w:top w:w="80" w:type="dxa"/>
              <w:left w:w="100" w:type="dxa"/>
              <w:bottom w:w="80" w:type="dxa"/>
              <w:right w:w="100" w:type="dxa"/>
            </w:tcMar>
            <w:vAlign w:val="center"/>
          </w:tcPr>
          <w:p w14:paraId="7B851E80" w14:textId="77777777" w:rsidR="00112F8F" w:rsidRDefault="00000000">
            <w:pPr>
              <w:spacing w:after="0" w:line="276" w:lineRule="auto"/>
            </w:pPr>
            <w:r>
              <w:rPr>
                <w:sz w:val="20"/>
              </w:rPr>
              <w:t>model.User</w:t>
            </w:r>
          </w:p>
        </w:tc>
        <w:tc>
          <w:tcPr>
            <w:tcW w:w="3041" w:type="dxa"/>
            <w:tcMar>
              <w:top w:w="80" w:type="dxa"/>
              <w:left w:w="100" w:type="dxa"/>
              <w:bottom w:w="80" w:type="dxa"/>
              <w:right w:w="100" w:type="dxa"/>
            </w:tcMar>
            <w:vAlign w:val="center"/>
          </w:tcPr>
          <w:p w14:paraId="3CEFFD8D" w14:textId="77777777" w:rsidR="00112F8F" w:rsidRDefault="00000000">
            <w:pPr>
              <w:spacing w:after="0" w:line="276" w:lineRule="auto"/>
            </w:pPr>
            <w:r>
              <w:rPr>
                <w:sz w:val="20"/>
              </w:rPr>
              <w:t>AuthService、CreditService</w:t>
            </w:r>
          </w:p>
        </w:tc>
      </w:tr>
      <w:tr w:rsidR="00112F8F" w14:paraId="06FE3C4C" w14:textId="77777777">
        <w:trPr>
          <w:cantSplit/>
          <w:jc w:val="center"/>
        </w:trPr>
        <w:tc>
          <w:tcPr>
            <w:tcW w:w="3041" w:type="dxa"/>
            <w:tcMar>
              <w:top w:w="80" w:type="dxa"/>
              <w:left w:w="100" w:type="dxa"/>
              <w:bottom w:w="80" w:type="dxa"/>
              <w:right w:w="100" w:type="dxa"/>
            </w:tcMar>
            <w:vAlign w:val="center"/>
          </w:tcPr>
          <w:p w14:paraId="48F1A1BA" w14:textId="77777777" w:rsidR="00112F8F" w:rsidRDefault="00000000">
            <w:pPr>
              <w:spacing w:after="0" w:line="276" w:lineRule="auto"/>
            </w:pPr>
            <w:r>
              <w:rPr>
                <w:sz w:val="20"/>
              </w:rPr>
              <w:t>rooms/seats 行</w:t>
            </w:r>
          </w:p>
        </w:tc>
        <w:tc>
          <w:tcPr>
            <w:tcW w:w="3041" w:type="dxa"/>
            <w:tcMar>
              <w:top w:w="80" w:type="dxa"/>
              <w:left w:w="100" w:type="dxa"/>
              <w:bottom w:w="80" w:type="dxa"/>
              <w:right w:w="100" w:type="dxa"/>
            </w:tcMar>
            <w:vAlign w:val="center"/>
          </w:tcPr>
          <w:p w14:paraId="78D6483D" w14:textId="77777777" w:rsidR="00112F8F" w:rsidRDefault="00000000">
            <w:pPr>
              <w:spacing w:after="0" w:line="276" w:lineRule="auto"/>
            </w:pPr>
            <w:r>
              <w:rPr>
                <w:sz w:val="20"/>
              </w:rPr>
              <w:t>model.Room / model.Seat</w:t>
            </w:r>
          </w:p>
        </w:tc>
        <w:tc>
          <w:tcPr>
            <w:tcW w:w="3041" w:type="dxa"/>
            <w:tcMar>
              <w:top w:w="80" w:type="dxa"/>
              <w:left w:w="100" w:type="dxa"/>
              <w:bottom w:w="80" w:type="dxa"/>
              <w:right w:w="100" w:type="dxa"/>
            </w:tcMar>
            <w:vAlign w:val="center"/>
          </w:tcPr>
          <w:p w14:paraId="4F9E4D09" w14:textId="77777777" w:rsidR="00112F8F" w:rsidRDefault="00000000">
            <w:pPr>
              <w:spacing w:after="0" w:line="276" w:lineRule="auto"/>
            </w:pPr>
            <w:r>
              <w:rPr>
                <w:sz w:val="20"/>
              </w:rPr>
              <w:t>SeatService、AllocationService</w:t>
            </w:r>
          </w:p>
        </w:tc>
      </w:tr>
      <w:tr w:rsidR="00112F8F" w14:paraId="62CB4D42" w14:textId="77777777">
        <w:trPr>
          <w:cantSplit/>
          <w:jc w:val="center"/>
        </w:trPr>
        <w:tc>
          <w:tcPr>
            <w:tcW w:w="3041" w:type="dxa"/>
            <w:tcMar>
              <w:top w:w="80" w:type="dxa"/>
              <w:left w:w="100" w:type="dxa"/>
              <w:bottom w:w="80" w:type="dxa"/>
              <w:right w:w="100" w:type="dxa"/>
            </w:tcMar>
            <w:vAlign w:val="center"/>
          </w:tcPr>
          <w:p w14:paraId="625BE3E8" w14:textId="77777777" w:rsidR="00112F8F" w:rsidRDefault="00000000">
            <w:pPr>
              <w:spacing w:after="0" w:line="276" w:lineRule="auto"/>
            </w:pPr>
            <w:r>
              <w:rPr>
                <w:sz w:val="20"/>
              </w:rPr>
              <w:t>reservations 行</w:t>
            </w:r>
          </w:p>
        </w:tc>
        <w:tc>
          <w:tcPr>
            <w:tcW w:w="3041" w:type="dxa"/>
            <w:tcMar>
              <w:top w:w="80" w:type="dxa"/>
              <w:left w:w="100" w:type="dxa"/>
              <w:bottom w:w="80" w:type="dxa"/>
              <w:right w:w="100" w:type="dxa"/>
            </w:tcMar>
            <w:vAlign w:val="center"/>
          </w:tcPr>
          <w:p w14:paraId="7A43333D" w14:textId="77777777" w:rsidR="00112F8F" w:rsidRDefault="00000000">
            <w:pPr>
              <w:spacing w:after="0" w:line="276" w:lineRule="auto"/>
            </w:pPr>
            <w:r>
              <w:rPr>
                <w:sz w:val="20"/>
              </w:rPr>
              <w:t>model.Reservation</w:t>
            </w:r>
          </w:p>
        </w:tc>
        <w:tc>
          <w:tcPr>
            <w:tcW w:w="3041" w:type="dxa"/>
            <w:tcMar>
              <w:top w:w="80" w:type="dxa"/>
              <w:left w:w="100" w:type="dxa"/>
              <w:bottom w:w="80" w:type="dxa"/>
              <w:right w:w="100" w:type="dxa"/>
            </w:tcMar>
            <w:vAlign w:val="center"/>
          </w:tcPr>
          <w:p w14:paraId="7F11A3F1" w14:textId="77777777" w:rsidR="00112F8F" w:rsidRDefault="00000000">
            <w:pPr>
              <w:spacing w:after="0" w:line="276" w:lineRule="auto"/>
            </w:pPr>
            <w:r>
              <w:rPr>
                <w:sz w:val="20"/>
              </w:rPr>
              <w:t>ReservationService、Scheduler、StatsService</w:t>
            </w:r>
          </w:p>
        </w:tc>
      </w:tr>
      <w:tr w:rsidR="00112F8F" w14:paraId="148656A5" w14:textId="77777777">
        <w:trPr>
          <w:cantSplit/>
          <w:jc w:val="center"/>
        </w:trPr>
        <w:tc>
          <w:tcPr>
            <w:tcW w:w="3041" w:type="dxa"/>
            <w:tcMar>
              <w:top w:w="80" w:type="dxa"/>
              <w:left w:w="100" w:type="dxa"/>
              <w:bottom w:w="80" w:type="dxa"/>
              <w:right w:w="100" w:type="dxa"/>
            </w:tcMar>
            <w:vAlign w:val="center"/>
          </w:tcPr>
          <w:p w14:paraId="2C5FCECB" w14:textId="77777777" w:rsidR="00112F8F" w:rsidRDefault="00000000">
            <w:pPr>
              <w:spacing w:after="0" w:line="276" w:lineRule="auto"/>
            </w:pPr>
            <w:r>
              <w:rPr>
                <w:sz w:val="20"/>
              </w:rPr>
              <w:t>waitlist 行</w:t>
            </w:r>
          </w:p>
        </w:tc>
        <w:tc>
          <w:tcPr>
            <w:tcW w:w="3041" w:type="dxa"/>
            <w:tcMar>
              <w:top w:w="80" w:type="dxa"/>
              <w:left w:w="100" w:type="dxa"/>
              <w:bottom w:w="80" w:type="dxa"/>
              <w:right w:w="100" w:type="dxa"/>
            </w:tcMar>
            <w:vAlign w:val="center"/>
          </w:tcPr>
          <w:p w14:paraId="728D1836" w14:textId="77777777" w:rsidR="00112F8F" w:rsidRDefault="00000000">
            <w:pPr>
              <w:spacing w:after="0" w:line="276" w:lineRule="auto"/>
            </w:pPr>
            <w:r>
              <w:rPr>
                <w:sz w:val="20"/>
              </w:rPr>
              <w:t>model.WaitlistEntry</w:t>
            </w:r>
          </w:p>
        </w:tc>
        <w:tc>
          <w:tcPr>
            <w:tcW w:w="3041" w:type="dxa"/>
            <w:tcMar>
              <w:top w:w="80" w:type="dxa"/>
              <w:left w:w="100" w:type="dxa"/>
              <w:bottom w:w="80" w:type="dxa"/>
              <w:right w:w="100" w:type="dxa"/>
            </w:tcMar>
            <w:vAlign w:val="center"/>
          </w:tcPr>
          <w:p w14:paraId="29E6C0FC" w14:textId="77777777" w:rsidR="00112F8F" w:rsidRDefault="00000000">
            <w:pPr>
              <w:spacing w:after="0" w:line="276" w:lineRule="auto"/>
            </w:pPr>
            <w:r>
              <w:rPr>
                <w:sz w:val="20"/>
              </w:rPr>
              <w:t>WaitlistService、Scheduler</w:t>
            </w:r>
          </w:p>
        </w:tc>
      </w:tr>
      <w:tr w:rsidR="00112F8F" w14:paraId="42EDB5DA" w14:textId="77777777">
        <w:trPr>
          <w:cantSplit/>
          <w:jc w:val="center"/>
        </w:trPr>
        <w:tc>
          <w:tcPr>
            <w:tcW w:w="3041" w:type="dxa"/>
            <w:tcMar>
              <w:top w:w="80" w:type="dxa"/>
              <w:left w:w="100" w:type="dxa"/>
              <w:bottom w:w="80" w:type="dxa"/>
              <w:right w:w="100" w:type="dxa"/>
            </w:tcMar>
            <w:vAlign w:val="center"/>
          </w:tcPr>
          <w:p w14:paraId="00B6BC48" w14:textId="77777777" w:rsidR="00112F8F" w:rsidRDefault="00000000">
            <w:pPr>
              <w:spacing w:after="0" w:line="276" w:lineRule="auto"/>
            </w:pPr>
            <w:r>
              <w:rPr>
                <w:sz w:val="20"/>
              </w:rPr>
              <w:t>notifications 行</w:t>
            </w:r>
          </w:p>
        </w:tc>
        <w:tc>
          <w:tcPr>
            <w:tcW w:w="3041" w:type="dxa"/>
            <w:tcMar>
              <w:top w:w="80" w:type="dxa"/>
              <w:left w:w="100" w:type="dxa"/>
              <w:bottom w:w="80" w:type="dxa"/>
              <w:right w:w="100" w:type="dxa"/>
            </w:tcMar>
            <w:vAlign w:val="center"/>
          </w:tcPr>
          <w:p w14:paraId="7D61BC71" w14:textId="77777777" w:rsidR="00112F8F" w:rsidRDefault="00000000">
            <w:pPr>
              <w:spacing w:after="0" w:line="276" w:lineRule="auto"/>
            </w:pPr>
            <w:r>
              <w:rPr>
                <w:sz w:val="20"/>
              </w:rPr>
              <w:t>model.Notification</w:t>
            </w:r>
          </w:p>
        </w:tc>
        <w:tc>
          <w:tcPr>
            <w:tcW w:w="3041" w:type="dxa"/>
            <w:tcMar>
              <w:top w:w="80" w:type="dxa"/>
              <w:left w:w="100" w:type="dxa"/>
              <w:bottom w:w="80" w:type="dxa"/>
              <w:right w:w="100" w:type="dxa"/>
            </w:tcMar>
            <w:vAlign w:val="center"/>
          </w:tcPr>
          <w:p w14:paraId="2987344A" w14:textId="77777777" w:rsidR="00112F8F" w:rsidRDefault="00000000">
            <w:pPr>
              <w:spacing w:after="0" w:line="276" w:lineRule="auto"/>
            </w:pPr>
            <w:r>
              <w:rPr>
                <w:sz w:val="20"/>
              </w:rPr>
              <w:t>NotificationService</w:t>
            </w:r>
          </w:p>
        </w:tc>
      </w:tr>
      <w:tr w:rsidR="00112F8F" w14:paraId="15DACCB6" w14:textId="77777777">
        <w:trPr>
          <w:cantSplit/>
          <w:jc w:val="center"/>
        </w:trPr>
        <w:tc>
          <w:tcPr>
            <w:tcW w:w="3041" w:type="dxa"/>
            <w:tcMar>
              <w:top w:w="80" w:type="dxa"/>
              <w:left w:w="100" w:type="dxa"/>
              <w:bottom w:w="80" w:type="dxa"/>
              <w:right w:w="100" w:type="dxa"/>
            </w:tcMar>
            <w:vAlign w:val="center"/>
          </w:tcPr>
          <w:p w14:paraId="3466442A" w14:textId="77777777" w:rsidR="00112F8F" w:rsidRDefault="00000000">
            <w:pPr>
              <w:spacing w:after="0" w:line="276" w:lineRule="auto"/>
            </w:pPr>
            <w:r>
              <w:rPr>
                <w:sz w:val="20"/>
              </w:rPr>
              <w:t>热力图矩阵</w:t>
            </w:r>
          </w:p>
        </w:tc>
        <w:tc>
          <w:tcPr>
            <w:tcW w:w="3041" w:type="dxa"/>
            <w:tcMar>
              <w:top w:w="80" w:type="dxa"/>
              <w:left w:w="100" w:type="dxa"/>
              <w:bottom w:w="80" w:type="dxa"/>
              <w:right w:w="100" w:type="dxa"/>
            </w:tcMar>
            <w:vAlign w:val="center"/>
          </w:tcPr>
          <w:p w14:paraId="5251BC2C" w14:textId="77777777" w:rsidR="00112F8F" w:rsidRDefault="00000000">
            <w:pPr>
              <w:spacing w:after="0" w:line="276" w:lineRule="auto"/>
            </w:pPr>
            <w:r>
              <w:rPr>
                <w:sz w:val="20"/>
              </w:rPr>
              <w:t>model.HeatmapMatrix</w:t>
            </w:r>
          </w:p>
        </w:tc>
        <w:tc>
          <w:tcPr>
            <w:tcW w:w="3041" w:type="dxa"/>
            <w:tcMar>
              <w:top w:w="80" w:type="dxa"/>
              <w:left w:w="100" w:type="dxa"/>
              <w:bottom w:w="80" w:type="dxa"/>
              <w:right w:w="100" w:type="dxa"/>
            </w:tcMar>
            <w:vAlign w:val="center"/>
          </w:tcPr>
          <w:p w14:paraId="24ACD7AD" w14:textId="77777777" w:rsidR="00112F8F" w:rsidRDefault="00000000">
            <w:pPr>
              <w:spacing w:after="0" w:line="276" w:lineRule="auto"/>
            </w:pPr>
            <w:r>
              <w:rPr>
                <w:sz w:val="20"/>
              </w:rPr>
              <w:t>StatsService → 前端 ECharts</w:t>
            </w:r>
          </w:p>
        </w:tc>
      </w:tr>
      <w:tr w:rsidR="00112F8F" w14:paraId="56E8D011" w14:textId="77777777">
        <w:trPr>
          <w:cantSplit/>
          <w:jc w:val="center"/>
        </w:trPr>
        <w:tc>
          <w:tcPr>
            <w:tcW w:w="3041" w:type="dxa"/>
            <w:tcMar>
              <w:top w:w="80" w:type="dxa"/>
              <w:left w:w="100" w:type="dxa"/>
              <w:bottom w:w="80" w:type="dxa"/>
              <w:right w:w="100" w:type="dxa"/>
            </w:tcMar>
            <w:vAlign w:val="center"/>
          </w:tcPr>
          <w:p w14:paraId="05EC12D3" w14:textId="77777777" w:rsidR="00112F8F" w:rsidRDefault="00000000">
            <w:pPr>
              <w:spacing w:after="0" w:line="276" w:lineRule="auto"/>
            </w:pPr>
            <w:r>
              <w:rPr>
                <w:sz w:val="20"/>
              </w:rPr>
              <w:t>ai_conversations/ai_messages 行</w:t>
            </w:r>
          </w:p>
        </w:tc>
        <w:tc>
          <w:tcPr>
            <w:tcW w:w="3041" w:type="dxa"/>
            <w:tcMar>
              <w:top w:w="80" w:type="dxa"/>
              <w:left w:w="100" w:type="dxa"/>
              <w:bottom w:w="80" w:type="dxa"/>
              <w:right w:w="100" w:type="dxa"/>
            </w:tcMar>
            <w:vAlign w:val="center"/>
          </w:tcPr>
          <w:p w14:paraId="4C9ADEAD" w14:textId="77777777" w:rsidR="00112F8F" w:rsidRDefault="00000000">
            <w:pPr>
              <w:spacing w:after="0" w:line="276" w:lineRule="auto"/>
            </w:pPr>
            <w:r>
              <w:rPr>
                <w:sz w:val="20"/>
              </w:rPr>
              <w:t>model.AIConversation / model.AIMessage</w:t>
            </w:r>
          </w:p>
        </w:tc>
        <w:tc>
          <w:tcPr>
            <w:tcW w:w="3041" w:type="dxa"/>
            <w:tcMar>
              <w:top w:w="80" w:type="dxa"/>
              <w:left w:w="100" w:type="dxa"/>
              <w:bottom w:w="80" w:type="dxa"/>
              <w:right w:w="100" w:type="dxa"/>
            </w:tcMar>
            <w:vAlign w:val="center"/>
          </w:tcPr>
          <w:p w14:paraId="6C5D6B43" w14:textId="77777777" w:rsidR="00112F8F" w:rsidRDefault="00000000">
            <w:pPr>
              <w:spacing w:after="0" w:line="276" w:lineRule="auto"/>
            </w:pPr>
            <w:r>
              <w:rPr>
                <w:sz w:val="20"/>
              </w:rPr>
              <w:t>AIService → AI 助手</w:t>
            </w:r>
          </w:p>
        </w:tc>
      </w:tr>
      <w:tr w:rsidR="00112F8F" w14:paraId="7F002CEB" w14:textId="77777777">
        <w:trPr>
          <w:cantSplit/>
          <w:jc w:val="center"/>
        </w:trPr>
        <w:tc>
          <w:tcPr>
            <w:tcW w:w="3041" w:type="dxa"/>
            <w:tcMar>
              <w:top w:w="80" w:type="dxa"/>
              <w:left w:w="100" w:type="dxa"/>
              <w:bottom w:w="80" w:type="dxa"/>
              <w:right w:w="100" w:type="dxa"/>
            </w:tcMar>
            <w:vAlign w:val="center"/>
          </w:tcPr>
          <w:p w14:paraId="3C82F737" w14:textId="77777777" w:rsidR="00112F8F" w:rsidRDefault="00000000">
            <w:pPr>
              <w:spacing w:after="0" w:line="276" w:lineRule="auto"/>
            </w:pPr>
            <w:r>
              <w:rPr>
                <w:sz w:val="20"/>
              </w:rPr>
              <w:t>座位平面图缓存</w:t>
            </w:r>
          </w:p>
        </w:tc>
        <w:tc>
          <w:tcPr>
            <w:tcW w:w="3041" w:type="dxa"/>
            <w:tcMar>
              <w:top w:w="80" w:type="dxa"/>
              <w:left w:w="100" w:type="dxa"/>
              <w:bottom w:w="80" w:type="dxa"/>
              <w:right w:w="100" w:type="dxa"/>
            </w:tcMar>
            <w:vAlign w:val="center"/>
          </w:tcPr>
          <w:p w14:paraId="0752C70F" w14:textId="77777777" w:rsidR="00112F8F" w:rsidRDefault="00000000">
            <w:pPr>
              <w:spacing w:after="0" w:line="276" w:lineRule="auto"/>
            </w:pPr>
            <w:r>
              <w:rPr>
                <w:sz w:val="20"/>
              </w:rPr>
              <w:t>Redis String (JSON)</w:t>
            </w:r>
          </w:p>
        </w:tc>
        <w:tc>
          <w:tcPr>
            <w:tcW w:w="3041" w:type="dxa"/>
            <w:tcMar>
              <w:top w:w="80" w:type="dxa"/>
              <w:left w:w="100" w:type="dxa"/>
              <w:bottom w:w="80" w:type="dxa"/>
              <w:right w:w="100" w:type="dxa"/>
            </w:tcMar>
            <w:vAlign w:val="center"/>
          </w:tcPr>
          <w:p w14:paraId="0DAB4845" w14:textId="77777777" w:rsidR="00112F8F" w:rsidRDefault="00000000">
            <w:pPr>
              <w:spacing w:after="0" w:line="276" w:lineRule="auto"/>
            </w:pPr>
            <w:r>
              <w:rPr>
                <w:sz w:val="20"/>
              </w:rPr>
              <w:t>SeatService</w:t>
            </w:r>
          </w:p>
        </w:tc>
      </w:tr>
      <w:tr w:rsidR="00112F8F" w14:paraId="7FDAD064" w14:textId="77777777">
        <w:trPr>
          <w:cantSplit/>
          <w:jc w:val="center"/>
        </w:trPr>
        <w:tc>
          <w:tcPr>
            <w:tcW w:w="3041" w:type="dxa"/>
            <w:tcMar>
              <w:top w:w="80" w:type="dxa"/>
              <w:left w:w="100" w:type="dxa"/>
              <w:bottom w:w="80" w:type="dxa"/>
              <w:right w:w="100" w:type="dxa"/>
            </w:tcMar>
            <w:vAlign w:val="center"/>
          </w:tcPr>
          <w:p w14:paraId="44C839DE" w14:textId="77777777" w:rsidR="00112F8F" w:rsidRDefault="00000000">
            <w:pPr>
              <w:spacing w:after="0" w:line="276" w:lineRule="auto"/>
            </w:pPr>
            <w:r>
              <w:rPr>
                <w:sz w:val="20"/>
              </w:rPr>
              <w:t>分布式互斥锁</w:t>
            </w:r>
          </w:p>
        </w:tc>
        <w:tc>
          <w:tcPr>
            <w:tcW w:w="3041" w:type="dxa"/>
            <w:tcMar>
              <w:top w:w="80" w:type="dxa"/>
              <w:left w:w="100" w:type="dxa"/>
              <w:bottom w:w="80" w:type="dxa"/>
              <w:right w:w="100" w:type="dxa"/>
            </w:tcMar>
            <w:vAlign w:val="center"/>
          </w:tcPr>
          <w:p w14:paraId="5060D549" w14:textId="77777777" w:rsidR="00112F8F" w:rsidRDefault="00000000">
            <w:pPr>
              <w:spacing w:after="0" w:line="276" w:lineRule="auto"/>
            </w:pPr>
            <w:r>
              <w:rPr>
                <w:sz w:val="20"/>
              </w:rPr>
              <w:t>Redis String + SETNX + TTL</w:t>
            </w:r>
          </w:p>
        </w:tc>
        <w:tc>
          <w:tcPr>
            <w:tcW w:w="3041" w:type="dxa"/>
            <w:tcMar>
              <w:top w:w="80" w:type="dxa"/>
              <w:left w:w="100" w:type="dxa"/>
              <w:bottom w:w="80" w:type="dxa"/>
              <w:right w:w="100" w:type="dxa"/>
            </w:tcMar>
            <w:vAlign w:val="center"/>
          </w:tcPr>
          <w:p w14:paraId="2DE330FB" w14:textId="77777777" w:rsidR="00112F8F" w:rsidRDefault="00000000">
            <w:pPr>
              <w:spacing w:after="0" w:line="276" w:lineRule="auto"/>
            </w:pPr>
            <w:r>
              <w:rPr>
                <w:sz w:val="20"/>
              </w:rPr>
              <w:t>ReservationService、Scheduler</w:t>
            </w:r>
          </w:p>
        </w:tc>
      </w:tr>
      <w:tr w:rsidR="00112F8F" w14:paraId="37004329" w14:textId="77777777">
        <w:trPr>
          <w:cantSplit/>
          <w:jc w:val="center"/>
        </w:trPr>
        <w:tc>
          <w:tcPr>
            <w:tcW w:w="3041" w:type="dxa"/>
            <w:tcMar>
              <w:top w:w="80" w:type="dxa"/>
              <w:left w:w="100" w:type="dxa"/>
              <w:bottom w:w="80" w:type="dxa"/>
              <w:right w:w="100" w:type="dxa"/>
            </w:tcMar>
            <w:vAlign w:val="center"/>
          </w:tcPr>
          <w:p w14:paraId="087989E9" w14:textId="77777777" w:rsidR="00112F8F" w:rsidRDefault="00000000">
            <w:pPr>
              <w:spacing w:after="0" w:line="276" w:lineRule="auto"/>
            </w:pPr>
            <w:r>
              <w:rPr>
                <w:sz w:val="20"/>
              </w:rPr>
              <w:t>令牌黑名单</w:t>
            </w:r>
          </w:p>
        </w:tc>
        <w:tc>
          <w:tcPr>
            <w:tcW w:w="3041" w:type="dxa"/>
            <w:tcMar>
              <w:top w:w="80" w:type="dxa"/>
              <w:left w:w="100" w:type="dxa"/>
              <w:bottom w:w="80" w:type="dxa"/>
              <w:right w:w="100" w:type="dxa"/>
            </w:tcMar>
            <w:vAlign w:val="center"/>
          </w:tcPr>
          <w:p w14:paraId="39AC739B" w14:textId="77777777" w:rsidR="00112F8F" w:rsidRDefault="00000000">
            <w:pPr>
              <w:spacing w:after="0" w:line="276" w:lineRule="auto"/>
            </w:pPr>
            <w:r>
              <w:rPr>
                <w:sz w:val="20"/>
              </w:rPr>
              <w:t>Redis String + EXPIRE</w:t>
            </w:r>
          </w:p>
        </w:tc>
        <w:tc>
          <w:tcPr>
            <w:tcW w:w="3041" w:type="dxa"/>
            <w:tcMar>
              <w:top w:w="80" w:type="dxa"/>
              <w:left w:w="100" w:type="dxa"/>
              <w:bottom w:w="80" w:type="dxa"/>
              <w:right w:w="100" w:type="dxa"/>
            </w:tcMar>
            <w:vAlign w:val="center"/>
          </w:tcPr>
          <w:p w14:paraId="27DBD17C" w14:textId="77777777" w:rsidR="00112F8F" w:rsidRDefault="00000000">
            <w:pPr>
              <w:spacing w:after="0" w:line="276" w:lineRule="auto"/>
            </w:pPr>
            <w:r>
              <w:rPr>
                <w:sz w:val="20"/>
              </w:rPr>
              <w:t>AuthService、JWTMiddleware</w:t>
            </w:r>
          </w:p>
        </w:tc>
      </w:tr>
    </w:tbl>
    <w:p w14:paraId="201D4FD1" w14:textId="77777777" w:rsidR="00112F8F" w:rsidRDefault="00112F8F">
      <w:pPr>
        <w:spacing w:after="80"/>
      </w:pPr>
    </w:p>
    <w:p w14:paraId="1F8BC930" w14:textId="77777777" w:rsidR="00112F8F" w:rsidRDefault="00000000">
      <w:pPr>
        <w:spacing w:before="240" w:after="240"/>
        <w:jc w:val="center"/>
      </w:pPr>
      <w:r>
        <w:rPr>
          <w:rFonts w:ascii="黑体" w:eastAsia="黑体" w:hAnsi="黑体"/>
          <w:b/>
          <w:sz w:val="36"/>
        </w:rPr>
        <w:t>6．运行设计</w:t>
      </w:r>
    </w:p>
    <w:p w14:paraId="50B1FC1F" w14:textId="77777777" w:rsidR="00112F8F" w:rsidRDefault="00000000">
      <w:pPr>
        <w:pStyle w:val="1"/>
        <w:spacing w:before="240"/>
      </w:pPr>
      <w:r>
        <w:rPr>
          <w:rFonts w:ascii="黑体" w:eastAsia="黑体" w:hAnsi="黑体"/>
          <w:sz w:val="28"/>
        </w:rPr>
        <w:t>6.1 运行模块的组合</w:t>
      </w:r>
    </w:p>
    <w:p w14:paraId="57220841" w14:textId="77777777" w:rsidR="00112F8F" w:rsidRDefault="00000000">
      <w:pPr>
        <w:spacing w:after="40" w:line="288" w:lineRule="auto"/>
      </w:pPr>
      <w:r>
        <w:rPr>
          <w:sz w:val="21"/>
        </w:rPr>
        <w:t>启动组合：</w:t>
      </w:r>
      <w:r>
        <w:rPr>
          <w:rFonts w:ascii="Consolas" w:eastAsia="Consolas" w:hAnsi="Consolas"/>
          <w:sz w:val="19"/>
        </w:rPr>
        <w:t>cmd/server</w:t>
      </w:r>
      <w:r>
        <w:rPr>
          <w:sz w:val="21"/>
        </w:rPr>
        <w:t xml:space="preserve"> → 加载配置 → 建立 PostgreSQL 连接池 → 建立 Redis 客户端连接池（连通性自检） → 装配 repository → 装配 service（注入 Cache 与 Lock 组件） → 注册路由与限流中间件 → 启动 HTTP 监听 → 启动调度器 goroutine（带主备选举机制）。</w:t>
      </w:r>
    </w:p>
    <w:p w14:paraId="4FA37B08" w14:textId="77777777" w:rsidR="00112F8F" w:rsidRDefault="00000000">
      <w:pPr>
        <w:spacing w:after="40" w:line="288" w:lineRule="auto"/>
      </w:pPr>
      <w:r>
        <w:rPr>
          <w:sz w:val="21"/>
        </w:rPr>
        <w:t>运行期并发组合：每个 HTTP 请求一个 goroutine（Gin 管理）；调度器独立 goroutine，每 60 秒执行一轮（基于 Redis 锁竞选 Leader → 违约扫描 → 候补递补 → 签到提醒）。</w:t>
      </w:r>
    </w:p>
    <w:p w14:paraId="4DB3BE71" w14:textId="77777777" w:rsidR="00112F8F" w:rsidRDefault="00000000">
      <w:pPr>
        <w:pStyle w:val="1"/>
        <w:spacing w:before="240"/>
      </w:pPr>
      <w:r>
        <w:rPr>
          <w:rFonts w:ascii="黑体" w:eastAsia="黑体" w:hAnsi="黑体"/>
          <w:sz w:val="28"/>
        </w:rPr>
        <w:t>6.2 运行控制</w:t>
      </w:r>
    </w:p>
    <w:p w14:paraId="039DDB68" w14:textId="77777777" w:rsidR="00112F8F" w:rsidRDefault="00000000">
      <w:pPr>
        <w:pStyle w:val="a0"/>
        <w:spacing w:after="40" w:line="288" w:lineRule="auto"/>
      </w:pPr>
      <w:r>
        <w:rPr>
          <w:sz w:val="21"/>
        </w:rPr>
        <w:t>配置通过环境变量注入（STUDYROOM_PORT / STUDYROOM_DB_URL / STUDYROOM_JWT_SECRET / STUDYROOM_REDIS_ADDR / STUDYROOM_REDIS_PASSWORD / STUDYROOM_REDIS_DB，以及 AI 相关的 STUDYROOM_AI_BASE_URL / AI_API_KEY / AI_MODEL / AI_CONNECT_TIMEOUT_SECONDS / AI_RESPONSE_TIMEOUT_SECONDS / AI_CONTEXT_MESSAGES）；</w:t>
      </w:r>
    </w:p>
    <w:p w14:paraId="59F6DCE7" w14:textId="77777777" w:rsidR="00112F8F" w:rsidRDefault="00000000">
      <w:pPr>
        <w:pStyle w:val="a0"/>
        <w:spacing w:after="40" w:line="288" w:lineRule="auto"/>
      </w:pPr>
      <w:r>
        <w:rPr>
          <w:sz w:val="21"/>
        </w:rPr>
        <w:t xml:space="preserve">统一在仓库根目录 </w:t>
      </w:r>
      <w:r>
        <w:rPr>
          <w:rFonts w:ascii="Consolas" w:eastAsia="Consolas" w:hAnsi="Consolas"/>
          <w:sz w:val="19"/>
        </w:rPr>
        <w:t>.env</w:t>
      </w:r>
      <w:r>
        <w:rPr>
          <w:sz w:val="21"/>
        </w:rPr>
        <w:t xml:space="preserve"> 维护（模板 </w:t>
      </w:r>
      <w:r>
        <w:rPr>
          <w:rFonts w:ascii="Consolas" w:eastAsia="Consolas" w:hAnsi="Consolas"/>
          <w:sz w:val="19"/>
        </w:rPr>
        <w:t>.env.example</w:t>
      </w:r>
      <w:r>
        <w:rPr>
          <w:sz w:val="21"/>
        </w:rPr>
        <w:t>），后端启动时自动读取，Docker Compose 亦读取同一文件；</w:t>
      </w:r>
    </w:p>
    <w:p w14:paraId="6E8565A1" w14:textId="77777777" w:rsidR="00112F8F" w:rsidRDefault="00000000">
      <w:pPr>
        <w:pStyle w:val="a0"/>
        <w:spacing w:after="40" w:line="288" w:lineRule="auto"/>
      </w:pPr>
      <w:r>
        <w:rPr>
          <w:rFonts w:ascii="Consolas" w:eastAsia="Consolas" w:hAnsi="Consolas"/>
          <w:sz w:val="19"/>
        </w:rPr>
        <w:t>/api/health</w:t>
      </w:r>
      <w:r>
        <w:rPr>
          <w:sz w:val="21"/>
        </w:rPr>
        <w:t xml:space="preserve"> 暴露存活状态（含 PostgreSQL 数据库连通性）；</w:t>
      </w:r>
    </w:p>
    <w:p w14:paraId="0E98B7EB" w14:textId="77777777" w:rsidR="00112F8F" w:rsidRDefault="00000000">
      <w:pPr>
        <w:pStyle w:val="a0"/>
        <w:spacing w:after="40" w:line="288" w:lineRule="auto"/>
      </w:pPr>
      <w:r>
        <w:rPr>
          <w:sz w:val="21"/>
        </w:rPr>
        <w:t>收到 SIGINT/SIGTERM 优雅关闭：停止调度器 → 关闭 HTTP → 释放 Redis 连接 → 释放数据库连接池。</w:t>
      </w:r>
    </w:p>
    <w:p w14:paraId="13D4718A" w14:textId="77777777" w:rsidR="00112F8F" w:rsidRDefault="00000000">
      <w:pPr>
        <w:pStyle w:val="1"/>
        <w:spacing w:before="240"/>
      </w:pPr>
      <w:r>
        <w:rPr>
          <w:rFonts w:ascii="黑体" w:eastAsia="黑体" w:hAnsi="黑体"/>
          <w:sz w:val="28"/>
        </w:rPr>
        <w:t>6.3 运行时间</w:t>
      </w:r>
    </w:p>
    <w:p w14:paraId="58147354" w14:textId="77777777" w:rsidR="00112F8F" w:rsidRDefault="00000000">
      <w:pPr>
        <w:spacing w:after="40" w:line="288" w:lineRule="auto"/>
        <w:rPr>
          <w:lang w:eastAsia="zh-CN"/>
        </w:rPr>
      </w:pPr>
      <w:r>
        <w:rPr>
          <w:sz w:val="21"/>
          <w:lang w:eastAsia="zh-CN"/>
        </w:rPr>
        <w:t>调度周期为 60 秒。其他接口响应时间和吞吐能力需在目标部署环境通过专项性能测试确认，本说明书不记录未经复测的数值。</w:t>
      </w:r>
    </w:p>
    <w:p w14:paraId="23994033" w14:textId="77777777" w:rsidR="00112F8F" w:rsidRDefault="00000000">
      <w:pPr>
        <w:spacing w:before="240" w:after="240"/>
        <w:jc w:val="center"/>
        <w:rPr>
          <w:lang w:eastAsia="zh-CN"/>
        </w:rPr>
      </w:pPr>
      <w:r>
        <w:rPr>
          <w:rFonts w:ascii="黑体" w:eastAsia="黑体" w:hAnsi="黑体"/>
          <w:b/>
          <w:sz w:val="36"/>
          <w:lang w:eastAsia="zh-CN"/>
        </w:rPr>
        <w:t>7．出错处理设计</w:t>
      </w:r>
    </w:p>
    <w:p w14:paraId="4940A078" w14:textId="77777777" w:rsidR="00112F8F" w:rsidRDefault="00000000">
      <w:pPr>
        <w:pStyle w:val="1"/>
        <w:spacing w:before="240"/>
        <w:rPr>
          <w:lang w:eastAsia="zh-CN"/>
        </w:rPr>
      </w:pPr>
      <w:r>
        <w:rPr>
          <w:rFonts w:ascii="黑体" w:eastAsia="黑体" w:hAnsi="黑体"/>
          <w:sz w:val="28"/>
          <w:lang w:eastAsia="zh-CN"/>
        </w:rPr>
        <w:t>7.1 出错输出信息</w:t>
      </w:r>
    </w:p>
    <w:p w14:paraId="4F59016C" w14:textId="77777777" w:rsidR="00112F8F" w:rsidRDefault="00000000">
      <w:pPr>
        <w:spacing w:after="40" w:line="288" w:lineRule="auto"/>
      </w:pPr>
      <w:proofErr w:type="spellStart"/>
      <w:r>
        <w:rPr>
          <w:sz w:val="21"/>
        </w:rPr>
        <w:t>统一响应</w:t>
      </w:r>
      <w:proofErr w:type="spellEnd"/>
      <w:r>
        <w:rPr>
          <w:sz w:val="21"/>
        </w:rPr>
        <w:t xml:space="preserve"> </w:t>
      </w:r>
      <w:r>
        <w:rPr>
          <w:rFonts w:ascii="Consolas" w:eastAsia="Consolas" w:hAnsi="Consolas"/>
          <w:sz w:val="19"/>
        </w:rPr>
        <w:t xml:space="preserve">{code, message, </w:t>
      </w:r>
      <w:proofErr w:type="gramStart"/>
      <w:r>
        <w:rPr>
          <w:rFonts w:ascii="Consolas" w:eastAsia="Consolas" w:hAnsi="Consolas"/>
          <w:sz w:val="19"/>
        </w:rPr>
        <w:t>data}</w:t>
      </w:r>
      <w:r>
        <w:rPr>
          <w:sz w:val="21"/>
        </w:rPr>
        <w:t>；</w:t>
      </w:r>
      <w:proofErr w:type="gramEnd"/>
      <w:r>
        <w:rPr>
          <w:sz w:val="21"/>
        </w:rPr>
        <w:t>HTTP 状态码与业务场景映射：</w:t>
      </w:r>
    </w:p>
    <w:tbl>
      <w:tblPr>
        <w:tblStyle w:val="aff1"/>
        <w:tblW w:w="0" w:type="auto"/>
        <w:jc w:val="center"/>
        <w:tblLook w:val="04A0" w:firstRow="1" w:lastRow="0" w:firstColumn="1" w:lastColumn="0" w:noHBand="0" w:noVBand="1"/>
      </w:tblPr>
      <w:tblGrid>
        <w:gridCol w:w="3041"/>
        <w:gridCol w:w="3041"/>
        <w:gridCol w:w="3041"/>
      </w:tblGrid>
      <w:tr w:rsidR="00112F8F" w14:paraId="249AF25C" w14:textId="77777777">
        <w:trPr>
          <w:cantSplit/>
          <w:tblHeader/>
          <w:jc w:val="center"/>
        </w:trPr>
        <w:tc>
          <w:tcPr>
            <w:tcW w:w="3041" w:type="dxa"/>
            <w:shd w:val="clear" w:color="auto" w:fill="D9EAF7"/>
            <w:tcMar>
              <w:top w:w="80" w:type="dxa"/>
              <w:left w:w="100" w:type="dxa"/>
              <w:bottom w:w="80" w:type="dxa"/>
              <w:right w:w="100" w:type="dxa"/>
            </w:tcMar>
            <w:vAlign w:val="center"/>
          </w:tcPr>
          <w:p w14:paraId="2498604E" w14:textId="77777777" w:rsidR="00112F8F" w:rsidRDefault="00000000">
            <w:pPr>
              <w:spacing w:after="0" w:line="276" w:lineRule="auto"/>
              <w:jc w:val="center"/>
            </w:pPr>
            <w:r>
              <w:rPr>
                <w:b/>
                <w:sz w:val="20"/>
              </w:rPr>
              <w:t>HTTP</w:t>
            </w:r>
          </w:p>
        </w:tc>
        <w:tc>
          <w:tcPr>
            <w:tcW w:w="3041" w:type="dxa"/>
            <w:shd w:val="clear" w:color="auto" w:fill="D9EAF7"/>
            <w:tcMar>
              <w:top w:w="80" w:type="dxa"/>
              <w:left w:w="100" w:type="dxa"/>
              <w:bottom w:w="80" w:type="dxa"/>
              <w:right w:w="100" w:type="dxa"/>
            </w:tcMar>
            <w:vAlign w:val="center"/>
          </w:tcPr>
          <w:p w14:paraId="04B36289" w14:textId="77777777" w:rsidR="00112F8F" w:rsidRDefault="00000000">
            <w:pPr>
              <w:spacing w:after="0" w:line="276" w:lineRule="auto"/>
              <w:jc w:val="center"/>
            </w:pPr>
            <w:r>
              <w:rPr>
                <w:b/>
                <w:sz w:val="20"/>
              </w:rPr>
              <w:t>场景</w:t>
            </w:r>
          </w:p>
        </w:tc>
        <w:tc>
          <w:tcPr>
            <w:tcW w:w="3041" w:type="dxa"/>
            <w:shd w:val="clear" w:color="auto" w:fill="D9EAF7"/>
            <w:tcMar>
              <w:top w:w="80" w:type="dxa"/>
              <w:left w:w="100" w:type="dxa"/>
              <w:bottom w:w="80" w:type="dxa"/>
              <w:right w:w="100" w:type="dxa"/>
            </w:tcMar>
            <w:vAlign w:val="center"/>
          </w:tcPr>
          <w:p w14:paraId="70D7DF35" w14:textId="77777777" w:rsidR="00112F8F" w:rsidRDefault="00000000">
            <w:pPr>
              <w:spacing w:after="0" w:line="276" w:lineRule="auto"/>
              <w:jc w:val="center"/>
            </w:pPr>
            <w:r>
              <w:rPr>
                <w:b/>
                <w:sz w:val="20"/>
              </w:rPr>
              <w:t>message 示例</w:t>
            </w:r>
          </w:p>
        </w:tc>
      </w:tr>
      <w:tr w:rsidR="00112F8F" w14:paraId="6605B716" w14:textId="77777777">
        <w:trPr>
          <w:cantSplit/>
          <w:jc w:val="center"/>
        </w:trPr>
        <w:tc>
          <w:tcPr>
            <w:tcW w:w="3041" w:type="dxa"/>
            <w:tcMar>
              <w:top w:w="80" w:type="dxa"/>
              <w:left w:w="100" w:type="dxa"/>
              <w:bottom w:w="80" w:type="dxa"/>
              <w:right w:w="100" w:type="dxa"/>
            </w:tcMar>
            <w:vAlign w:val="center"/>
          </w:tcPr>
          <w:p w14:paraId="675081DF" w14:textId="77777777" w:rsidR="00112F8F" w:rsidRDefault="00000000">
            <w:pPr>
              <w:spacing w:after="0" w:line="276" w:lineRule="auto"/>
            </w:pPr>
            <w:r>
              <w:rPr>
                <w:sz w:val="20"/>
              </w:rPr>
              <w:t>400</w:t>
            </w:r>
          </w:p>
        </w:tc>
        <w:tc>
          <w:tcPr>
            <w:tcW w:w="3041" w:type="dxa"/>
            <w:tcMar>
              <w:top w:w="80" w:type="dxa"/>
              <w:left w:w="100" w:type="dxa"/>
              <w:bottom w:w="80" w:type="dxa"/>
              <w:right w:w="100" w:type="dxa"/>
            </w:tcMar>
            <w:vAlign w:val="center"/>
          </w:tcPr>
          <w:p w14:paraId="169328AC" w14:textId="77777777" w:rsidR="00112F8F" w:rsidRDefault="00000000">
            <w:pPr>
              <w:spacing w:after="0" w:line="276" w:lineRule="auto"/>
            </w:pPr>
            <w:r>
              <w:rPr>
                <w:sz w:val="20"/>
              </w:rPr>
              <w:t>参数错误</w:t>
            </w:r>
          </w:p>
        </w:tc>
        <w:tc>
          <w:tcPr>
            <w:tcW w:w="3041" w:type="dxa"/>
            <w:tcMar>
              <w:top w:w="80" w:type="dxa"/>
              <w:left w:w="100" w:type="dxa"/>
              <w:bottom w:w="80" w:type="dxa"/>
              <w:right w:w="100" w:type="dxa"/>
            </w:tcMar>
            <w:vAlign w:val="center"/>
          </w:tcPr>
          <w:p w14:paraId="268C0E1A" w14:textId="77777777" w:rsidR="00112F8F" w:rsidRDefault="00000000">
            <w:pPr>
              <w:spacing w:after="0" w:line="276" w:lineRule="auto"/>
              <w:rPr>
                <w:lang w:eastAsia="zh-CN"/>
              </w:rPr>
            </w:pPr>
            <w:r>
              <w:rPr>
                <w:sz w:val="20"/>
                <w:lang w:eastAsia="zh-CN"/>
              </w:rPr>
              <w:t>开始时间必须早于结束时间</w:t>
            </w:r>
          </w:p>
        </w:tc>
      </w:tr>
      <w:tr w:rsidR="00112F8F" w14:paraId="7A54C496" w14:textId="77777777">
        <w:trPr>
          <w:cantSplit/>
          <w:jc w:val="center"/>
        </w:trPr>
        <w:tc>
          <w:tcPr>
            <w:tcW w:w="3041" w:type="dxa"/>
            <w:tcMar>
              <w:top w:w="80" w:type="dxa"/>
              <w:left w:w="100" w:type="dxa"/>
              <w:bottom w:w="80" w:type="dxa"/>
              <w:right w:w="100" w:type="dxa"/>
            </w:tcMar>
            <w:vAlign w:val="center"/>
          </w:tcPr>
          <w:p w14:paraId="044DB750" w14:textId="77777777" w:rsidR="00112F8F" w:rsidRDefault="00000000">
            <w:pPr>
              <w:spacing w:after="0" w:line="276" w:lineRule="auto"/>
            </w:pPr>
            <w:r>
              <w:rPr>
                <w:sz w:val="20"/>
              </w:rPr>
              <w:t>401</w:t>
            </w:r>
          </w:p>
        </w:tc>
        <w:tc>
          <w:tcPr>
            <w:tcW w:w="3041" w:type="dxa"/>
            <w:tcMar>
              <w:top w:w="80" w:type="dxa"/>
              <w:left w:w="100" w:type="dxa"/>
              <w:bottom w:w="80" w:type="dxa"/>
              <w:right w:w="100" w:type="dxa"/>
            </w:tcMar>
            <w:vAlign w:val="center"/>
          </w:tcPr>
          <w:p w14:paraId="347E3641" w14:textId="77777777" w:rsidR="00112F8F" w:rsidRDefault="00000000">
            <w:pPr>
              <w:spacing w:after="0" w:line="276" w:lineRule="auto"/>
              <w:rPr>
                <w:lang w:eastAsia="zh-CN"/>
              </w:rPr>
            </w:pPr>
            <w:r>
              <w:rPr>
                <w:sz w:val="20"/>
                <w:lang w:eastAsia="zh-CN"/>
              </w:rPr>
              <w:t>未认证/令牌已注销/过期</w:t>
            </w:r>
          </w:p>
        </w:tc>
        <w:tc>
          <w:tcPr>
            <w:tcW w:w="3041" w:type="dxa"/>
            <w:tcMar>
              <w:top w:w="80" w:type="dxa"/>
              <w:left w:w="100" w:type="dxa"/>
              <w:bottom w:w="80" w:type="dxa"/>
              <w:right w:w="100" w:type="dxa"/>
            </w:tcMar>
            <w:vAlign w:val="center"/>
          </w:tcPr>
          <w:p w14:paraId="68F42C4F" w14:textId="77777777" w:rsidR="00112F8F" w:rsidRDefault="00000000">
            <w:pPr>
              <w:spacing w:after="0" w:line="276" w:lineRule="auto"/>
              <w:rPr>
                <w:lang w:eastAsia="zh-CN"/>
              </w:rPr>
            </w:pPr>
            <w:r>
              <w:rPr>
                <w:sz w:val="20"/>
                <w:lang w:eastAsia="zh-CN"/>
              </w:rPr>
              <w:t>令牌无效、已注销或已过期</w:t>
            </w:r>
          </w:p>
        </w:tc>
      </w:tr>
      <w:tr w:rsidR="00112F8F" w14:paraId="151528B4" w14:textId="77777777">
        <w:trPr>
          <w:cantSplit/>
          <w:jc w:val="center"/>
        </w:trPr>
        <w:tc>
          <w:tcPr>
            <w:tcW w:w="3041" w:type="dxa"/>
            <w:tcMar>
              <w:top w:w="80" w:type="dxa"/>
              <w:left w:w="100" w:type="dxa"/>
              <w:bottom w:w="80" w:type="dxa"/>
              <w:right w:w="100" w:type="dxa"/>
            </w:tcMar>
            <w:vAlign w:val="center"/>
          </w:tcPr>
          <w:p w14:paraId="2106B24B" w14:textId="77777777" w:rsidR="00112F8F" w:rsidRDefault="00000000">
            <w:pPr>
              <w:spacing w:after="0" w:line="276" w:lineRule="auto"/>
            </w:pPr>
            <w:r>
              <w:rPr>
                <w:sz w:val="20"/>
              </w:rPr>
              <w:t>403</w:t>
            </w:r>
          </w:p>
        </w:tc>
        <w:tc>
          <w:tcPr>
            <w:tcW w:w="3041" w:type="dxa"/>
            <w:tcMar>
              <w:top w:w="80" w:type="dxa"/>
              <w:left w:w="100" w:type="dxa"/>
              <w:bottom w:w="80" w:type="dxa"/>
              <w:right w:w="100" w:type="dxa"/>
            </w:tcMar>
            <w:vAlign w:val="center"/>
          </w:tcPr>
          <w:p w14:paraId="18F2AE35" w14:textId="77777777" w:rsidR="00112F8F" w:rsidRDefault="00000000">
            <w:pPr>
              <w:spacing w:after="0" w:line="276" w:lineRule="auto"/>
            </w:pPr>
            <w:r>
              <w:rPr>
                <w:sz w:val="20"/>
              </w:rPr>
              <w:t>无权限/禁约/禁用</w:t>
            </w:r>
          </w:p>
        </w:tc>
        <w:tc>
          <w:tcPr>
            <w:tcW w:w="3041" w:type="dxa"/>
            <w:tcMar>
              <w:top w:w="80" w:type="dxa"/>
              <w:left w:w="100" w:type="dxa"/>
              <w:bottom w:w="80" w:type="dxa"/>
              <w:right w:w="100" w:type="dxa"/>
            </w:tcMar>
            <w:vAlign w:val="center"/>
          </w:tcPr>
          <w:p w14:paraId="3111DB41" w14:textId="77777777" w:rsidR="00112F8F" w:rsidRDefault="00000000">
            <w:pPr>
              <w:spacing w:after="0" w:line="276" w:lineRule="auto"/>
              <w:rPr>
                <w:lang w:eastAsia="zh-CN"/>
              </w:rPr>
            </w:pPr>
            <w:r>
              <w:rPr>
                <w:sz w:val="20"/>
                <w:lang w:eastAsia="zh-CN"/>
              </w:rPr>
              <w:t>信用分过低，暂时禁止预约</w:t>
            </w:r>
          </w:p>
        </w:tc>
      </w:tr>
      <w:tr w:rsidR="00112F8F" w14:paraId="086A9C79" w14:textId="77777777">
        <w:trPr>
          <w:cantSplit/>
          <w:jc w:val="center"/>
        </w:trPr>
        <w:tc>
          <w:tcPr>
            <w:tcW w:w="3041" w:type="dxa"/>
            <w:tcMar>
              <w:top w:w="80" w:type="dxa"/>
              <w:left w:w="100" w:type="dxa"/>
              <w:bottom w:w="80" w:type="dxa"/>
              <w:right w:w="100" w:type="dxa"/>
            </w:tcMar>
            <w:vAlign w:val="center"/>
          </w:tcPr>
          <w:p w14:paraId="67C73DEE" w14:textId="77777777" w:rsidR="00112F8F" w:rsidRDefault="00000000">
            <w:pPr>
              <w:spacing w:after="0" w:line="276" w:lineRule="auto"/>
            </w:pPr>
            <w:r>
              <w:rPr>
                <w:sz w:val="20"/>
              </w:rPr>
              <w:t>404</w:t>
            </w:r>
          </w:p>
        </w:tc>
        <w:tc>
          <w:tcPr>
            <w:tcW w:w="3041" w:type="dxa"/>
            <w:tcMar>
              <w:top w:w="80" w:type="dxa"/>
              <w:left w:w="100" w:type="dxa"/>
              <w:bottom w:w="80" w:type="dxa"/>
              <w:right w:w="100" w:type="dxa"/>
            </w:tcMar>
            <w:vAlign w:val="center"/>
          </w:tcPr>
          <w:p w14:paraId="619FCAAC" w14:textId="77777777" w:rsidR="00112F8F" w:rsidRDefault="00000000">
            <w:pPr>
              <w:spacing w:after="0" w:line="276" w:lineRule="auto"/>
            </w:pPr>
            <w:r>
              <w:rPr>
                <w:sz w:val="20"/>
              </w:rPr>
              <w:t>资源不存在</w:t>
            </w:r>
          </w:p>
        </w:tc>
        <w:tc>
          <w:tcPr>
            <w:tcW w:w="3041" w:type="dxa"/>
            <w:tcMar>
              <w:top w:w="80" w:type="dxa"/>
              <w:left w:w="100" w:type="dxa"/>
              <w:bottom w:w="80" w:type="dxa"/>
              <w:right w:w="100" w:type="dxa"/>
            </w:tcMar>
            <w:vAlign w:val="center"/>
          </w:tcPr>
          <w:p w14:paraId="4A2F01F3" w14:textId="77777777" w:rsidR="00112F8F" w:rsidRDefault="00000000">
            <w:pPr>
              <w:spacing w:after="0" w:line="276" w:lineRule="auto"/>
            </w:pPr>
            <w:r>
              <w:rPr>
                <w:sz w:val="20"/>
              </w:rPr>
              <w:t>座位不存在</w:t>
            </w:r>
          </w:p>
        </w:tc>
      </w:tr>
      <w:tr w:rsidR="00112F8F" w14:paraId="4E03A12F" w14:textId="77777777">
        <w:trPr>
          <w:cantSplit/>
          <w:jc w:val="center"/>
        </w:trPr>
        <w:tc>
          <w:tcPr>
            <w:tcW w:w="3041" w:type="dxa"/>
            <w:tcMar>
              <w:top w:w="80" w:type="dxa"/>
              <w:left w:w="100" w:type="dxa"/>
              <w:bottom w:w="80" w:type="dxa"/>
              <w:right w:w="100" w:type="dxa"/>
            </w:tcMar>
            <w:vAlign w:val="center"/>
          </w:tcPr>
          <w:p w14:paraId="7D019596" w14:textId="77777777" w:rsidR="00112F8F" w:rsidRDefault="00000000">
            <w:pPr>
              <w:spacing w:after="0" w:line="276" w:lineRule="auto"/>
            </w:pPr>
            <w:r>
              <w:rPr>
                <w:sz w:val="20"/>
              </w:rPr>
              <w:lastRenderedPageBreak/>
              <w:t>409</w:t>
            </w:r>
          </w:p>
        </w:tc>
        <w:tc>
          <w:tcPr>
            <w:tcW w:w="3041" w:type="dxa"/>
            <w:tcMar>
              <w:top w:w="80" w:type="dxa"/>
              <w:left w:w="100" w:type="dxa"/>
              <w:bottom w:w="80" w:type="dxa"/>
              <w:right w:w="100" w:type="dxa"/>
            </w:tcMar>
            <w:vAlign w:val="center"/>
          </w:tcPr>
          <w:p w14:paraId="40D48E35" w14:textId="77777777" w:rsidR="00112F8F" w:rsidRDefault="00000000">
            <w:pPr>
              <w:spacing w:after="0" w:line="276" w:lineRule="auto"/>
            </w:pPr>
            <w:r>
              <w:rPr>
                <w:sz w:val="20"/>
              </w:rPr>
              <w:t>冲突/并发争抢</w:t>
            </w:r>
          </w:p>
        </w:tc>
        <w:tc>
          <w:tcPr>
            <w:tcW w:w="3041" w:type="dxa"/>
            <w:tcMar>
              <w:top w:w="80" w:type="dxa"/>
              <w:left w:w="100" w:type="dxa"/>
              <w:bottom w:w="80" w:type="dxa"/>
              <w:right w:w="100" w:type="dxa"/>
            </w:tcMar>
            <w:vAlign w:val="center"/>
          </w:tcPr>
          <w:p w14:paraId="356064B1" w14:textId="77777777" w:rsidR="00112F8F" w:rsidRDefault="00000000">
            <w:pPr>
              <w:spacing w:after="0" w:line="276" w:lineRule="auto"/>
              <w:rPr>
                <w:lang w:eastAsia="zh-CN"/>
              </w:rPr>
            </w:pPr>
            <w:r>
              <w:rPr>
                <w:sz w:val="20"/>
                <w:lang w:eastAsia="zh-CN"/>
              </w:rPr>
              <w:t>该座位此时段已被预约，或正在被他人预约，请稍后重试</w:t>
            </w:r>
          </w:p>
        </w:tc>
      </w:tr>
      <w:tr w:rsidR="00112F8F" w14:paraId="386003CF" w14:textId="77777777">
        <w:trPr>
          <w:cantSplit/>
          <w:jc w:val="center"/>
        </w:trPr>
        <w:tc>
          <w:tcPr>
            <w:tcW w:w="3041" w:type="dxa"/>
            <w:tcMar>
              <w:top w:w="80" w:type="dxa"/>
              <w:left w:w="100" w:type="dxa"/>
              <w:bottom w:w="80" w:type="dxa"/>
              <w:right w:w="100" w:type="dxa"/>
            </w:tcMar>
            <w:vAlign w:val="center"/>
          </w:tcPr>
          <w:p w14:paraId="7C4B5B77" w14:textId="77777777" w:rsidR="00112F8F" w:rsidRDefault="00000000">
            <w:pPr>
              <w:spacing w:after="0" w:line="276" w:lineRule="auto"/>
            </w:pPr>
            <w:r>
              <w:rPr>
                <w:sz w:val="20"/>
              </w:rPr>
              <w:t>429</w:t>
            </w:r>
          </w:p>
        </w:tc>
        <w:tc>
          <w:tcPr>
            <w:tcW w:w="3041" w:type="dxa"/>
            <w:tcMar>
              <w:top w:w="80" w:type="dxa"/>
              <w:left w:w="100" w:type="dxa"/>
              <w:bottom w:w="80" w:type="dxa"/>
              <w:right w:w="100" w:type="dxa"/>
            </w:tcMar>
            <w:vAlign w:val="center"/>
          </w:tcPr>
          <w:p w14:paraId="7200EACD" w14:textId="77777777" w:rsidR="00112F8F" w:rsidRDefault="00000000">
            <w:pPr>
              <w:spacing w:after="0" w:line="276" w:lineRule="auto"/>
            </w:pPr>
            <w:r>
              <w:rPr>
                <w:sz w:val="20"/>
              </w:rPr>
              <w:t>频次超限</w:t>
            </w:r>
          </w:p>
        </w:tc>
        <w:tc>
          <w:tcPr>
            <w:tcW w:w="3041" w:type="dxa"/>
            <w:tcMar>
              <w:top w:w="80" w:type="dxa"/>
              <w:left w:w="100" w:type="dxa"/>
              <w:bottom w:w="80" w:type="dxa"/>
              <w:right w:w="100" w:type="dxa"/>
            </w:tcMar>
            <w:vAlign w:val="center"/>
          </w:tcPr>
          <w:p w14:paraId="283C9D01" w14:textId="77777777" w:rsidR="00112F8F" w:rsidRDefault="00000000">
            <w:pPr>
              <w:spacing w:after="0" w:line="276" w:lineRule="auto"/>
              <w:rPr>
                <w:lang w:eastAsia="zh-CN"/>
              </w:rPr>
            </w:pPr>
            <w:r>
              <w:rPr>
                <w:sz w:val="20"/>
                <w:lang w:eastAsia="zh-CN"/>
              </w:rPr>
              <w:t>请求过于频繁，请稍后再试</w:t>
            </w:r>
          </w:p>
        </w:tc>
      </w:tr>
      <w:tr w:rsidR="00112F8F" w14:paraId="0DB32B96" w14:textId="77777777">
        <w:trPr>
          <w:cantSplit/>
          <w:jc w:val="center"/>
        </w:trPr>
        <w:tc>
          <w:tcPr>
            <w:tcW w:w="3041" w:type="dxa"/>
            <w:tcMar>
              <w:top w:w="80" w:type="dxa"/>
              <w:left w:w="100" w:type="dxa"/>
              <w:bottom w:w="80" w:type="dxa"/>
              <w:right w:w="100" w:type="dxa"/>
            </w:tcMar>
            <w:vAlign w:val="center"/>
          </w:tcPr>
          <w:p w14:paraId="567EEADF" w14:textId="77777777" w:rsidR="00112F8F" w:rsidRDefault="00000000">
            <w:pPr>
              <w:spacing w:after="0" w:line="276" w:lineRule="auto"/>
            </w:pPr>
            <w:r>
              <w:rPr>
                <w:sz w:val="20"/>
              </w:rPr>
              <w:t>500</w:t>
            </w:r>
          </w:p>
        </w:tc>
        <w:tc>
          <w:tcPr>
            <w:tcW w:w="3041" w:type="dxa"/>
            <w:tcMar>
              <w:top w:w="80" w:type="dxa"/>
              <w:left w:w="100" w:type="dxa"/>
              <w:bottom w:w="80" w:type="dxa"/>
              <w:right w:w="100" w:type="dxa"/>
            </w:tcMar>
            <w:vAlign w:val="center"/>
          </w:tcPr>
          <w:p w14:paraId="5E056293" w14:textId="77777777" w:rsidR="00112F8F" w:rsidRDefault="00000000">
            <w:pPr>
              <w:spacing w:after="0" w:line="276" w:lineRule="auto"/>
            </w:pPr>
            <w:r>
              <w:rPr>
                <w:sz w:val="20"/>
              </w:rPr>
              <w:t>内部错误</w:t>
            </w:r>
          </w:p>
        </w:tc>
        <w:tc>
          <w:tcPr>
            <w:tcW w:w="3041" w:type="dxa"/>
            <w:tcMar>
              <w:top w:w="80" w:type="dxa"/>
              <w:left w:w="100" w:type="dxa"/>
              <w:bottom w:w="80" w:type="dxa"/>
              <w:right w:w="100" w:type="dxa"/>
            </w:tcMar>
            <w:vAlign w:val="center"/>
          </w:tcPr>
          <w:p w14:paraId="0FA37B05" w14:textId="77777777" w:rsidR="00112F8F" w:rsidRDefault="00000000">
            <w:pPr>
              <w:spacing w:after="0" w:line="276" w:lineRule="auto"/>
              <w:rPr>
                <w:lang w:eastAsia="zh-CN"/>
              </w:rPr>
            </w:pPr>
            <w:r>
              <w:rPr>
                <w:sz w:val="20"/>
                <w:lang w:eastAsia="zh-CN"/>
              </w:rPr>
              <w:t>服务内部错误，请稍后重试</w:t>
            </w:r>
          </w:p>
        </w:tc>
      </w:tr>
    </w:tbl>
    <w:p w14:paraId="2D9BD8E2" w14:textId="77777777" w:rsidR="00112F8F" w:rsidRDefault="00112F8F">
      <w:pPr>
        <w:spacing w:after="80"/>
        <w:rPr>
          <w:lang w:eastAsia="zh-CN"/>
        </w:rPr>
      </w:pPr>
    </w:p>
    <w:p w14:paraId="4EDC2334" w14:textId="77777777" w:rsidR="00112F8F" w:rsidRDefault="00000000">
      <w:pPr>
        <w:pStyle w:val="1"/>
        <w:spacing w:before="240"/>
      </w:pPr>
      <w:r>
        <w:rPr>
          <w:rFonts w:ascii="黑体" w:eastAsia="黑体" w:hAnsi="黑体"/>
          <w:sz w:val="28"/>
        </w:rPr>
        <w:t xml:space="preserve">7.2 </w:t>
      </w:r>
      <w:proofErr w:type="spellStart"/>
      <w:r>
        <w:rPr>
          <w:rFonts w:ascii="黑体" w:eastAsia="黑体" w:hAnsi="黑体"/>
          <w:sz w:val="28"/>
        </w:rPr>
        <w:t>出错处理对策</w:t>
      </w:r>
      <w:proofErr w:type="spellEnd"/>
    </w:p>
    <w:p w14:paraId="6E3F5835" w14:textId="77777777" w:rsidR="00112F8F" w:rsidRDefault="00000000">
      <w:pPr>
        <w:pStyle w:val="a"/>
        <w:spacing w:after="40" w:line="288" w:lineRule="auto"/>
        <w:rPr>
          <w:lang w:eastAsia="zh-CN"/>
        </w:rPr>
      </w:pPr>
      <w:r>
        <w:rPr>
          <w:b/>
          <w:sz w:val="21"/>
          <w:lang w:eastAsia="zh-CN"/>
        </w:rPr>
        <w:t>事务回滚</w:t>
      </w:r>
      <w:r>
        <w:rPr>
          <w:sz w:val="21"/>
          <w:lang w:eastAsia="zh-CN"/>
        </w:rPr>
        <w:t>：预约创建+信用变动等多表写操作置于同一数据库事务，失败整体回滚；</w:t>
      </w:r>
    </w:p>
    <w:p w14:paraId="0F27CCB0" w14:textId="77777777" w:rsidR="00112F8F" w:rsidRDefault="00000000">
      <w:pPr>
        <w:pStyle w:val="a"/>
        <w:spacing w:after="40" w:line="288" w:lineRule="auto"/>
        <w:rPr>
          <w:lang w:eastAsia="zh-CN"/>
        </w:rPr>
      </w:pPr>
      <w:r>
        <w:rPr>
          <w:b/>
          <w:sz w:val="21"/>
          <w:lang w:eastAsia="zh-CN"/>
        </w:rPr>
        <w:t>约束兜底</w:t>
      </w:r>
      <w:r>
        <w:rPr>
          <w:sz w:val="21"/>
          <w:lang w:eastAsia="zh-CN"/>
        </w:rPr>
        <w:t>：分布式互斥锁先行排队并发请求，数据库排除约束最终兜底（409 语义转换）；</w:t>
      </w:r>
    </w:p>
    <w:p w14:paraId="04E430EA" w14:textId="77777777" w:rsidR="00112F8F" w:rsidRDefault="00000000">
      <w:pPr>
        <w:pStyle w:val="a"/>
        <w:spacing w:after="40" w:line="288" w:lineRule="auto"/>
      </w:pPr>
      <w:r>
        <w:rPr>
          <w:b/>
          <w:sz w:val="21"/>
        </w:rPr>
        <w:t xml:space="preserve">Redis </w:t>
      </w:r>
      <w:proofErr w:type="spellStart"/>
      <w:r>
        <w:rPr>
          <w:b/>
          <w:sz w:val="21"/>
        </w:rPr>
        <w:t>优雅降级（Fallback</w:t>
      </w:r>
      <w:proofErr w:type="spellEnd"/>
      <w:r>
        <w:rPr>
          <w:b/>
          <w:sz w:val="21"/>
        </w:rPr>
        <w:t>）</w:t>
      </w:r>
      <w:r>
        <w:rPr>
          <w:sz w:val="21"/>
        </w:rPr>
        <w:t>：</w:t>
      </w:r>
    </w:p>
    <w:p w14:paraId="41354498" w14:textId="77777777" w:rsidR="00112F8F" w:rsidRDefault="00000000">
      <w:pPr>
        <w:pStyle w:val="a0"/>
        <w:spacing w:after="40" w:line="288" w:lineRule="auto"/>
        <w:rPr>
          <w:lang w:eastAsia="zh-CN"/>
        </w:rPr>
      </w:pPr>
      <w:r>
        <w:rPr>
          <w:sz w:val="21"/>
          <w:lang w:eastAsia="zh-CN"/>
        </w:rPr>
        <w:t xml:space="preserve">启动期如未配置 Redis 或 Redis </w:t>
      </w:r>
      <w:proofErr w:type="gramStart"/>
      <w:r>
        <w:rPr>
          <w:sz w:val="21"/>
          <w:lang w:eastAsia="zh-CN"/>
        </w:rPr>
        <w:t>宕</w:t>
      </w:r>
      <w:proofErr w:type="gramEnd"/>
      <w:r>
        <w:rPr>
          <w:sz w:val="21"/>
          <w:lang w:eastAsia="zh-CN"/>
        </w:rPr>
        <w:t>机，系统自动切换为纯数据库降级模式，并在日志中输出警告，不中断核心业务；</w:t>
      </w:r>
    </w:p>
    <w:p w14:paraId="33954EEA" w14:textId="77777777" w:rsidR="00112F8F" w:rsidRDefault="00000000">
      <w:pPr>
        <w:pStyle w:val="a0"/>
        <w:spacing w:after="40" w:line="288" w:lineRule="auto"/>
        <w:rPr>
          <w:lang w:eastAsia="zh-CN"/>
        </w:rPr>
      </w:pPr>
      <w:r>
        <w:rPr>
          <w:sz w:val="21"/>
          <w:lang w:eastAsia="zh-CN"/>
        </w:rPr>
        <w:t>运行期若 Redis 发生瞬时故障，缓存读取失败</w:t>
      </w:r>
      <w:proofErr w:type="gramStart"/>
      <w:r>
        <w:rPr>
          <w:sz w:val="21"/>
          <w:lang w:eastAsia="zh-CN"/>
        </w:rPr>
        <w:t>时相关服务回源</w:t>
      </w:r>
      <w:proofErr w:type="gramEnd"/>
      <w:r>
        <w:rPr>
          <w:sz w:val="21"/>
          <w:lang w:eastAsia="zh-CN"/>
        </w:rPr>
        <w:t>数据库；预约锁获取发生 Redis 错误时记录日志并依赖 PostgreSQL 排除约束兜底；认证黑名单查询错误时记录日志并继续校验后的请求；注销</w:t>
      </w:r>
      <w:proofErr w:type="gramStart"/>
      <w:r>
        <w:rPr>
          <w:sz w:val="21"/>
          <w:lang w:eastAsia="zh-CN"/>
        </w:rPr>
        <w:t>操作因</w:t>
      </w:r>
      <w:proofErr w:type="gramEnd"/>
      <w:r>
        <w:rPr>
          <w:sz w:val="21"/>
          <w:lang w:eastAsia="zh-CN"/>
        </w:rPr>
        <w:t>无法写入黑名单而返回 503；</w:t>
      </w:r>
      <w:proofErr w:type="gramStart"/>
      <w:r>
        <w:rPr>
          <w:sz w:val="21"/>
          <w:lang w:eastAsia="zh-CN"/>
        </w:rPr>
        <w:t>调度器</w:t>
      </w:r>
      <w:proofErr w:type="gramEnd"/>
      <w:r>
        <w:rPr>
          <w:sz w:val="21"/>
          <w:lang w:eastAsia="zh-CN"/>
        </w:rPr>
        <w:t xml:space="preserve">运行中无法取得 Redis </w:t>
      </w:r>
      <w:proofErr w:type="gramStart"/>
      <w:r>
        <w:rPr>
          <w:sz w:val="21"/>
          <w:lang w:eastAsia="zh-CN"/>
        </w:rPr>
        <w:t>选主锁</w:t>
      </w:r>
      <w:proofErr w:type="gramEnd"/>
      <w:r>
        <w:rPr>
          <w:sz w:val="21"/>
          <w:lang w:eastAsia="zh-CN"/>
        </w:rPr>
        <w:t>时跳过本轮；</w:t>
      </w:r>
    </w:p>
    <w:p w14:paraId="02013CBB" w14:textId="77777777" w:rsidR="00112F8F" w:rsidRDefault="00000000">
      <w:pPr>
        <w:pStyle w:val="a"/>
        <w:spacing w:after="40" w:line="288" w:lineRule="auto"/>
        <w:rPr>
          <w:lang w:eastAsia="zh-CN"/>
        </w:rPr>
      </w:pPr>
      <w:r>
        <w:rPr>
          <w:b/>
          <w:sz w:val="21"/>
          <w:lang w:eastAsia="zh-CN"/>
        </w:rPr>
        <w:t>降级运行</w:t>
      </w:r>
      <w:r>
        <w:rPr>
          <w:sz w:val="21"/>
          <w:lang w:eastAsia="zh-CN"/>
        </w:rPr>
        <w:t>：统计接口异常不影响预约主链路；通知写入</w:t>
      </w:r>
      <w:proofErr w:type="gramStart"/>
      <w:r>
        <w:rPr>
          <w:sz w:val="21"/>
          <w:lang w:eastAsia="zh-CN"/>
        </w:rPr>
        <w:t>失败仅记日志</w:t>
      </w:r>
      <w:proofErr w:type="gramEnd"/>
      <w:r>
        <w:rPr>
          <w:sz w:val="21"/>
          <w:lang w:eastAsia="zh-CN"/>
        </w:rPr>
        <w:t>不阻断主流程；</w:t>
      </w:r>
    </w:p>
    <w:p w14:paraId="04837D9F" w14:textId="77777777" w:rsidR="00112F8F" w:rsidRDefault="00000000">
      <w:pPr>
        <w:pStyle w:val="a"/>
        <w:spacing w:after="40" w:line="288" w:lineRule="auto"/>
        <w:rPr>
          <w:lang w:eastAsia="zh-CN"/>
        </w:rPr>
      </w:pPr>
      <w:r>
        <w:rPr>
          <w:b/>
          <w:sz w:val="21"/>
          <w:lang w:eastAsia="zh-CN"/>
        </w:rPr>
        <w:t>恢复与再启动</w:t>
      </w:r>
      <w:r>
        <w:rPr>
          <w:sz w:val="21"/>
          <w:lang w:eastAsia="zh-CN"/>
        </w:rPr>
        <w:t>：服务无本地状态，</w:t>
      </w:r>
      <w:proofErr w:type="gramStart"/>
      <w:r>
        <w:rPr>
          <w:sz w:val="21"/>
          <w:lang w:eastAsia="zh-CN"/>
        </w:rPr>
        <w:t>重启即恢复</w:t>
      </w:r>
      <w:proofErr w:type="gramEnd"/>
      <w:r>
        <w:rPr>
          <w:sz w:val="21"/>
          <w:lang w:eastAsia="zh-CN"/>
        </w:rPr>
        <w:t>；调度任务</w:t>
      </w:r>
      <w:proofErr w:type="gramStart"/>
      <w:r>
        <w:rPr>
          <w:sz w:val="21"/>
          <w:lang w:eastAsia="zh-CN"/>
        </w:rPr>
        <w:t>幂</w:t>
      </w:r>
      <w:proofErr w:type="gramEnd"/>
      <w:r>
        <w:rPr>
          <w:sz w:val="21"/>
          <w:lang w:eastAsia="zh-CN"/>
        </w:rPr>
        <w:t>等（状态条件更新），重复执行无副作用。</w:t>
      </w:r>
    </w:p>
    <w:p w14:paraId="4376EC45" w14:textId="77777777" w:rsidR="00112F8F" w:rsidRDefault="00000000">
      <w:pPr>
        <w:spacing w:before="240" w:after="240"/>
        <w:jc w:val="center"/>
      </w:pPr>
      <w:r>
        <w:rPr>
          <w:rFonts w:ascii="黑体" w:eastAsia="黑体" w:hAnsi="黑体"/>
          <w:b/>
          <w:sz w:val="36"/>
        </w:rPr>
        <w:t>8．安全保密设计</w:t>
      </w:r>
    </w:p>
    <w:p w14:paraId="4452E3AE" w14:textId="77777777" w:rsidR="00112F8F" w:rsidRDefault="00000000">
      <w:pPr>
        <w:pStyle w:val="a"/>
        <w:spacing w:after="40" w:line="288" w:lineRule="auto"/>
      </w:pPr>
      <w:r>
        <w:rPr>
          <w:sz w:val="21"/>
        </w:rPr>
        <w:t>口令 bcrypt（cost=10）存储，杜绝明文/可逆加密；</w:t>
      </w:r>
    </w:p>
    <w:p w14:paraId="3AF565D9" w14:textId="77777777" w:rsidR="00112F8F" w:rsidRDefault="00000000">
      <w:pPr>
        <w:pStyle w:val="a"/>
        <w:spacing w:after="40" w:line="288" w:lineRule="auto"/>
      </w:pPr>
      <w:r>
        <w:rPr>
          <w:sz w:val="21"/>
        </w:rPr>
        <w:t>JWT HS256，密钥经环境变量注入，令牌含 uid/role/过期时间，有效期 24h；</w:t>
      </w:r>
    </w:p>
    <w:p w14:paraId="7351154A" w14:textId="77777777" w:rsidR="00112F8F" w:rsidRDefault="00000000">
      <w:pPr>
        <w:pStyle w:val="a"/>
        <w:spacing w:after="40" w:line="288" w:lineRule="auto"/>
        <w:rPr>
          <w:lang w:eastAsia="zh-CN"/>
        </w:rPr>
      </w:pPr>
      <w:r>
        <w:rPr>
          <w:sz w:val="21"/>
          <w:lang w:eastAsia="zh-CN"/>
        </w:rPr>
        <w:t>JWT 主动注销黑名单：用户退出登录或被封禁时，将 Token 哈希存入 Redis 并设置等于 Token 剩余有效期的 TTL，中间件实时校验，彻底解决 JWT 无法提前作废的安全缺陷；</w:t>
      </w:r>
    </w:p>
    <w:p w14:paraId="08AAA176" w14:textId="77777777" w:rsidR="00112F8F" w:rsidRDefault="00000000">
      <w:pPr>
        <w:pStyle w:val="a"/>
        <w:spacing w:after="40" w:line="288" w:lineRule="auto"/>
      </w:pPr>
      <w:proofErr w:type="spellStart"/>
      <w:r>
        <w:rPr>
          <w:sz w:val="21"/>
        </w:rPr>
        <w:t>接口级防刷与限流：敏感端点（如登录、提交预约）挂载</w:t>
      </w:r>
      <w:proofErr w:type="spellEnd"/>
      <w:r>
        <w:rPr>
          <w:sz w:val="21"/>
        </w:rPr>
        <w:t xml:space="preserve"> Redis </w:t>
      </w:r>
      <w:proofErr w:type="spellStart"/>
      <w:r>
        <w:rPr>
          <w:sz w:val="21"/>
        </w:rPr>
        <w:t>计数器</w:t>
      </w:r>
      <w:proofErr w:type="spellEnd"/>
      <w:r>
        <w:rPr>
          <w:sz w:val="21"/>
        </w:rPr>
        <w:t>/滑动窗口中间件，超过阈值直接阻断（429 Too Many Requests），防范暴力破解与恶意抢座；</w:t>
      </w:r>
    </w:p>
    <w:p w14:paraId="1500DCCC" w14:textId="77777777" w:rsidR="00112F8F" w:rsidRDefault="00000000">
      <w:pPr>
        <w:pStyle w:val="a"/>
        <w:spacing w:after="40" w:line="288" w:lineRule="auto"/>
      </w:pPr>
      <w:r>
        <w:rPr>
          <w:sz w:val="21"/>
        </w:rPr>
        <w:t>RBAC：</w:t>
      </w:r>
      <w:r>
        <w:rPr>
          <w:rFonts w:ascii="Consolas" w:eastAsia="Consolas" w:hAnsi="Consolas"/>
          <w:sz w:val="19"/>
        </w:rPr>
        <w:t>/api/admin/**</w:t>
      </w:r>
      <w:r>
        <w:rPr>
          <w:sz w:val="21"/>
        </w:rPr>
        <w:t xml:space="preserve"> 强制 admin 角色，中间件统一拦截；</w:t>
      </w:r>
    </w:p>
    <w:p w14:paraId="5D234909" w14:textId="77777777" w:rsidR="00112F8F" w:rsidRDefault="00000000">
      <w:pPr>
        <w:pStyle w:val="a"/>
        <w:spacing w:after="40" w:line="288" w:lineRule="auto"/>
        <w:rPr>
          <w:lang w:eastAsia="zh-CN"/>
        </w:rPr>
      </w:pPr>
      <w:r>
        <w:rPr>
          <w:sz w:val="21"/>
          <w:lang w:eastAsia="zh-CN"/>
        </w:rPr>
        <w:t>SQL 全参数化（</w:t>
      </w:r>
      <w:proofErr w:type="spellStart"/>
      <w:r>
        <w:rPr>
          <w:sz w:val="21"/>
          <w:lang w:eastAsia="zh-CN"/>
        </w:rPr>
        <w:t>pgx</w:t>
      </w:r>
      <w:proofErr w:type="spellEnd"/>
      <w:r>
        <w:rPr>
          <w:sz w:val="21"/>
          <w:lang w:eastAsia="zh-CN"/>
        </w:rPr>
        <w:t xml:space="preserve"> 占位符），杜绝字符串拼接；</w:t>
      </w:r>
    </w:p>
    <w:p w14:paraId="2DB5D0B0" w14:textId="77777777" w:rsidR="00112F8F" w:rsidRDefault="00000000">
      <w:pPr>
        <w:pStyle w:val="a"/>
        <w:spacing w:after="40" w:line="288" w:lineRule="auto"/>
        <w:rPr>
          <w:lang w:eastAsia="zh-CN"/>
        </w:rPr>
      </w:pPr>
      <w:r>
        <w:rPr>
          <w:sz w:val="21"/>
          <w:lang w:eastAsia="zh-CN"/>
        </w:rPr>
        <w:t>日志脱敏：口令字段永不落日志；</w:t>
      </w:r>
    </w:p>
    <w:p w14:paraId="3313B16D" w14:textId="77777777" w:rsidR="00112F8F" w:rsidRDefault="00000000">
      <w:pPr>
        <w:pStyle w:val="a"/>
        <w:spacing w:after="40" w:line="288" w:lineRule="auto"/>
        <w:rPr>
          <w:lang w:eastAsia="zh-CN"/>
        </w:rPr>
      </w:pPr>
      <w:r>
        <w:rPr>
          <w:sz w:val="21"/>
          <w:lang w:eastAsia="zh-CN"/>
        </w:rPr>
        <w:t>开发配置允许任意来源跨域，正式部署前需配置来源白名单。</w:t>
      </w:r>
    </w:p>
    <w:p w14:paraId="158A7300" w14:textId="77777777" w:rsidR="00112F8F" w:rsidRDefault="00000000">
      <w:pPr>
        <w:spacing w:before="240" w:after="240"/>
        <w:jc w:val="center"/>
      </w:pPr>
      <w:r>
        <w:rPr>
          <w:rFonts w:ascii="黑体" w:eastAsia="黑体" w:hAnsi="黑体"/>
          <w:b/>
          <w:sz w:val="36"/>
        </w:rPr>
        <w:t>9．维护设计</w:t>
      </w:r>
    </w:p>
    <w:p w14:paraId="7B6A76A7" w14:textId="77777777" w:rsidR="00112F8F" w:rsidRDefault="00000000">
      <w:pPr>
        <w:pStyle w:val="a"/>
        <w:spacing w:after="40" w:line="288" w:lineRule="auto"/>
      </w:pPr>
      <w:r>
        <w:rPr>
          <w:b/>
          <w:sz w:val="21"/>
        </w:rPr>
        <w:lastRenderedPageBreak/>
        <w:t>数据库演进</w:t>
      </w:r>
      <w:r>
        <w:rPr>
          <w:sz w:val="21"/>
        </w:rPr>
        <w:t>：backend/migrations 按序号管理，</w:t>
      </w:r>
      <w:r>
        <w:rPr>
          <w:rFonts w:ascii="Consolas" w:eastAsia="Consolas" w:hAnsi="Consolas"/>
          <w:sz w:val="19"/>
        </w:rPr>
        <w:t>scripts/apply_migrations.sh</w:t>
      </w:r>
      <w:r>
        <w:rPr>
          <w:sz w:val="21"/>
        </w:rPr>
        <w:t xml:space="preserve"> 可重复执行；</w:t>
      </w:r>
    </w:p>
    <w:p w14:paraId="3E56D297" w14:textId="77777777" w:rsidR="00112F8F" w:rsidRDefault="00000000">
      <w:pPr>
        <w:pStyle w:val="a"/>
        <w:spacing w:after="40" w:line="288" w:lineRule="auto"/>
        <w:rPr>
          <w:lang w:eastAsia="zh-CN"/>
        </w:rPr>
      </w:pPr>
      <w:r>
        <w:rPr>
          <w:b/>
          <w:sz w:val="21"/>
          <w:lang w:eastAsia="zh-CN"/>
        </w:rPr>
        <w:t>结构化日志</w:t>
      </w:r>
      <w:r>
        <w:rPr>
          <w:sz w:val="21"/>
          <w:lang w:eastAsia="zh-CN"/>
        </w:rPr>
        <w:t>：Gin 访问日志 + 业务错误日志，含 trace 摘要；</w:t>
      </w:r>
    </w:p>
    <w:p w14:paraId="23D9B051" w14:textId="77777777" w:rsidR="00112F8F" w:rsidRDefault="00000000">
      <w:pPr>
        <w:pStyle w:val="a"/>
        <w:spacing w:after="40" w:line="288" w:lineRule="auto"/>
        <w:rPr>
          <w:lang w:eastAsia="zh-CN"/>
        </w:rPr>
      </w:pPr>
      <w:r>
        <w:rPr>
          <w:b/>
          <w:sz w:val="21"/>
          <w:lang w:eastAsia="zh-CN"/>
        </w:rPr>
        <w:t>单元测试</w:t>
      </w:r>
      <w:r>
        <w:rPr>
          <w:sz w:val="21"/>
          <w:lang w:eastAsia="zh-CN"/>
        </w:rPr>
        <w:t>：核心算法（分配/状态机/信用/冲突）单测覆盖，CI 自动执行；</w:t>
      </w:r>
    </w:p>
    <w:p w14:paraId="714DD583" w14:textId="77777777" w:rsidR="00112F8F" w:rsidRDefault="00000000">
      <w:pPr>
        <w:pStyle w:val="a"/>
        <w:spacing w:after="40" w:line="288" w:lineRule="auto"/>
        <w:rPr>
          <w:lang w:eastAsia="zh-CN"/>
        </w:rPr>
      </w:pPr>
      <w:r>
        <w:rPr>
          <w:b/>
          <w:sz w:val="21"/>
          <w:lang w:eastAsia="zh-CN"/>
        </w:rPr>
        <w:t>配置集中</w:t>
      </w:r>
      <w:r>
        <w:rPr>
          <w:sz w:val="21"/>
          <w:lang w:eastAsia="zh-CN"/>
        </w:rPr>
        <w:t>：全部环境变量集中在 config 包，变更零散参数无需改代码；</w:t>
      </w:r>
    </w:p>
    <w:p w14:paraId="5204E45F" w14:textId="77777777" w:rsidR="00112F8F" w:rsidRDefault="00000000">
      <w:pPr>
        <w:pStyle w:val="a"/>
        <w:spacing w:after="40" w:line="288" w:lineRule="auto"/>
        <w:rPr>
          <w:lang w:eastAsia="zh-CN"/>
        </w:rPr>
      </w:pPr>
      <w:r>
        <w:rPr>
          <w:b/>
          <w:sz w:val="21"/>
          <w:lang w:eastAsia="zh-CN"/>
        </w:rPr>
        <w:t>部署脚本</w:t>
      </w:r>
      <w:r>
        <w:rPr>
          <w:sz w:val="21"/>
          <w:lang w:eastAsia="zh-CN"/>
        </w:rPr>
        <w:t>：scripts 目录提供集群初始化/启停、迁移、种子脚本，降低环境维护成本。</w:t>
      </w:r>
    </w:p>
    <w:p w14:paraId="20B9EC00" w14:textId="77777777" w:rsidR="00112F8F" w:rsidRDefault="00000000">
      <w:pPr>
        <w:spacing w:before="160" w:after="80"/>
        <w:jc w:val="center"/>
      </w:pPr>
      <w:r>
        <w:rPr>
          <w:noProof/>
        </w:rPr>
        <w:drawing>
          <wp:inline distT="0" distB="0" distL="0" distR="0" wp14:anchorId="47F5C91D" wp14:editId="3B3127F1">
            <wp:extent cx="5303520" cy="19455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部署图.png"/>
                    <pic:cNvPicPr/>
                  </pic:nvPicPr>
                  <pic:blipFill>
                    <a:blip r:embed="rId15"/>
                    <a:stretch>
                      <a:fillRect/>
                    </a:stretch>
                  </pic:blipFill>
                  <pic:spPr>
                    <a:xfrm>
                      <a:off x="0" y="0"/>
                      <a:ext cx="5303520" cy="1945535"/>
                    </a:xfrm>
                    <a:prstGeom prst="rect">
                      <a:avLst/>
                    </a:prstGeom>
                  </pic:spPr>
                </pic:pic>
              </a:graphicData>
            </a:graphic>
          </wp:inline>
        </w:drawing>
      </w:r>
    </w:p>
    <w:p w14:paraId="179F8D86" w14:textId="77777777" w:rsidR="00112F8F" w:rsidRDefault="00000000">
      <w:pPr>
        <w:spacing w:before="40" w:after="200"/>
        <w:jc w:val="center"/>
        <w:rPr>
          <w:lang w:eastAsia="zh-CN"/>
        </w:rPr>
      </w:pPr>
      <w:r>
        <w:rPr>
          <w:b/>
          <w:sz w:val="20"/>
          <w:lang w:eastAsia="zh-CN"/>
        </w:rPr>
        <w:t>图 9-1 系统部署图</w:t>
      </w:r>
    </w:p>
    <w:p w14:paraId="5F051922" w14:textId="77777777" w:rsidR="00112F8F" w:rsidRDefault="00000000">
      <w:pPr>
        <w:spacing w:before="240" w:after="240"/>
        <w:jc w:val="center"/>
        <w:rPr>
          <w:lang w:eastAsia="zh-CN"/>
        </w:rPr>
      </w:pPr>
      <w:r>
        <w:rPr>
          <w:rFonts w:ascii="黑体" w:eastAsia="黑体" w:hAnsi="黑体"/>
          <w:b/>
          <w:sz w:val="36"/>
          <w:lang w:eastAsia="zh-CN"/>
        </w:rPr>
        <w:t>附录 C 详细设计说明书</w:t>
      </w:r>
    </w:p>
    <w:p w14:paraId="61A203D1" w14:textId="77777777" w:rsidR="00112F8F" w:rsidRDefault="00000000">
      <w:pPr>
        <w:spacing w:after="40" w:line="288" w:lineRule="auto"/>
        <w:rPr>
          <w:lang w:eastAsia="zh-CN"/>
        </w:rPr>
      </w:pPr>
      <w:r>
        <w:rPr>
          <w:b/>
          <w:sz w:val="21"/>
          <w:lang w:eastAsia="zh-CN"/>
        </w:rPr>
        <w:t>项目名称：智能共享自习室预约系统</w:t>
      </w:r>
    </w:p>
    <w:tbl>
      <w:tblPr>
        <w:tblStyle w:val="aff1"/>
        <w:tblW w:w="0" w:type="auto"/>
        <w:jc w:val="center"/>
        <w:tblLook w:val="04A0" w:firstRow="1" w:lastRow="0" w:firstColumn="1" w:lastColumn="0" w:noHBand="0" w:noVBand="1"/>
      </w:tblPr>
      <w:tblGrid>
        <w:gridCol w:w="2280"/>
        <w:gridCol w:w="2280"/>
        <w:gridCol w:w="2280"/>
        <w:gridCol w:w="2280"/>
      </w:tblGrid>
      <w:tr w:rsidR="00112F8F" w14:paraId="57F8D6BA" w14:textId="77777777">
        <w:trPr>
          <w:cantSplit/>
          <w:tblHeader/>
          <w:jc w:val="center"/>
        </w:trPr>
        <w:tc>
          <w:tcPr>
            <w:tcW w:w="2280" w:type="dxa"/>
            <w:shd w:val="clear" w:color="auto" w:fill="D9EAF7"/>
            <w:tcMar>
              <w:top w:w="80" w:type="dxa"/>
              <w:left w:w="100" w:type="dxa"/>
              <w:bottom w:w="80" w:type="dxa"/>
              <w:right w:w="100" w:type="dxa"/>
            </w:tcMar>
            <w:vAlign w:val="center"/>
          </w:tcPr>
          <w:p w14:paraId="1F795A4B" w14:textId="77777777" w:rsidR="00112F8F" w:rsidRDefault="00000000">
            <w:pPr>
              <w:spacing w:after="0" w:line="276" w:lineRule="auto"/>
              <w:jc w:val="center"/>
            </w:pPr>
            <w:proofErr w:type="spellStart"/>
            <w:r>
              <w:rPr>
                <w:b/>
                <w:sz w:val="20"/>
              </w:rPr>
              <w:t>文档编号</w:t>
            </w:r>
            <w:proofErr w:type="spellEnd"/>
          </w:p>
        </w:tc>
        <w:tc>
          <w:tcPr>
            <w:tcW w:w="2280" w:type="dxa"/>
            <w:shd w:val="clear" w:color="auto" w:fill="D9EAF7"/>
            <w:tcMar>
              <w:top w:w="80" w:type="dxa"/>
              <w:left w:w="100" w:type="dxa"/>
              <w:bottom w:w="80" w:type="dxa"/>
              <w:right w:w="100" w:type="dxa"/>
            </w:tcMar>
            <w:vAlign w:val="center"/>
          </w:tcPr>
          <w:p w14:paraId="0D89C245" w14:textId="77777777" w:rsidR="00112F8F" w:rsidRDefault="00000000">
            <w:pPr>
              <w:spacing w:after="0" w:line="276" w:lineRule="auto"/>
              <w:jc w:val="center"/>
            </w:pPr>
            <w:r>
              <w:rPr>
                <w:b/>
                <w:sz w:val="20"/>
              </w:rPr>
              <w:t>SSR-DD-001</w:t>
            </w:r>
          </w:p>
        </w:tc>
        <w:tc>
          <w:tcPr>
            <w:tcW w:w="2280" w:type="dxa"/>
            <w:shd w:val="clear" w:color="auto" w:fill="D9EAF7"/>
            <w:tcMar>
              <w:top w:w="80" w:type="dxa"/>
              <w:left w:w="100" w:type="dxa"/>
              <w:bottom w:w="80" w:type="dxa"/>
              <w:right w:w="100" w:type="dxa"/>
            </w:tcMar>
            <w:vAlign w:val="center"/>
          </w:tcPr>
          <w:p w14:paraId="78EE8E6E" w14:textId="77777777" w:rsidR="00112F8F" w:rsidRDefault="00000000">
            <w:pPr>
              <w:spacing w:after="0" w:line="276" w:lineRule="auto"/>
              <w:jc w:val="center"/>
            </w:pPr>
            <w:r>
              <w:rPr>
                <w:b/>
                <w:sz w:val="20"/>
              </w:rPr>
              <w:t>版本</w:t>
            </w:r>
          </w:p>
        </w:tc>
        <w:tc>
          <w:tcPr>
            <w:tcW w:w="2280" w:type="dxa"/>
            <w:shd w:val="clear" w:color="auto" w:fill="D9EAF7"/>
            <w:tcMar>
              <w:top w:w="80" w:type="dxa"/>
              <w:left w:w="100" w:type="dxa"/>
              <w:bottom w:w="80" w:type="dxa"/>
              <w:right w:w="100" w:type="dxa"/>
            </w:tcMar>
            <w:vAlign w:val="center"/>
          </w:tcPr>
          <w:p w14:paraId="72DB0918" w14:textId="77777777" w:rsidR="00112F8F" w:rsidRDefault="00000000">
            <w:pPr>
              <w:spacing w:after="0" w:line="276" w:lineRule="auto"/>
              <w:jc w:val="center"/>
            </w:pPr>
            <w:r>
              <w:rPr>
                <w:b/>
                <w:sz w:val="20"/>
              </w:rPr>
              <w:t>V2.0</w:t>
            </w:r>
          </w:p>
        </w:tc>
      </w:tr>
      <w:tr w:rsidR="00112F8F" w14:paraId="36953FE1" w14:textId="77777777">
        <w:trPr>
          <w:cantSplit/>
          <w:jc w:val="center"/>
        </w:trPr>
        <w:tc>
          <w:tcPr>
            <w:tcW w:w="2280" w:type="dxa"/>
            <w:tcMar>
              <w:top w:w="80" w:type="dxa"/>
              <w:left w:w="100" w:type="dxa"/>
              <w:bottom w:w="80" w:type="dxa"/>
              <w:right w:w="100" w:type="dxa"/>
            </w:tcMar>
            <w:vAlign w:val="center"/>
          </w:tcPr>
          <w:p w14:paraId="005284E7" w14:textId="77777777" w:rsidR="00112F8F" w:rsidRDefault="00000000">
            <w:pPr>
              <w:spacing w:after="0" w:line="276" w:lineRule="auto"/>
            </w:pPr>
            <w:r>
              <w:rPr>
                <w:sz w:val="20"/>
              </w:rPr>
              <w:t>编写人</w:t>
            </w:r>
          </w:p>
        </w:tc>
        <w:tc>
          <w:tcPr>
            <w:tcW w:w="2280" w:type="dxa"/>
            <w:tcMar>
              <w:top w:w="80" w:type="dxa"/>
              <w:left w:w="100" w:type="dxa"/>
              <w:bottom w:w="80" w:type="dxa"/>
              <w:right w:w="100" w:type="dxa"/>
            </w:tcMar>
            <w:vAlign w:val="center"/>
          </w:tcPr>
          <w:p w14:paraId="78C13189" w14:textId="77777777" w:rsidR="00112F8F" w:rsidRDefault="00000000">
            <w:pPr>
              <w:spacing w:after="0" w:line="276" w:lineRule="auto"/>
              <w:rPr>
                <w:lang w:eastAsia="zh-CN"/>
              </w:rPr>
            </w:pPr>
            <w:r>
              <w:rPr>
                <w:sz w:val="20"/>
                <w:lang w:eastAsia="zh-CN"/>
              </w:rPr>
              <w:t>赵晨曦（模块一）、叶泳言（模块二）、姜文东（模块三）、</w:t>
            </w:r>
            <w:proofErr w:type="gramStart"/>
            <w:r>
              <w:rPr>
                <w:sz w:val="20"/>
                <w:lang w:eastAsia="zh-CN"/>
              </w:rPr>
              <w:t>邹</w:t>
            </w:r>
            <w:proofErr w:type="gramEnd"/>
            <w:r>
              <w:rPr>
                <w:sz w:val="20"/>
                <w:lang w:eastAsia="zh-CN"/>
              </w:rPr>
              <w:t>字（模块四）、王建东（模块五）</w:t>
            </w:r>
          </w:p>
        </w:tc>
        <w:tc>
          <w:tcPr>
            <w:tcW w:w="2280" w:type="dxa"/>
            <w:tcMar>
              <w:top w:w="80" w:type="dxa"/>
              <w:left w:w="100" w:type="dxa"/>
              <w:bottom w:w="80" w:type="dxa"/>
              <w:right w:w="100" w:type="dxa"/>
            </w:tcMar>
            <w:vAlign w:val="center"/>
          </w:tcPr>
          <w:p w14:paraId="269647A3" w14:textId="77777777" w:rsidR="00112F8F" w:rsidRDefault="00000000">
            <w:pPr>
              <w:spacing w:after="0" w:line="276" w:lineRule="auto"/>
            </w:pPr>
            <w:proofErr w:type="spellStart"/>
            <w:r>
              <w:rPr>
                <w:sz w:val="20"/>
              </w:rPr>
              <w:t>日期</w:t>
            </w:r>
            <w:proofErr w:type="spellEnd"/>
          </w:p>
        </w:tc>
        <w:tc>
          <w:tcPr>
            <w:tcW w:w="2280" w:type="dxa"/>
            <w:tcMar>
              <w:top w:w="80" w:type="dxa"/>
              <w:left w:w="100" w:type="dxa"/>
              <w:bottom w:w="80" w:type="dxa"/>
              <w:right w:w="100" w:type="dxa"/>
            </w:tcMar>
            <w:vAlign w:val="center"/>
          </w:tcPr>
          <w:p w14:paraId="6E470B9C" w14:textId="77777777" w:rsidR="00112F8F" w:rsidRDefault="00000000">
            <w:pPr>
              <w:spacing w:after="0" w:line="276" w:lineRule="auto"/>
            </w:pPr>
            <w:r>
              <w:rPr>
                <w:sz w:val="20"/>
              </w:rPr>
              <w:t>2026-09-14</w:t>
            </w:r>
          </w:p>
        </w:tc>
      </w:tr>
      <w:tr w:rsidR="00112F8F" w14:paraId="5FBF7E33" w14:textId="77777777">
        <w:trPr>
          <w:cantSplit/>
          <w:jc w:val="center"/>
        </w:trPr>
        <w:tc>
          <w:tcPr>
            <w:tcW w:w="2280" w:type="dxa"/>
            <w:tcMar>
              <w:top w:w="80" w:type="dxa"/>
              <w:left w:w="100" w:type="dxa"/>
              <w:bottom w:w="80" w:type="dxa"/>
              <w:right w:w="100" w:type="dxa"/>
            </w:tcMar>
            <w:vAlign w:val="center"/>
          </w:tcPr>
          <w:p w14:paraId="16C07D46" w14:textId="77777777" w:rsidR="00112F8F" w:rsidRDefault="00000000">
            <w:pPr>
              <w:spacing w:after="0" w:line="276" w:lineRule="auto"/>
            </w:pPr>
            <w:r>
              <w:rPr>
                <w:sz w:val="20"/>
              </w:rPr>
              <w:t>审核人</w:t>
            </w:r>
          </w:p>
        </w:tc>
        <w:tc>
          <w:tcPr>
            <w:tcW w:w="2280" w:type="dxa"/>
            <w:tcMar>
              <w:top w:w="80" w:type="dxa"/>
              <w:left w:w="100" w:type="dxa"/>
              <w:bottom w:w="80" w:type="dxa"/>
              <w:right w:w="100" w:type="dxa"/>
            </w:tcMar>
            <w:vAlign w:val="center"/>
          </w:tcPr>
          <w:p w14:paraId="7192946F" w14:textId="77777777" w:rsidR="00112F8F" w:rsidRDefault="00000000">
            <w:pPr>
              <w:spacing w:after="0" w:line="276" w:lineRule="auto"/>
              <w:rPr>
                <w:lang w:eastAsia="zh-CN"/>
              </w:rPr>
            </w:pPr>
            <w:r>
              <w:rPr>
                <w:sz w:val="20"/>
                <w:lang w:eastAsia="zh-CN"/>
              </w:rPr>
              <w:t>赵晨曦（imicola，组长）</w:t>
            </w:r>
          </w:p>
        </w:tc>
        <w:tc>
          <w:tcPr>
            <w:tcW w:w="2280" w:type="dxa"/>
            <w:tcMar>
              <w:top w:w="80" w:type="dxa"/>
              <w:left w:w="100" w:type="dxa"/>
              <w:bottom w:w="80" w:type="dxa"/>
              <w:right w:w="100" w:type="dxa"/>
            </w:tcMar>
            <w:vAlign w:val="center"/>
          </w:tcPr>
          <w:p w14:paraId="1F555465" w14:textId="77777777" w:rsidR="00112F8F" w:rsidRDefault="00000000">
            <w:pPr>
              <w:spacing w:after="0" w:line="276" w:lineRule="auto"/>
            </w:pPr>
            <w:proofErr w:type="spellStart"/>
            <w:r>
              <w:rPr>
                <w:sz w:val="20"/>
              </w:rPr>
              <w:t>日期</w:t>
            </w:r>
            <w:proofErr w:type="spellEnd"/>
          </w:p>
        </w:tc>
        <w:tc>
          <w:tcPr>
            <w:tcW w:w="2280" w:type="dxa"/>
            <w:tcMar>
              <w:top w:w="80" w:type="dxa"/>
              <w:left w:w="100" w:type="dxa"/>
              <w:bottom w:w="80" w:type="dxa"/>
              <w:right w:w="100" w:type="dxa"/>
            </w:tcMar>
            <w:vAlign w:val="center"/>
          </w:tcPr>
          <w:p w14:paraId="27937A17" w14:textId="77777777" w:rsidR="00112F8F" w:rsidRDefault="00000000">
            <w:pPr>
              <w:spacing w:after="0" w:line="276" w:lineRule="auto"/>
            </w:pPr>
            <w:r>
              <w:rPr>
                <w:sz w:val="20"/>
              </w:rPr>
              <w:t>2026-09-14</w:t>
            </w:r>
          </w:p>
        </w:tc>
      </w:tr>
      <w:tr w:rsidR="00112F8F" w14:paraId="2F58883F" w14:textId="77777777">
        <w:trPr>
          <w:cantSplit/>
          <w:jc w:val="center"/>
        </w:trPr>
        <w:tc>
          <w:tcPr>
            <w:tcW w:w="2280" w:type="dxa"/>
            <w:tcMar>
              <w:top w:w="80" w:type="dxa"/>
              <w:left w:w="100" w:type="dxa"/>
              <w:bottom w:w="80" w:type="dxa"/>
              <w:right w:w="100" w:type="dxa"/>
            </w:tcMar>
            <w:vAlign w:val="center"/>
          </w:tcPr>
          <w:p w14:paraId="50594D0F" w14:textId="77777777" w:rsidR="00112F8F" w:rsidRDefault="00000000">
            <w:pPr>
              <w:spacing w:after="0" w:line="276" w:lineRule="auto"/>
            </w:pPr>
            <w:r>
              <w:rPr>
                <w:sz w:val="20"/>
              </w:rPr>
              <w:t>修订</w:t>
            </w:r>
          </w:p>
        </w:tc>
        <w:tc>
          <w:tcPr>
            <w:tcW w:w="2280" w:type="dxa"/>
            <w:tcMar>
              <w:top w:w="80" w:type="dxa"/>
              <w:left w:w="100" w:type="dxa"/>
              <w:bottom w:w="80" w:type="dxa"/>
              <w:right w:w="100" w:type="dxa"/>
            </w:tcMar>
            <w:vAlign w:val="center"/>
          </w:tcPr>
          <w:p w14:paraId="0CEE0CD2" w14:textId="77777777" w:rsidR="00112F8F" w:rsidRDefault="00000000">
            <w:pPr>
              <w:spacing w:after="0" w:line="276" w:lineRule="auto"/>
              <w:rPr>
                <w:lang w:eastAsia="zh-CN"/>
              </w:rPr>
            </w:pPr>
            <w:r>
              <w:rPr>
                <w:sz w:val="20"/>
                <w:lang w:eastAsia="zh-CN"/>
              </w:rPr>
              <w:t>V2.0 全面重构为 5 大功能模块垂直全</w:t>
            </w:r>
            <w:proofErr w:type="gramStart"/>
            <w:r>
              <w:rPr>
                <w:sz w:val="20"/>
                <w:lang w:eastAsia="zh-CN"/>
              </w:rPr>
              <w:t>栈</w:t>
            </w:r>
            <w:proofErr w:type="gramEnd"/>
            <w:r>
              <w:rPr>
                <w:sz w:val="20"/>
                <w:lang w:eastAsia="zh-CN"/>
              </w:rPr>
              <w:t>架构，重组程序单元、算法、时序与数据模型归属</w:t>
            </w:r>
          </w:p>
        </w:tc>
        <w:tc>
          <w:tcPr>
            <w:tcW w:w="2280" w:type="dxa"/>
            <w:tcMar>
              <w:top w:w="80" w:type="dxa"/>
              <w:left w:w="100" w:type="dxa"/>
              <w:bottom w:w="80" w:type="dxa"/>
              <w:right w:w="100" w:type="dxa"/>
            </w:tcMar>
            <w:vAlign w:val="center"/>
          </w:tcPr>
          <w:p w14:paraId="236E9BFF" w14:textId="77777777" w:rsidR="00112F8F" w:rsidRDefault="00000000">
            <w:pPr>
              <w:spacing w:after="0" w:line="276" w:lineRule="auto"/>
            </w:pPr>
            <w:proofErr w:type="spellStart"/>
            <w:r>
              <w:rPr>
                <w:sz w:val="20"/>
              </w:rPr>
              <w:t>日期</w:t>
            </w:r>
            <w:proofErr w:type="spellEnd"/>
          </w:p>
        </w:tc>
        <w:tc>
          <w:tcPr>
            <w:tcW w:w="2280" w:type="dxa"/>
            <w:tcMar>
              <w:top w:w="80" w:type="dxa"/>
              <w:left w:w="100" w:type="dxa"/>
              <w:bottom w:w="80" w:type="dxa"/>
              <w:right w:w="100" w:type="dxa"/>
            </w:tcMar>
            <w:vAlign w:val="center"/>
          </w:tcPr>
          <w:p w14:paraId="656358F4" w14:textId="77777777" w:rsidR="00112F8F" w:rsidRDefault="00000000">
            <w:pPr>
              <w:spacing w:after="0" w:line="276" w:lineRule="auto"/>
            </w:pPr>
            <w:r>
              <w:rPr>
                <w:sz w:val="20"/>
              </w:rPr>
              <w:t>2026-09-14</w:t>
            </w:r>
          </w:p>
        </w:tc>
      </w:tr>
    </w:tbl>
    <w:p w14:paraId="726F992C" w14:textId="77777777" w:rsidR="00112F8F" w:rsidRDefault="00112F8F">
      <w:pPr>
        <w:spacing w:after="80"/>
      </w:pPr>
    </w:p>
    <w:p w14:paraId="3E542758" w14:textId="77777777" w:rsidR="00112F8F" w:rsidRDefault="00000000">
      <w:pPr>
        <w:pStyle w:val="21"/>
        <w:spacing w:before="160" w:after="80"/>
      </w:pPr>
      <w:r>
        <w:rPr>
          <w:rFonts w:ascii="黑体" w:eastAsia="黑体" w:hAnsi="黑体"/>
          <w:b/>
          <w:sz w:val="24"/>
        </w:rPr>
        <w:t>编写组与模块分工</w:t>
      </w:r>
    </w:p>
    <w:tbl>
      <w:tblPr>
        <w:tblStyle w:val="aff1"/>
        <w:tblW w:w="0" w:type="auto"/>
        <w:jc w:val="center"/>
        <w:tblLook w:val="04A0" w:firstRow="1" w:lastRow="0" w:firstColumn="1" w:lastColumn="0" w:noHBand="0" w:noVBand="1"/>
      </w:tblPr>
      <w:tblGrid>
        <w:gridCol w:w="1520"/>
        <w:gridCol w:w="1520"/>
        <w:gridCol w:w="1520"/>
        <w:gridCol w:w="1520"/>
        <w:gridCol w:w="1520"/>
        <w:gridCol w:w="1520"/>
      </w:tblGrid>
      <w:tr w:rsidR="00112F8F" w14:paraId="586412B3" w14:textId="77777777">
        <w:trPr>
          <w:cantSplit/>
          <w:tblHeader/>
          <w:jc w:val="center"/>
        </w:trPr>
        <w:tc>
          <w:tcPr>
            <w:tcW w:w="1520" w:type="dxa"/>
            <w:shd w:val="clear" w:color="auto" w:fill="D9EAF7"/>
            <w:tcMar>
              <w:top w:w="80" w:type="dxa"/>
              <w:left w:w="100" w:type="dxa"/>
              <w:bottom w:w="80" w:type="dxa"/>
              <w:right w:w="100" w:type="dxa"/>
            </w:tcMar>
            <w:vAlign w:val="center"/>
          </w:tcPr>
          <w:p w14:paraId="3D762646" w14:textId="77777777" w:rsidR="00112F8F" w:rsidRDefault="00000000">
            <w:pPr>
              <w:spacing w:after="0" w:line="276" w:lineRule="auto"/>
              <w:jc w:val="center"/>
            </w:pPr>
            <w:r>
              <w:rPr>
                <w:b/>
                <w:sz w:val="20"/>
              </w:rPr>
              <w:t>序号</w:t>
            </w:r>
          </w:p>
        </w:tc>
        <w:tc>
          <w:tcPr>
            <w:tcW w:w="1520" w:type="dxa"/>
            <w:shd w:val="clear" w:color="auto" w:fill="D9EAF7"/>
            <w:tcMar>
              <w:top w:w="80" w:type="dxa"/>
              <w:left w:w="100" w:type="dxa"/>
              <w:bottom w:w="80" w:type="dxa"/>
              <w:right w:w="100" w:type="dxa"/>
            </w:tcMar>
            <w:vAlign w:val="center"/>
          </w:tcPr>
          <w:p w14:paraId="78A713F5" w14:textId="77777777" w:rsidR="00112F8F" w:rsidRDefault="00000000">
            <w:pPr>
              <w:spacing w:after="0" w:line="276" w:lineRule="auto"/>
              <w:jc w:val="center"/>
            </w:pPr>
            <w:r>
              <w:rPr>
                <w:b/>
                <w:sz w:val="20"/>
              </w:rPr>
              <w:t>姓名</w:t>
            </w:r>
          </w:p>
        </w:tc>
        <w:tc>
          <w:tcPr>
            <w:tcW w:w="1520" w:type="dxa"/>
            <w:shd w:val="clear" w:color="auto" w:fill="D9EAF7"/>
            <w:tcMar>
              <w:top w:w="80" w:type="dxa"/>
              <w:left w:w="100" w:type="dxa"/>
              <w:bottom w:w="80" w:type="dxa"/>
              <w:right w:w="100" w:type="dxa"/>
            </w:tcMar>
            <w:vAlign w:val="center"/>
          </w:tcPr>
          <w:p w14:paraId="3CB5979D" w14:textId="77777777" w:rsidR="00112F8F" w:rsidRDefault="00000000">
            <w:pPr>
              <w:spacing w:after="0" w:line="276" w:lineRule="auto"/>
              <w:jc w:val="center"/>
            </w:pPr>
            <w:r>
              <w:rPr>
                <w:b/>
                <w:sz w:val="20"/>
              </w:rPr>
              <w:t>学号</w:t>
            </w:r>
          </w:p>
        </w:tc>
        <w:tc>
          <w:tcPr>
            <w:tcW w:w="1520" w:type="dxa"/>
            <w:shd w:val="clear" w:color="auto" w:fill="D9EAF7"/>
            <w:tcMar>
              <w:top w:w="80" w:type="dxa"/>
              <w:left w:w="100" w:type="dxa"/>
              <w:bottom w:w="80" w:type="dxa"/>
              <w:right w:w="100" w:type="dxa"/>
            </w:tcMar>
            <w:vAlign w:val="center"/>
          </w:tcPr>
          <w:p w14:paraId="1D863462" w14:textId="77777777" w:rsidR="00112F8F" w:rsidRDefault="00000000">
            <w:pPr>
              <w:spacing w:after="0" w:line="276" w:lineRule="auto"/>
              <w:jc w:val="center"/>
            </w:pPr>
            <w:r>
              <w:rPr>
                <w:b/>
                <w:sz w:val="20"/>
              </w:rPr>
              <w:t>GitHub</w:t>
            </w:r>
          </w:p>
        </w:tc>
        <w:tc>
          <w:tcPr>
            <w:tcW w:w="1520" w:type="dxa"/>
            <w:shd w:val="clear" w:color="auto" w:fill="D9EAF7"/>
            <w:tcMar>
              <w:top w:w="80" w:type="dxa"/>
              <w:left w:w="100" w:type="dxa"/>
              <w:bottom w:w="80" w:type="dxa"/>
              <w:right w:w="100" w:type="dxa"/>
            </w:tcMar>
            <w:vAlign w:val="center"/>
          </w:tcPr>
          <w:p w14:paraId="40945EFB" w14:textId="77777777" w:rsidR="00112F8F" w:rsidRDefault="00000000">
            <w:pPr>
              <w:spacing w:after="0" w:line="276" w:lineRule="auto"/>
              <w:jc w:val="center"/>
            </w:pPr>
            <w:r>
              <w:rPr>
                <w:b/>
                <w:sz w:val="20"/>
              </w:rPr>
              <w:t>模块归属</w:t>
            </w:r>
          </w:p>
        </w:tc>
        <w:tc>
          <w:tcPr>
            <w:tcW w:w="1520" w:type="dxa"/>
            <w:shd w:val="clear" w:color="auto" w:fill="D9EAF7"/>
            <w:tcMar>
              <w:top w:w="80" w:type="dxa"/>
              <w:left w:w="100" w:type="dxa"/>
              <w:bottom w:w="80" w:type="dxa"/>
              <w:right w:w="100" w:type="dxa"/>
            </w:tcMar>
            <w:vAlign w:val="center"/>
          </w:tcPr>
          <w:p w14:paraId="170C92AF" w14:textId="77777777" w:rsidR="00112F8F" w:rsidRDefault="00000000">
            <w:pPr>
              <w:spacing w:after="0" w:line="276" w:lineRule="auto"/>
              <w:jc w:val="center"/>
              <w:rPr>
                <w:lang w:eastAsia="zh-CN"/>
              </w:rPr>
            </w:pPr>
            <w:r>
              <w:rPr>
                <w:b/>
                <w:sz w:val="20"/>
                <w:lang w:eastAsia="zh-CN"/>
              </w:rPr>
              <w:t>详细设计主笔与技术职责</w:t>
            </w:r>
          </w:p>
        </w:tc>
      </w:tr>
      <w:tr w:rsidR="00112F8F" w14:paraId="4078B519" w14:textId="77777777">
        <w:trPr>
          <w:cantSplit/>
          <w:jc w:val="center"/>
        </w:trPr>
        <w:tc>
          <w:tcPr>
            <w:tcW w:w="1520" w:type="dxa"/>
            <w:tcMar>
              <w:top w:w="80" w:type="dxa"/>
              <w:left w:w="100" w:type="dxa"/>
              <w:bottom w:w="80" w:type="dxa"/>
              <w:right w:w="100" w:type="dxa"/>
            </w:tcMar>
            <w:vAlign w:val="center"/>
          </w:tcPr>
          <w:p w14:paraId="122E2FAD" w14:textId="77777777" w:rsidR="00112F8F" w:rsidRDefault="00000000">
            <w:pPr>
              <w:spacing w:after="0" w:line="276" w:lineRule="auto"/>
            </w:pPr>
            <w:r>
              <w:rPr>
                <w:sz w:val="20"/>
              </w:rPr>
              <w:lastRenderedPageBreak/>
              <w:t>1</w:t>
            </w:r>
          </w:p>
        </w:tc>
        <w:tc>
          <w:tcPr>
            <w:tcW w:w="1520" w:type="dxa"/>
            <w:tcMar>
              <w:top w:w="80" w:type="dxa"/>
              <w:left w:w="100" w:type="dxa"/>
              <w:bottom w:w="80" w:type="dxa"/>
              <w:right w:w="100" w:type="dxa"/>
            </w:tcMar>
            <w:vAlign w:val="center"/>
          </w:tcPr>
          <w:p w14:paraId="10E7C0BD" w14:textId="77777777" w:rsidR="00112F8F" w:rsidRDefault="00000000">
            <w:pPr>
              <w:spacing w:after="0" w:line="276" w:lineRule="auto"/>
            </w:pPr>
            <w:r>
              <w:rPr>
                <w:sz w:val="20"/>
              </w:rPr>
              <w:t>赵晨曦</w:t>
            </w:r>
          </w:p>
        </w:tc>
        <w:tc>
          <w:tcPr>
            <w:tcW w:w="1520" w:type="dxa"/>
            <w:tcMar>
              <w:top w:w="80" w:type="dxa"/>
              <w:left w:w="100" w:type="dxa"/>
              <w:bottom w:w="80" w:type="dxa"/>
              <w:right w:w="100" w:type="dxa"/>
            </w:tcMar>
            <w:vAlign w:val="center"/>
          </w:tcPr>
          <w:p w14:paraId="25D9D1AD" w14:textId="77777777" w:rsidR="00112F8F" w:rsidRDefault="00000000">
            <w:pPr>
              <w:spacing w:after="0" w:line="276" w:lineRule="auto"/>
            </w:pPr>
            <w:r>
              <w:rPr>
                <w:sz w:val="20"/>
              </w:rPr>
              <w:t>2404060302</w:t>
            </w:r>
          </w:p>
        </w:tc>
        <w:tc>
          <w:tcPr>
            <w:tcW w:w="1520" w:type="dxa"/>
            <w:tcMar>
              <w:top w:w="80" w:type="dxa"/>
              <w:left w:w="100" w:type="dxa"/>
              <w:bottom w:w="80" w:type="dxa"/>
              <w:right w:w="100" w:type="dxa"/>
            </w:tcMar>
            <w:vAlign w:val="center"/>
          </w:tcPr>
          <w:p w14:paraId="304DAA79" w14:textId="77777777" w:rsidR="00112F8F" w:rsidRDefault="00000000">
            <w:pPr>
              <w:spacing w:after="0" w:line="276" w:lineRule="auto"/>
            </w:pPr>
            <w:r>
              <w:rPr>
                <w:sz w:val="20"/>
              </w:rPr>
              <w:t>imicola</w:t>
            </w:r>
          </w:p>
        </w:tc>
        <w:tc>
          <w:tcPr>
            <w:tcW w:w="1520" w:type="dxa"/>
            <w:tcMar>
              <w:top w:w="80" w:type="dxa"/>
              <w:left w:w="100" w:type="dxa"/>
              <w:bottom w:w="80" w:type="dxa"/>
              <w:right w:w="100" w:type="dxa"/>
            </w:tcMar>
            <w:vAlign w:val="center"/>
          </w:tcPr>
          <w:p w14:paraId="2E91A885"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520" w:type="dxa"/>
            <w:tcMar>
              <w:top w:w="80" w:type="dxa"/>
              <w:left w:w="100" w:type="dxa"/>
              <w:bottom w:w="80" w:type="dxa"/>
              <w:right w:w="100" w:type="dxa"/>
            </w:tcMar>
            <w:vAlign w:val="center"/>
          </w:tcPr>
          <w:p w14:paraId="24FAB183" w14:textId="77777777" w:rsidR="00112F8F" w:rsidRDefault="00000000">
            <w:pPr>
              <w:spacing w:after="0" w:line="276" w:lineRule="auto"/>
              <w:rPr>
                <w:lang w:eastAsia="zh-CN"/>
              </w:rPr>
            </w:pPr>
            <w:r>
              <w:rPr>
                <w:sz w:val="20"/>
                <w:lang w:eastAsia="zh-CN"/>
              </w:rPr>
              <w:t>组长、总体架构、用户认证与 Claims、</w:t>
            </w:r>
            <w:proofErr w:type="spellStart"/>
            <w:r>
              <w:rPr>
                <w:sz w:val="20"/>
                <w:lang w:eastAsia="zh-CN"/>
              </w:rPr>
              <w:t>bcrypt</w:t>
            </w:r>
            <w:proofErr w:type="spellEnd"/>
            <w:r>
              <w:rPr>
                <w:sz w:val="20"/>
                <w:lang w:eastAsia="zh-CN"/>
              </w:rPr>
              <w:t xml:space="preserve"> 哈希、JWT 鉴权拦截、RBAC 权限控制、Redis 黑名单注销</w:t>
            </w:r>
          </w:p>
        </w:tc>
      </w:tr>
      <w:tr w:rsidR="00112F8F" w14:paraId="7C13F56A" w14:textId="77777777">
        <w:trPr>
          <w:cantSplit/>
          <w:jc w:val="center"/>
        </w:trPr>
        <w:tc>
          <w:tcPr>
            <w:tcW w:w="1520" w:type="dxa"/>
            <w:tcMar>
              <w:top w:w="80" w:type="dxa"/>
              <w:left w:w="100" w:type="dxa"/>
              <w:bottom w:w="80" w:type="dxa"/>
              <w:right w:w="100" w:type="dxa"/>
            </w:tcMar>
            <w:vAlign w:val="center"/>
          </w:tcPr>
          <w:p w14:paraId="71C856FF" w14:textId="77777777" w:rsidR="00112F8F" w:rsidRDefault="00000000">
            <w:pPr>
              <w:spacing w:after="0" w:line="276" w:lineRule="auto"/>
            </w:pPr>
            <w:r>
              <w:rPr>
                <w:sz w:val="20"/>
              </w:rPr>
              <w:t>2</w:t>
            </w:r>
          </w:p>
        </w:tc>
        <w:tc>
          <w:tcPr>
            <w:tcW w:w="1520" w:type="dxa"/>
            <w:tcMar>
              <w:top w:w="80" w:type="dxa"/>
              <w:left w:w="100" w:type="dxa"/>
              <w:bottom w:w="80" w:type="dxa"/>
              <w:right w:w="100" w:type="dxa"/>
            </w:tcMar>
            <w:vAlign w:val="center"/>
          </w:tcPr>
          <w:p w14:paraId="2DBE6974" w14:textId="77777777" w:rsidR="00112F8F" w:rsidRDefault="00000000">
            <w:pPr>
              <w:spacing w:after="0" w:line="276" w:lineRule="auto"/>
            </w:pPr>
            <w:r>
              <w:rPr>
                <w:sz w:val="20"/>
              </w:rPr>
              <w:t>叶泳言</w:t>
            </w:r>
          </w:p>
        </w:tc>
        <w:tc>
          <w:tcPr>
            <w:tcW w:w="1520" w:type="dxa"/>
            <w:tcMar>
              <w:top w:w="80" w:type="dxa"/>
              <w:left w:w="100" w:type="dxa"/>
              <w:bottom w:w="80" w:type="dxa"/>
              <w:right w:w="100" w:type="dxa"/>
            </w:tcMar>
            <w:vAlign w:val="center"/>
          </w:tcPr>
          <w:p w14:paraId="7CE04182" w14:textId="77777777" w:rsidR="00112F8F" w:rsidRDefault="00000000">
            <w:pPr>
              <w:spacing w:after="0" w:line="276" w:lineRule="auto"/>
            </w:pPr>
            <w:r>
              <w:rPr>
                <w:sz w:val="20"/>
              </w:rPr>
              <w:t>2304060322</w:t>
            </w:r>
          </w:p>
        </w:tc>
        <w:tc>
          <w:tcPr>
            <w:tcW w:w="1520" w:type="dxa"/>
            <w:tcMar>
              <w:top w:w="80" w:type="dxa"/>
              <w:left w:w="100" w:type="dxa"/>
              <w:bottom w:w="80" w:type="dxa"/>
              <w:right w:w="100" w:type="dxa"/>
            </w:tcMar>
            <w:vAlign w:val="center"/>
          </w:tcPr>
          <w:p w14:paraId="423E052C" w14:textId="77777777" w:rsidR="00112F8F" w:rsidRDefault="00000000">
            <w:pPr>
              <w:spacing w:after="0" w:line="276" w:lineRule="auto"/>
            </w:pPr>
            <w:r>
              <w:rPr>
                <w:sz w:val="20"/>
              </w:rPr>
              <w:t>Glassous</w:t>
            </w:r>
          </w:p>
        </w:tc>
        <w:tc>
          <w:tcPr>
            <w:tcW w:w="1520" w:type="dxa"/>
            <w:tcMar>
              <w:top w:w="80" w:type="dxa"/>
              <w:left w:w="100" w:type="dxa"/>
              <w:bottom w:w="80" w:type="dxa"/>
              <w:right w:w="100" w:type="dxa"/>
            </w:tcMar>
            <w:vAlign w:val="center"/>
          </w:tcPr>
          <w:p w14:paraId="60594705" w14:textId="77777777" w:rsidR="00112F8F" w:rsidRDefault="00000000">
            <w:pPr>
              <w:spacing w:after="0" w:line="276" w:lineRule="auto"/>
              <w:rPr>
                <w:lang w:eastAsia="zh-CN"/>
              </w:rPr>
            </w:pPr>
            <w:r>
              <w:rPr>
                <w:sz w:val="20"/>
                <w:lang w:eastAsia="zh-CN"/>
              </w:rPr>
              <w:t>模块二：座位与预约模块</w:t>
            </w:r>
          </w:p>
        </w:tc>
        <w:tc>
          <w:tcPr>
            <w:tcW w:w="1520" w:type="dxa"/>
            <w:tcMar>
              <w:top w:w="80" w:type="dxa"/>
              <w:left w:w="100" w:type="dxa"/>
              <w:bottom w:w="80" w:type="dxa"/>
              <w:right w:w="100" w:type="dxa"/>
            </w:tcMar>
            <w:vAlign w:val="center"/>
          </w:tcPr>
          <w:p w14:paraId="5C066315" w14:textId="77777777" w:rsidR="00112F8F" w:rsidRDefault="00000000">
            <w:pPr>
              <w:spacing w:after="0" w:line="276" w:lineRule="auto"/>
              <w:rPr>
                <w:lang w:eastAsia="zh-CN"/>
              </w:rPr>
            </w:pPr>
            <w:r>
              <w:rPr>
                <w:sz w:val="20"/>
                <w:lang w:eastAsia="zh-CN"/>
              </w:rPr>
              <w:t>核心预约业务模型与状态机、</w:t>
            </w:r>
            <w:proofErr w:type="gramStart"/>
            <w:r>
              <w:rPr>
                <w:sz w:val="20"/>
                <w:lang w:eastAsia="zh-CN"/>
              </w:rPr>
              <w:t>三层防超卖</w:t>
            </w:r>
            <w:proofErr w:type="gramEnd"/>
            <w:r>
              <w:rPr>
                <w:sz w:val="20"/>
                <w:lang w:eastAsia="zh-CN"/>
              </w:rPr>
              <w:t>互斥机制（Redis 分布式锁+</w:t>
            </w:r>
            <w:proofErr w:type="spellStart"/>
            <w:r>
              <w:rPr>
                <w:sz w:val="20"/>
                <w:lang w:eastAsia="zh-CN"/>
              </w:rPr>
              <w:t>GiST</w:t>
            </w:r>
            <w:proofErr w:type="spellEnd"/>
            <w:r>
              <w:rPr>
                <w:sz w:val="20"/>
                <w:lang w:eastAsia="zh-CN"/>
              </w:rPr>
              <w:t>）、座位平面图交互、自动分配算法</w:t>
            </w:r>
          </w:p>
        </w:tc>
      </w:tr>
      <w:tr w:rsidR="00112F8F" w14:paraId="780D6237" w14:textId="77777777">
        <w:trPr>
          <w:cantSplit/>
          <w:jc w:val="center"/>
        </w:trPr>
        <w:tc>
          <w:tcPr>
            <w:tcW w:w="1520" w:type="dxa"/>
            <w:tcMar>
              <w:top w:w="80" w:type="dxa"/>
              <w:left w:w="100" w:type="dxa"/>
              <w:bottom w:w="80" w:type="dxa"/>
              <w:right w:w="100" w:type="dxa"/>
            </w:tcMar>
            <w:vAlign w:val="center"/>
          </w:tcPr>
          <w:p w14:paraId="24BAED14" w14:textId="77777777" w:rsidR="00112F8F" w:rsidRDefault="00000000">
            <w:pPr>
              <w:spacing w:after="0" w:line="276" w:lineRule="auto"/>
            </w:pPr>
            <w:r>
              <w:rPr>
                <w:sz w:val="20"/>
              </w:rPr>
              <w:t>3</w:t>
            </w:r>
          </w:p>
        </w:tc>
        <w:tc>
          <w:tcPr>
            <w:tcW w:w="1520" w:type="dxa"/>
            <w:tcMar>
              <w:top w:w="80" w:type="dxa"/>
              <w:left w:w="100" w:type="dxa"/>
              <w:bottom w:w="80" w:type="dxa"/>
              <w:right w:w="100" w:type="dxa"/>
            </w:tcMar>
            <w:vAlign w:val="center"/>
          </w:tcPr>
          <w:p w14:paraId="3225DEA0" w14:textId="77777777" w:rsidR="00112F8F" w:rsidRDefault="00000000">
            <w:pPr>
              <w:spacing w:after="0" w:line="276" w:lineRule="auto"/>
            </w:pPr>
            <w:r>
              <w:rPr>
                <w:sz w:val="20"/>
              </w:rPr>
              <w:t>姜文东</w:t>
            </w:r>
          </w:p>
        </w:tc>
        <w:tc>
          <w:tcPr>
            <w:tcW w:w="1520" w:type="dxa"/>
            <w:tcMar>
              <w:top w:w="80" w:type="dxa"/>
              <w:left w:w="100" w:type="dxa"/>
              <w:bottom w:w="80" w:type="dxa"/>
              <w:right w:w="100" w:type="dxa"/>
            </w:tcMar>
            <w:vAlign w:val="center"/>
          </w:tcPr>
          <w:p w14:paraId="71DA691A" w14:textId="77777777" w:rsidR="00112F8F" w:rsidRDefault="00000000">
            <w:pPr>
              <w:spacing w:after="0" w:line="276" w:lineRule="auto"/>
            </w:pPr>
            <w:r>
              <w:rPr>
                <w:sz w:val="20"/>
              </w:rPr>
              <w:t>2404060307</w:t>
            </w:r>
          </w:p>
        </w:tc>
        <w:tc>
          <w:tcPr>
            <w:tcW w:w="1520" w:type="dxa"/>
            <w:tcMar>
              <w:top w:w="80" w:type="dxa"/>
              <w:left w:w="100" w:type="dxa"/>
              <w:bottom w:w="80" w:type="dxa"/>
              <w:right w:w="100" w:type="dxa"/>
            </w:tcMar>
            <w:vAlign w:val="center"/>
          </w:tcPr>
          <w:p w14:paraId="62FF0780" w14:textId="77777777" w:rsidR="00112F8F" w:rsidRDefault="00000000">
            <w:pPr>
              <w:spacing w:after="0" w:line="276" w:lineRule="auto"/>
            </w:pPr>
            <w:r>
              <w:rPr>
                <w:sz w:val="20"/>
              </w:rPr>
              <w:t>DonGKids</w:t>
            </w:r>
          </w:p>
        </w:tc>
        <w:tc>
          <w:tcPr>
            <w:tcW w:w="1520" w:type="dxa"/>
            <w:tcMar>
              <w:top w:w="80" w:type="dxa"/>
              <w:left w:w="100" w:type="dxa"/>
              <w:bottom w:w="80" w:type="dxa"/>
              <w:right w:w="100" w:type="dxa"/>
            </w:tcMar>
            <w:vAlign w:val="center"/>
          </w:tcPr>
          <w:p w14:paraId="6CCF997B" w14:textId="77777777" w:rsidR="00112F8F" w:rsidRDefault="00000000">
            <w:pPr>
              <w:spacing w:after="0" w:line="276" w:lineRule="auto"/>
              <w:rPr>
                <w:lang w:eastAsia="zh-CN"/>
              </w:rPr>
            </w:pPr>
            <w:r>
              <w:rPr>
                <w:sz w:val="20"/>
                <w:lang w:eastAsia="zh-CN"/>
              </w:rPr>
              <w:t>模块三：信用与候补模块</w:t>
            </w:r>
          </w:p>
        </w:tc>
        <w:tc>
          <w:tcPr>
            <w:tcW w:w="1520" w:type="dxa"/>
            <w:tcMar>
              <w:top w:w="80" w:type="dxa"/>
              <w:left w:w="100" w:type="dxa"/>
              <w:bottom w:w="80" w:type="dxa"/>
              <w:right w:w="100" w:type="dxa"/>
            </w:tcMar>
            <w:vAlign w:val="center"/>
          </w:tcPr>
          <w:p w14:paraId="733FF7AB" w14:textId="77777777" w:rsidR="00112F8F" w:rsidRDefault="00000000">
            <w:pPr>
              <w:spacing w:after="0" w:line="276" w:lineRule="auto"/>
              <w:rPr>
                <w:lang w:eastAsia="zh-CN"/>
              </w:rPr>
            </w:pPr>
            <w:r>
              <w:rPr>
                <w:sz w:val="20"/>
                <w:lang w:eastAsia="zh-CN"/>
              </w:rPr>
              <w:t>信用奖惩流转与禁约判定、满座排队</w:t>
            </w:r>
            <w:proofErr w:type="gramStart"/>
            <w:r>
              <w:rPr>
                <w:sz w:val="20"/>
                <w:lang w:eastAsia="zh-CN"/>
              </w:rPr>
              <w:t>候补与</w:t>
            </w:r>
            <w:proofErr w:type="gramEnd"/>
            <w:r>
              <w:rPr>
                <w:sz w:val="20"/>
                <w:lang w:eastAsia="zh-CN"/>
              </w:rPr>
              <w:t>先到先得自动递补引擎、站内消息</w:t>
            </w:r>
            <w:proofErr w:type="gramStart"/>
            <w:r>
              <w:rPr>
                <w:sz w:val="20"/>
                <w:lang w:eastAsia="zh-CN"/>
              </w:rPr>
              <w:t>通知全</w:t>
            </w:r>
            <w:proofErr w:type="gramEnd"/>
            <w:r>
              <w:rPr>
                <w:sz w:val="20"/>
                <w:lang w:eastAsia="zh-CN"/>
              </w:rPr>
              <w:t>生命周期流转</w:t>
            </w:r>
          </w:p>
        </w:tc>
      </w:tr>
      <w:tr w:rsidR="00112F8F" w14:paraId="03D47034" w14:textId="77777777">
        <w:trPr>
          <w:cantSplit/>
          <w:jc w:val="center"/>
        </w:trPr>
        <w:tc>
          <w:tcPr>
            <w:tcW w:w="1520" w:type="dxa"/>
            <w:tcMar>
              <w:top w:w="80" w:type="dxa"/>
              <w:left w:w="100" w:type="dxa"/>
              <w:bottom w:w="80" w:type="dxa"/>
              <w:right w:w="100" w:type="dxa"/>
            </w:tcMar>
            <w:vAlign w:val="center"/>
          </w:tcPr>
          <w:p w14:paraId="347DC501" w14:textId="77777777" w:rsidR="00112F8F" w:rsidRDefault="00000000">
            <w:pPr>
              <w:spacing w:after="0" w:line="276" w:lineRule="auto"/>
            </w:pPr>
            <w:r>
              <w:rPr>
                <w:sz w:val="20"/>
              </w:rPr>
              <w:t>4</w:t>
            </w:r>
          </w:p>
        </w:tc>
        <w:tc>
          <w:tcPr>
            <w:tcW w:w="1520" w:type="dxa"/>
            <w:tcMar>
              <w:top w:w="80" w:type="dxa"/>
              <w:left w:w="100" w:type="dxa"/>
              <w:bottom w:w="80" w:type="dxa"/>
              <w:right w:w="100" w:type="dxa"/>
            </w:tcMar>
            <w:vAlign w:val="center"/>
          </w:tcPr>
          <w:p w14:paraId="57FB75ED" w14:textId="77777777" w:rsidR="00112F8F" w:rsidRDefault="00000000">
            <w:pPr>
              <w:spacing w:after="0" w:line="276" w:lineRule="auto"/>
            </w:pPr>
            <w:r>
              <w:rPr>
                <w:sz w:val="20"/>
              </w:rPr>
              <w:t>邹字</w:t>
            </w:r>
          </w:p>
        </w:tc>
        <w:tc>
          <w:tcPr>
            <w:tcW w:w="1520" w:type="dxa"/>
            <w:tcMar>
              <w:top w:w="80" w:type="dxa"/>
              <w:left w:w="100" w:type="dxa"/>
              <w:bottom w:w="80" w:type="dxa"/>
              <w:right w:w="100" w:type="dxa"/>
            </w:tcMar>
            <w:vAlign w:val="center"/>
          </w:tcPr>
          <w:p w14:paraId="64E7F8A3" w14:textId="77777777" w:rsidR="00112F8F" w:rsidRDefault="00000000">
            <w:pPr>
              <w:spacing w:after="0" w:line="276" w:lineRule="auto"/>
            </w:pPr>
            <w:r>
              <w:rPr>
                <w:sz w:val="20"/>
              </w:rPr>
              <w:t>2404060319</w:t>
            </w:r>
          </w:p>
        </w:tc>
        <w:tc>
          <w:tcPr>
            <w:tcW w:w="1520" w:type="dxa"/>
            <w:tcMar>
              <w:top w:w="80" w:type="dxa"/>
              <w:left w:w="100" w:type="dxa"/>
              <w:bottom w:w="80" w:type="dxa"/>
              <w:right w:w="100" w:type="dxa"/>
            </w:tcMar>
            <w:vAlign w:val="center"/>
          </w:tcPr>
          <w:p w14:paraId="323A6280" w14:textId="77777777" w:rsidR="00112F8F" w:rsidRDefault="00000000">
            <w:pPr>
              <w:spacing w:after="0" w:line="276" w:lineRule="auto"/>
            </w:pPr>
            <w:r>
              <w:rPr>
                <w:sz w:val="20"/>
              </w:rPr>
              <w:t>hjsdjuhv8</w:t>
            </w:r>
          </w:p>
        </w:tc>
        <w:tc>
          <w:tcPr>
            <w:tcW w:w="1520" w:type="dxa"/>
            <w:tcMar>
              <w:top w:w="80" w:type="dxa"/>
              <w:left w:w="100" w:type="dxa"/>
              <w:bottom w:w="80" w:type="dxa"/>
              <w:right w:w="100" w:type="dxa"/>
            </w:tcMar>
            <w:vAlign w:val="center"/>
          </w:tcPr>
          <w:p w14:paraId="04E1A7D0" w14:textId="77777777" w:rsidR="00112F8F" w:rsidRDefault="00000000">
            <w:pPr>
              <w:spacing w:after="0" w:line="276" w:lineRule="auto"/>
              <w:rPr>
                <w:lang w:eastAsia="zh-CN"/>
              </w:rPr>
            </w:pPr>
            <w:r>
              <w:rPr>
                <w:sz w:val="20"/>
                <w:lang w:eastAsia="zh-CN"/>
              </w:rPr>
              <w:t>模块四：统计与可视化模块</w:t>
            </w:r>
          </w:p>
        </w:tc>
        <w:tc>
          <w:tcPr>
            <w:tcW w:w="1520" w:type="dxa"/>
            <w:tcMar>
              <w:top w:w="80" w:type="dxa"/>
              <w:left w:w="100" w:type="dxa"/>
              <w:bottom w:w="80" w:type="dxa"/>
              <w:right w:w="100" w:type="dxa"/>
            </w:tcMar>
            <w:vAlign w:val="center"/>
          </w:tcPr>
          <w:p w14:paraId="5FEF8BD6" w14:textId="77777777" w:rsidR="00112F8F" w:rsidRDefault="00000000">
            <w:pPr>
              <w:spacing w:after="0" w:line="276" w:lineRule="auto"/>
              <w:rPr>
                <w:lang w:eastAsia="zh-CN"/>
              </w:rPr>
            </w:pPr>
            <w:r>
              <w:rPr>
                <w:sz w:val="20"/>
                <w:lang w:eastAsia="zh-CN"/>
              </w:rPr>
              <w:t>运营数据聚合流水线与高性能统计 SQL、空间占用热力图矩阵、Three.js 3D 选</w:t>
            </w:r>
            <w:proofErr w:type="gramStart"/>
            <w:r>
              <w:rPr>
                <w:sz w:val="20"/>
                <w:lang w:eastAsia="zh-CN"/>
              </w:rPr>
              <w:t>座探</w:t>
            </w:r>
            <w:proofErr w:type="gramEnd"/>
            <w:r>
              <w:rPr>
                <w:sz w:val="20"/>
                <w:lang w:eastAsia="zh-CN"/>
              </w:rPr>
              <w:t>索、Redis 防雪崩旁路缓存</w:t>
            </w:r>
          </w:p>
        </w:tc>
      </w:tr>
      <w:tr w:rsidR="00112F8F" w14:paraId="5C588FDC" w14:textId="77777777">
        <w:trPr>
          <w:cantSplit/>
          <w:jc w:val="center"/>
        </w:trPr>
        <w:tc>
          <w:tcPr>
            <w:tcW w:w="1520" w:type="dxa"/>
            <w:tcMar>
              <w:top w:w="80" w:type="dxa"/>
              <w:left w:w="100" w:type="dxa"/>
              <w:bottom w:w="80" w:type="dxa"/>
              <w:right w:w="100" w:type="dxa"/>
            </w:tcMar>
            <w:vAlign w:val="center"/>
          </w:tcPr>
          <w:p w14:paraId="07E13E1B" w14:textId="77777777" w:rsidR="00112F8F" w:rsidRDefault="00000000">
            <w:pPr>
              <w:spacing w:after="0" w:line="276" w:lineRule="auto"/>
            </w:pPr>
            <w:r>
              <w:rPr>
                <w:sz w:val="20"/>
              </w:rPr>
              <w:lastRenderedPageBreak/>
              <w:t>5</w:t>
            </w:r>
          </w:p>
        </w:tc>
        <w:tc>
          <w:tcPr>
            <w:tcW w:w="1520" w:type="dxa"/>
            <w:tcMar>
              <w:top w:w="80" w:type="dxa"/>
              <w:left w:w="100" w:type="dxa"/>
              <w:bottom w:w="80" w:type="dxa"/>
              <w:right w:w="100" w:type="dxa"/>
            </w:tcMar>
            <w:vAlign w:val="center"/>
          </w:tcPr>
          <w:p w14:paraId="671842A9" w14:textId="77777777" w:rsidR="00112F8F" w:rsidRDefault="00000000">
            <w:pPr>
              <w:spacing w:after="0" w:line="276" w:lineRule="auto"/>
            </w:pPr>
            <w:r>
              <w:rPr>
                <w:sz w:val="20"/>
              </w:rPr>
              <w:t>王建东</w:t>
            </w:r>
          </w:p>
        </w:tc>
        <w:tc>
          <w:tcPr>
            <w:tcW w:w="1520" w:type="dxa"/>
            <w:tcMar>
              <w:top w:w="80" w:type="dxa"/>
              <w:left w:w="100" w:type="dxa"/>
              <w:bottom w:w="80" w:type="dxa"/>
              <w:right w:w="100" w:type="dxa"/>
            </w:tcMar>
            <w:vAlign w:val="center"/>
          </w:tcPr>
          <w:p w14:paraId="28C237B8" w14:textId="77777777" w:rsidR="00112F8F" w:rsidRDefault="00000000">
            <w:pPr>
              <w:spacing w:after="0" w:line="276" w:lineRule="auto"/>
            </w:pPr>
            <w:r>
              <w:rPr>
                <w:sz w:val="20"/>
              </w:rPr>
              <w:t>2404060309</w:t>
            </w:r>
          </w:p>
        </w:tc>
        <w:tc>
          <w:tcPr>
            <w:tcW w:w="1520" w:type="dxa"/>
            <w:tcMar>
              <w:top w:w="80" w:type="dxa"/>
              <w:left w:w="100" w:type="dxa"/>
              <w:bottom w:w="80" w:type="dxa"/>
              <w:right w:w="100" w:type="dxa"/>
            </w:tcMar>
            <w:vAlign w:val="center"/>
          </w:tcPr>
          <w:p w14:paraId="3DE05E04" w14:textId="77777777" w:rsidR="00112F8F" w:rsidRDefault="00000000">
            <w:pPr>
              <w:spacing w:after="0" w:line="276" w:lineRule="auto"/>
            </w:pPr>
            <w:r>
              <w:rPr>
                <w:sz w:val="20"/>
              </w:rPr>
              <w:t>nightsky5819</w:t>
            </w:r>
          </w:p>
        </w:tc>
        <w:tc>
          <w:tcPr>
            <w:tcW w:w="1520" w:type="dxa"/>
            <w:tcMar>
              <w:top w:w="80" w:type="dxa"/>
              <w:left w:w="100" w:type="dxa"/>
              <w:bottom w:w="80" w:type="dxa"/>
              <w:right w:w="100" w:type="dxa"/>
            </w:tcMar>
            <w:vAlign w:val="center"/>
          </w:tcPr>
          <w:p w14:paraId="6383A6ED" w14:textId="77777777" w:rsidR="00112F8F" w:rsidRDefault="00000000">
            <w:pPr>
              <w:spacing w:after="0" w:line="276" w:lineRule="auto"/>
              <w:rPr>
                <w:lang w:eastAsia="zh-CN"/>
              </w:rPr>
            </w:pPr>
            <w:r>
              <w:rPr>
                <w:sz w:val="20"/>
                <w:lang w:eastAsia="zh-CN"/>
              </w:rPr>
              <w:t>模块五：AI 助手与运维模块</w:t>
            </w:r>
          </w:p>
        </w:tc>
        <w:tc>
          <w:tcPr>
            <w:tcW w:w="1520" w:type="dxa"/>
            <w:tcMar>
              <w:top w:w="80" w:type="dxa"/>
              <w:left w:w="100" w:type="dxa"/>
              <w:bottom w:w="80" w:type="dxa"/>
              <w:right w:w="100" w:type="dxa"/>
            </w:tcMar>
            <w:vAlign w:val="center"/>
          </w:tcPr>
          <w:p w14:paraId="4CA7CC61" w14:textId="77777777" w:rsidR="00112F8F" w:rsidRDefault="00000000">
            <w:pPr>
              <w:spacing w:after="0" w:line="276" w:lineRule="auto"/>
              <w:rPr>
                <w:lang w:eastAsia="zh-CN"/>
              </w:rPr>
            </w:pPr>
            <w:r>
              <w:rPr>
                <w:sz w:val="20"/>
                <w:lang w:eastAsia="zh-CN"/>
              </w:rPr>
              <w:t>AI 智能对话助手与流式上下文组装、推荐结果二次核验、高可用调度 Leader 选举、分布式限流与测试体系</w:t>
            </w:r>
          </w:p>
        </w:tc>
      </w:tr>
    </w:tbl>
    <w:p w14:paraId="4C93D6F8" w14:textId="77777777" w:rsidR="00112F8F" w:rsidRDefault="00112F8F">
      <w:pPr>
        <w:spacing w:after="80"/>
        <w:rPr>
          <w:lang w:eastAsia="zh-CN"/>
        </w:rPr>
      </w:pPr>
    </w:p>
    <w:p w14:paraId="5EAABF15" w14:textId="77777777" w:rsidR="00112F8F" w:rsidRDefault="00000000">
      <w:pPr>
        <w:spacing w:before="240" w:after="240"/>
        <w:jc w:val="center"/>
        <w:rPr>
          <w:lang w:eastAsia="zh-CN"/>
        </w:rPr>
      </w:pPr>
      <w:r>
        <w:rPr>
          <w:rFonts w:ascii="黑体" w:eastAsia="黑体" w:hAnsi="黑体"/>
          <w:b/>
          <w:sz w:val="36"/>
          <w:lang w:eastAsia="zh-CN"/>
        </w:rPr>
        <w:t>1．引言</w:t>
      </w:r>
    </w:p>
    <w:p w14:paraId="57718469" w14:textId="77777777" w:rsidR="00112F8F" w:rsidRDefault="00000000">
      <w:pPr>
        <w:pStyle w:val="1"/>
        <w:spacing w:before="240"/>
        <w:rPr>
          <w:lang w:eastAsia="zh-CN"/>
        </w:rPr>
      </w:pPr>
      <w:r>
        <w:rPr>
          <w:rFonts w:ascii="黑体" w:eastAsia="黑体" w:hAnsi="黑体"/>
          <w:sz w:val="28"/>
          <w:lang w:eastAsia="zh-CN"/>
        </w:rPr>
        <w:t>1.1 编写目的</w:t>
      </w:r>
    </w:p>
    <w:p w14:paraId="38F18CAF" w14:textId="77777777" w:rsidR="00112F8F" w:rsidRDefault="00000000">
      <w:pPr>
        <w:spacing w:after="40" w:line="288" w:lineRule="auto"/>
        <w:rPr>
          <w:lang w:eastAsia="zh-CN"/>
        </w:rPr>
      </w:pPr>
      <w:r>
        <w:rPr>
          <w:sz w:val="21"/>
          <w:lang w:eastAsia="zh-CN"/>
        </w:rPr>
        <w:t>在《概要设计说明书》确定的体系结构与模块划分基础上，给出每个核心模块的内部实现设计：功能、输入输出、算法与程序逻辑、接口、存储分配、限制条件与测试要点，作为编码实现的直接依据与单元测试的检查单。</w:t>
      </w:r>
    </w:p>
    <w:p w14:paraId="25AED591" w14:textId="77777777" w:rsidR="00112F8F" w:rsidRDefault="00000000">
      <w:pPr>
        <w:spacing w:after="40" w:line="288" w:lineRule="auto"/>
        <w:rPr>
          <w:lang w:eastAsia="zh-CN"/>
        </w:rPr>
      </w:pPr>
      <w:r>
        <w:rPr>
          <w:sz w:val="21"/>
          <w:lang w:eastAsia="zh-CN"/>
        </w:rPr>
        <w:t>预期读者：项目组长、各模块全</w:t>
      </w:r>
      <w:proofErr w:type="gramStart"/>
      <w:r>
        <w:rPr>
          <w:sz w:val="21"/>
          <w:lang w:eastAsia="zh-CN"/>
        </w:rPr>
        <w:t>栈</w:t>
      </w:r>
      <w:proofErr w:type="gramEnd"/>
      <w:r>
        <w:rPr>
          <w:sz w:val="21"/>
          <w:lang w:eastAsia="zh-CN"/>
        </w:rPr>
        <w:t>开发人员、质量保障人员、指导教师。</w:t>
      </w:r>
    </w:p>
    <w:p w14:paraId="3F43D3CC" w14:textId="77777777" w:rsidR="00112F8F" w:rsidRDefault="00000000">
      <w:pPr>
        <w:pStyle w:val="1"/>
        <w:spacing w:before="240"/>
        <w:rPr>
          <w:lang w:eastAsia="zh-CN"/>
        </w:rPr>
      </w:pPr>
      <w:r>
        <w:rPr>
          <w:rFonts w:ascii="黑体" w:eastAsia="黑体" w:hAnsi="黑体"/>
          <w:sz w:val="28"/>
          <w:lang w:eastAsia="zh-CN"/>
        </w:rPr>
        <w:t>1.2 项目背景</w:t>
      </w:r>
    </w:p>
    <w:p w14:paraId="282114D3" w14:textId="77777777" w:rsidR="00112F8F" w:rsidRDefault="00000000">
      <w:pPr>
        <w:spacing w:after="40" w:line="288" w:lineRule="auto"/>
      </w:pPr>
      <w:r>
        <w:rPr>
          <w:sz w:val="21"/>
          <w:lang w:eastAsia="zh-CN"/>
        </w:rPr>
        <w:t>本项目为《系统分析与设计》课程设计课题，由 5 人小组自主开发。</w:t>
      </w:r>
      <w:r>
        <w:rPr>
          <w:sz w:val="21"/>
        </w:rPr>
        <w:t xml:space="preserve">团队全面贯彻「5 </w:t>
      </w:r>
      <w:proofErr w:type="spellStart"/>
      <w:r>
        <w:rPr>
          <w:sz w:val="21"/>
        </w:rPr>
        <w:t>大功能模块垂直全栈分工」架构，本文档描述的详细实现均已在仓库</w:t>
      </w:r>
      <w:proofErr w:type="spellEnd"/>
      <w:r>
        <w:rPr>
          <w:sz w:val="21"/>
        </w:rPr>
        <w:t xml:space="preserve"> </w:t>
      </w:r>
      <w:r>
        <w:rPr>
          <w:rFonts w:ascii="Consolas" w:eastAsia="Consolas" w:hAnsi="Consolas"/>
          <w:sz w:val="19"/>
        </w:rPr>
        <w:t>backend/internal/</w:t>
      </w:r>
      <w:r>
        <w:rPr>
          <w:sz w:val="21"/>
        </w:rPr>
        <w:t xml:space="preserve"> 与 </w:t>
      </w:r>
      <w:r>
        <w:rPr>
          <w:rFonts w:ascii="Consolas" w:eastAsia="Consolas" w:hAnsi="Consolas"/>
          <w:sz w:val="19"/>
        </w:rPr>
        <w:t>frontend/src/</w:t>
      </w:r>
      <w:r>
        <w:rPr>
          <w:sz w:val="21"/>
        </w:rPr>
        <w:t xml:space="preserve"> 中落地，文档与代码一一对应。</w:t>
      </w:r>
    </w:p>
    <w:p w14:paraId="1828A2B8" w14:textId="77777777" w:rsidR="00112F8F" w:rsidRDefault="00000000">
      <w:pPr>
        <w:pStyle w:val="1"/>
        <w:spacing w:before="240"/>
      </w:pPr>
      <w:r>
        <w:rPr>
          <w:rFonts w:ascii="黑体" w:eastAsia="黑体" w:hAnsi="黑体"/>
          <w:sz w:val="28"/>
        </w:rPr>
        <w:t>1.3 定义</w:t>
      </w:r>
    </w:p>
    <w:tbl>
      <w:tblPr>
        <w:tblStyle w:val="aff1"/>
        <w:tblW w:w="0" w:type="auto"/>
        <w:jc w:val="center"/>
        <w:tblLook w:val="04A0" w:firstRow="1" w:lastRow="0" w:firstColumn="1" w:lastColumn="0" w:noHBand="0" w:noVBand="1"/>
      </w:tblPr>
      <w:tblGrid>
        <w:gridCol w:w="4561"/>
        <w:gridCol w:w="4561"/>
      </w:tblGrid>
      <w:tr w:rsidR="00112F8F" w14:paraId="7789944E" w14:textId="77777777">
        <w:trPr>
          <w:cantSplit/>
          <w:tblHeader/>
          <w:jc w:val="center"/>
        </w:trPr>
        <w:tc>
          <w:tcPr>
            <w:tcW w:w="4561" w:type="dxa"/>
            <w:shd w:val="clear" w:color="auto" w:fill="D9EAF7"/>
            <w:tcMar>
              <w:top w:w="80" w:type="dxa"/>
              <w:left w:w="100" w:type="dxa"/>
              <w:bottom w:w="80" w:type="dxa"/>
              <w:right w:w="100" w:type="dxa"/>
            </w:tcMar>
            <w:vAlign w:val="center"/>
          </w:tcPr>
          <w:p w14:paraId="69F72BEE" w14:textId="77777777" w:rsidR="00112F8F" w:rsidRDefault="00000000">
            <w:pPr>
              <w:spacing w:after="0" w:line="276" w:lineRule="auto"/>
              <w:jc w:val="center"/>
            </w:pPr>
            <w:r>
              <w:rPr>
                <w:b/>
                <w:sz w:val="20"/>
              </w:rPr>
              <w:t>术语</w:t>
            </w:r>
          </w:p>
        </w:tc>
        <w:tc>
          <w:tcPr>
            <w:tcW w:w="4561" w:type="dxa"/>
            <w:shd w:val="clear" w:color="auto" w:fill="D9EAF7"/>
            <w:tcMar>
              <w:top w:w="80" w:type="dxa"/>
              <w:left w:w="100" w:type="dxa"/>
              <w:bottom w:w="80" w:type="dxa"/>
              <w:right w:w="100" w:type="dxa"/>
            </w:tcMar>
            <w:vAlign w:val="center"/>
          </w:tcPr>
          <w:p w14:paraId="4A5D476A" w14:textId="77777777" w:rsidR="00112F8F" w:rsidRDefault="00000000">
            <w:pPr>
              <w:spacing w:after="0" w:line="276" w:lineRule="auto"/>
              <w:jc w:val="center"/>
            </w:pPr>
            <w:r>
              <w:rPr>
                <w:b/>
                <w:sz w:val="20"/>
              </w:rPr>
              <w:t>说明</w:t>
            </w:r>
          </w:p>
        </w:tc>
      </w:tr>
      <w:tr w:rsidR="00112F8F" w14:paraId="128A7B5E" w14:textId="77777777">
        <w:trPr>
          <w:cantSplit/>
          <w:jc w:val="center"/>
        </w:trPr>
        <w:tc>
          <w:tcPr>
            <w:tcW w:w="4561" w:type="dxa"/>
            <w:tcMar>
              <w:top w:w="80" w:type="dxa"/>
              <w:left w:w="100" w:type="dxa"/>
              <w:bottom w:w="80" w:type="dxa"/>
              <w:right w:w="100" w:type="dxa"/>
            </w:tcMar>
            <w:vAlign w:val="center"/>
          </w:tcPr>
          <w:p w14:paraId="740B7CA1" w14:textId="77777777" w:rsidR="00112F8F" w:rsidRDefault="00000000">
            <w:pPr>
              <w:spacing w:after="0" w:line="276" w:lineRule="auto"/>
            </w:pPr>
            <w:r>
              <w:rPr>
                <w:sz w:val="20"/>
              </w:rPr>
              <w:t>活跃预约</w:t>
            </w:r>
          </w:p>
        </w:tc>
        <w:tc>
          <w:tcPr>
            <w:tcW w:w="4561" w:type="dxa"/>
            <w:tcMar>
              <w:top w:w="80" w:type="dxa"/>
              <w:left w:w="100" w:type="dxa"/>
              <w:bottom w:w="80" w:type="dxa"/>
              <w:right w:w="100" w:type="dxa"/>
            </w:tcMar>
            <w:vAlign w:val="center"/>
          </w:tcPr>
          <w:p w14:paraId="77B915E9" w14:textId="77777777" w:rsidR="00112F8F" w:rsidRDefault="00000000">
            <w:pPr>
              <w:spacing w:after="0" w:line="276" w:lineRule="auto"/>
            </w:pPr>
            <w:r>
              <w:rPr>
                <w:sz w:val="20"/>
              </w:rPr>
              <w:t>status ∈ {pending, checked_in, temp_leave}，实际占用座位的预约</w:t>
            </w:r>
          </w:p>
        </w:tc>
      </w:tr>
      <w:tr w:rsidR="00112F8F" w14:paraId="78AFFC1E" w14:textId="77777777">
        <w:trPr>
          <w:cantSplit/>
          <w:jc w:val="center"/>
        </w:trPr>
        <w:tc>
          <w:tcPr>
            <w:tcW w:w="4561" w:type="dxa"/>
            <w:tcMar>
              <w:top w:w="80" w:type="dxa"/>
              <w:left w:w="100" w:type="dxa"/>
              <w:bottom w:w="80" w:type="dxa"/>
              <w:right w:w="100" w:type="dxa"/>
            </w:tcMar>
            <w:vAlign w:val="center"/>
          </w:tcPr>
          <w:p w14:paraId="65AB7207" w14:textId="77777777" w:rsidR="00112F8F" w:rsidRDefault="00000000">
            <w:pPr>
              <w:spacing w:after="0" w:line="276" w:lineRule="auto"/>
            </w:pPr>
            <w:r>
              <w:rPr>
                <w:sz w:val="20"/>
              </w:rPr>
              <w:t>占用类预约</w:t>
            </w:r>
          </w:p>
        </w:tc>
        <w:tc>
          <w:tcPr>
            <w:tcW w:w="4561" w:type="dxa"/>
            <w:tcMar>
              <w:top w:w="80" w:type="dxa"/>
              <w:left w:w="100" w:type="dxa"/>
              <w:bottom w:w="80" w:type="dxa"/>
              <w:right w:w="100" w:type="dxa"/>
            </w:tcMar>
            <w:vAlign w:val="center"/>
          </w:tcPr>
          <w:p w14:paraId="7D426F2D" w14:textId="77777777" w:rsidR="00112F8F" w:rsidRDefault="00000000">
            <w:pPr>
              <w:spacing w:after="0" w:line="276" w:lineRule="auto"/>
            </w:pPr>
            <w:r>
              <w:rPr>
                <w:sz w:val="20"/>
              </w:rPr>
              <w:t>status ∈ {completed, checked_in, temp_leave, violation}，计入统计口径</w:t>
            </w:r>
          </w:p>
        </w:tc>
      </w:tr>
      <w:tr w:rsidR="00112F8F" w14:paraId="11926B21" w14:textId="77777777">
        <w:trPr>
          <w:cantSplit/>
          <w:jc w:val="center"/>
        </w:trPr>
        <w:tc>
          <w:tcPr>
            <w:tcW w:w="4561" w:type="dxa"/>
            <w:tcMar>
              <w:top w:w="80" w:type="dxa"/>
              <w:left w:w="100" w:type="dxa"/>
              <w:bottom w:w="80" w:type="dxa"/>
              <w:right w:w="100" w:type="dxa"/>
            </w:tcMar>
            <w:vAlign w:val="center"/>
          </w:tcPr>
          <w:p w14:paraId="126804F6" w14:textId="77777777" w:rsidR="00112F8F" w:rsidRDefault="00000000">
            <w:pPr>
              <w:spacing w:after="0" w:line="276" w:lineRule="auto"/>
            </w:pPr>
            <w:r>
              <w:rPr>
                <w:sz w:val="20"/>
              </w:rPr>
              <w:t>排除约束</w:t>
            </w:r>
          </w:p>
        </w:tc>
        <w:tc>
          <w:tcPr>
            <w:tcW w:w="4561" w:type="dxa"/>
            <w:tcMar>
              <w:top w:w="80" w:type="dxa"/>
              <w:left w:w="100" w:type="dxa"/>
              <w:bottom w:w="80" w:type="dxa"/>
              <w:right w:w="100" w:type="dxa"/>
            </w:tcMar>
            <w:vAlign w:val="center"/>
          </w:tcPr>
          <w:p w14:paraId="3B9300CC" w14:textId="77777777" w:rsidR="00112F8F" w:rsidRDefault="00000000">
            <w:pPr>
              <w:spacing w:after="0" w:line="276" w:lineRule="auto"/>
            </w:pPr>
            <w:r>
              <w:rPr>
                <w:sz w:val="20"/>
              </w:rPr>
              <w:t>PostgreSQL EXCLUDE 约束，数据库层防时段重叠</w:t>
            </w:r>
          </w:p>
        </w:tc>
      </w:tr>
      <w:tr w:rsidR="00112F8F" w14:paraId="4B60BD1E" w14:textId="77777777">
        <w:trPr>
          <w:cantSplit/>
          <w:jc w:val="center"/>
        </w:trPr>
        <w:tc>
          <w:tcPr>
            <w:tcW w:w="4561" w:type="dxa"/>
            <w:tcMar>
              <w:top w:w="80" w:type="dxa"/>
              <w:left w:w="100" w:type="dxa"/>
              <w:bottom w:w="80" w:type="dxa"/>
              <w:right w:w="100" w:type="dxa"/>
            </w:tcMar>
            <w:vAlign w:val="center"/>
          </w:tcPr>
          <w:p w14:paraId="39247C5F" w14:textId="77777777" w:rsidR="00112F8F" w:rsidRDefault="00000000">
            <w:pPr>
              <w:spacing w:after="0" w:line="276" w:lineRule="auto"/>
            </w:pPr>
            <w:r>
              <w:rPr>
                <w:sz w:val="20"/>
              </w:rPr>
              <w:t>评分模型</w:t>
            </w:r>
          </w:p>
        </w:tc>
        <w:tc>
          <w:tcPr>
            <w:tcW w:w="4561" w:type="dxa"/>
            <w:tcMar>
              <w:top w:w="80" w:type="dxa"/>
              <w:left w:w="100" w:type="dxa"/>
              <w:bottom w:w="80" w:type="dxa"/>
              <w:right w:w="100" w:type="dxa"/>
            </w:tcMar>
            <w:vAlign w:val="center"/>
          </w:tcPr>
          <w:p w14:paraId="47C428DF" w14:textId="77777777" w:rsidR="00112F8F" w:rsidRDefault="00000000">
            <w:pPr>
              <w:spacing w:after="0" w:line="276" w:lineRule="auto"/>
            </w:pPr>
            <w:r>
              <w:rPr>
                <w:sz w:val="20"/>
              </w:rPr>
              <w:t>自动分配的加权打分函数 ScoreCandidates</w:t>
            </w:r>
          </w:p>
        </w:tc>
      </w:tr>
      <w:tr w:rsidR="00112F8F" w14:paraId="4A2FC147" w14:textId="77777777">
        <w:trPr>
          <w:cantSplit/>
          <w:jc w:val="center"/>
        </w:trPr>
        <w:tc>
          <w:tcPr>
            <w:tcW w:w="4561" w:type="dxa"/>
            <w:tcMar>
              <w:top w:w="80" w:type="dxa"/>
              <w:left w:w="100" w:type="dxa"/>
              <w:bottom w:w="80" w:type="dxa"/>
              <w:right w:w="100" w:type="dxa"/>
            </w:tcMar>
            <w:vAlign w:val="center"/>
          </w:tcPr>
          <w:p w14:paraId="5943F406" w14:textId="77777777" w:rsidR="00112F8F" w:rsidRDefault="00000000">
            <w:pPr>
              <w:spacing w:after="0" w:line="276" w:lineRule="auto"/>
            </w:pPr>
            <w:r>
              <w:rPr>
                <w:sz w:val="20"/>
              </w:rPr>
              <w:t>调度器</w:t>
            </w:r>
          </w:p>
        </w:tc>
        <w:tc>
          <w:tcPr>
            <w:tcW w:w="4561" w:type="dxa"/>
            <w:tcMar>
              <w:top w:w="80" w:type="dxa"/>
              <w:left w:w="100" w:type="dxa"/>
              <w:bottom w:w="80" w:type="dxa"/>
              <w:right w:w="100" w:type="dxa"/>
            </w:tcMar>
            <w:vAlign w:val="center"/>
          </w:tcPr>
          <w:p w14:paraId="1EF57900" w14:textId="77777777" w:rsidR="00112F8F" w:rsidRDefault="00000000">
            <w:pPr>
              <w:spacing w:after="0" w:line="276" w:lineRule="auto"/>
            </w:pPr>
            <w:r>
              <w:rPr>
                <w:sz w:val="20"/>
              </w:rPr>
              <w:t>60 秒周期后台 goroutine</w:t>
            </w:r>
          </w:p>
        </w:tc>
      </w:tr>
    </w:tbl>
    <w:p w14:paraId="25169730" w14:textId="77777777" w:rsidR="00112F8F" w:rsidRDefault="00112F8F">
      <w:pPr>
        <w:spacing w:after="80"/>
      </w:pPr>
    </w:p>
    <w:p w14:paraId="6EB2D078" w14:textId="77777777" w:rsidR="00112F8F" w:rsidRDefault="00000000">
      <w:pPr>
        <w:pStyle w:val="1"/>
        <w:spacing w:before="240"/>
      </w:pPr>
      <w:r>
        <w:rPr>
          <w:rFonts w:ascii="黑体" w:eastAsia="黑体" w:hAnsi="黑体"/>
          <w:sz w:val="28"/>
        </w:rPr>
        <w:lastRenderedPageBreak/>
        <w:t>1.4 参考资料</w:t>
      </w:r>
    </w:p>
    <w:p w14:paraId="5CF48919" w14:textId="77777777" w:rsidR="00112F8F" w:rsidRDefault="00000000">
      <w:pPr>
        <w:spacing w:after="40" w:line="288" w:lineRule="auto"/>
      </w:pPr>
      <w:r>
        <w:rPr>
          <w:sz w:val="21"/>
        </w:rPr>
        <w:t xml:space="preserve">[1]《需求规格说明书》SSR-REQ-001；[2]《概要设计说明书》SSR-HLD-001；[3] 源码 </w:t>
      </w:r>
      <w:r>
        <w:rPr>
          <w:rFonts w:ascii="Consolas" w:eastAsia="Consolas" w:hAnsi="Consolas"/>
          <w:sz w:val="19"/>
        </w:rPr>
        <w:t>backend/internal/**</w:t>
      </w:r>
      <w:r>
        <w:rPr>
          <w:sz w:val="21"/>
        </w:rPr>
        <w:t>；[4] GB/T 8567-2006。</w:t>
      </w:r>
    </w:p>
    <w:p w14:paraId="2C3C6783" w14:textId="77777777" w:rsidR="00112F8F" w:rsidRDefault="00000000">
      <w:pPr>
        <w:spacing w:before="240" w:after="240"/>
        <w:jc w:val="center"/>
      </w:pPr>
      <w:r>
        <w:rPr>
          <w:rFonts w:ascii="黑体" w:eastAsia="黑体" w:hAnsi="黑体"/>
          <w:b/>
          <w:sz w:val="36"/>
        </w:rPr>
        <w:t>2．总体设计</w:t>
      </w:r>
    </w:p>
    <w:p w14:paraId="245BE7DB" w14:textId="77777777" w:rsidR="00112F8F" w:rsidRDefault="00000000">
      <w:pPr>
        <w:pStyle w:val="1"/>
        <w:spacing w:before="240"/>
      </w:pPr>
      <w:r>
        <w:rPr>
          <w:rFonts w:ascii="黑体" w:eastAsia="黑体" w:hAnsi="黑体"/>
          <w:sz w:val="28"/>
        </w:rPr>
        <w:t>2.1 需求概述</w:t>
      </w:r>
    </w:p>
    <w:p w14:paraId="74DA792C" w14:textId="77777777" w:rsidR="00112F8F" w:rsidRDefault="00000000">
      <w:pPr>
        <w:spacing w:after="40" w:line="288" w:lineRule="auto"/>
        <w:rPr>
          <w:lang w:eastAsia="zh-CN"/>
        </w:rPr>
      </w:pPr>
      <w:r>
        <w:rPr>
          <w:sz w:val="21"/>
          <w:lang w:eastAsia="zh-CN"/>
        </w:rPr>
        <w:t>见《需求规格说明书》第 4 章：M1–M10 十个功能模块、FR-01～FR-15 功能需求（FR-11~FR-15 为 AI 助手补充需求）。</w:t>
      </w:r>
    </w:p>
    <w:p w14:paraId="7C678B29" w14:textId="77777777" w:rsidR="00112F8F" w:rsidRDefault="00000000">
      <w:pPr>
        <w:pStyle w:val="1"/>
        <w:spacing w:before="240"/>
        <w:rPr>
          <w:lang w:eastAsia="zh-CN"/>
        </w:rPr>
      </w:pPr>
      <w:r>
        <w:rPr>
          <w:rFonts w:ascii="黑体" w:eastAsia="黑体" w:hAnsi="黑体"/>
          <w:sz w:val="28"/>
          <w:lang w:eastAsia="zh-CN"/>
        </w:rPr>
        <w:t>2.2 软件结构</w:t>
      </w:r>
    </w:p>
    <w:p w14:paraId="2B529F9A" w14:textId="77777777" w:rsidR="00112F8F" w:rsidRDefault="00000000">
      <w:pPr>
        <w:spacing w:after="40" w:line="288" w:lineRule="auto"/>
        <w:rPr>
          <w:lang w:eastAsia="zh-CN"/>
        </w:rPr>
      </w:pPr>
      <w:r>
        <w:rPr>
          <w:sz w:val="21"/>
          <w:lang w:eastAsia="zh-CN"/>
        </w:rPr>
        <w:t>软件结构见概要设计图 3-2 / 3-3。核心领域类及其关系如下：</w:t>
      </w:r>
    </w:p>
    <w:p w14:paraId="1BC1AC97" w14:textId="77777777" w:rsidR="00112F8F" w:rsidRDefault="00000000">
      <w:pPr>
        <w:spacing w:before="160" w:after="80"/>
        <w:jc w:val="center"/>
      </w:pPr>
      <w:r>
        <w:rPr>
          <w:noProof/>
        </w:rPr>
        <w:lastRenderedPageBreak/>
        <w:drawing>
          <wp:inline distT="0" distB="0" distL="0" distR="0" wp14:anchorId="67D60A30" wp14:editId="1951B1C6">
            <wp:extent cx="5303520" cy="720804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类图.png"/>
                    <pic:cNvPicPr/>
                  </pic:nvPicPr>
                  <pic:blipFill>
                    <a:blip r:embed="rId18"/>
                    <a:stretch>
                      <a:fillRect/>
                    </a:stretch>
                  </pic:blipFill>
                  <pic:spPr>
                    <a:xfrm>
                      <a:off x="0" y="0"/>
                      <a:ext cx="5303520" cy="7208049"/>
                    </a:xfrm>
                    <a:prstGeom prst="rect">
                      <a:avLst/>
                    </a:prstGeom>
                  </pic:spPr>
                </pic:pic>
              </a:graphicData>
            </a:graphic>
          </wp:inline>
        </w:drawing>
      </w:r>
    </w:p>
    <w:p w14:paraId="7006E7EE" w14:textId="77777777" w:rsidR="00112F8F" w:rsidRDefault="00000000">
      <w:pPr>
        <w:spacing w:before="40" w:after="200"/>
        <w:jc w:val="center"/>
        <w:rPr>
          <w:lang w:eastAsia="zh-CN"/>
        </w:rPr>
      </w:pPr>
      <w:r>
        <w:rPr>
          <w:b/>
          <w:sz w:val="20"/>
          <w:lang w:eastAsia="zh-CN"/>
        </w:rPr>
        <w:t>图 2-1 核心领域类图</w:t>
      </w:r>
    </w:p>
    <w:p w14:paraId="53FC95D0" w14:textId="77777777" w:rsidR="00112F8F" w:rsidRDefault="00000000">
      <w:pPr>
        <w:spacing w:before="240" w:after="240"/>
        <w:jc w:val="center"/>
        <w:rPr>
          <w:lang w:eastAsia="zh-CN"/>
        </w:rPr>
      </w:pPr>
      <w:r>
        <w:rPr>
          <w:rFonts w:ascii="黑体" w:eastAsia="黑体" w:hAnsi="黑体"/>
          <w:b/>
          <w:sz w:val="36"/>
          <w:lang w:eastAsia="zh-CN"/>
        </w:rPr>
        <w:t>3．程序描述</w:t>
      </w:r>
    </w:p>
    <w:p w14:paraId="1C0C2C40" w14:textId="77777777" w:rsidR="00112F8F" w:rsidRDefault="00000000">
      <w:pPr>
        <w:pStyle w:val="1"/>
        <w:spacing w:before="240"/>
        <w:rPr>
          <w:lang w:eastAsia="zh-CN"/>
        </w:rPr>
      </w:pPr>
      <w:r>
        <w:rPr>
          <w:rFonts w:ascii="黑体" w:eastAsia="黑体" w:hAnsi="黑体"/>
          <w:sz w:val="28"/>
          <w:lang w:eastAsia="zh-CN"/>
        </w:rPr>
        <w:lastRenderedPageBreak/>
        <w:t>3.1 模块</w:t>
      </w:r>
      <w:proofErr w:type="gramStart"/>
      <w:r>
        <w:rPr>
          <w:rFonts w:ascii="黑体" w:eastAsia="黑体" w:hAnsi="黑体"/>
          <w:sz w:val="28"/>
          <w:lang w:eastAsia="zh-CN"/>
        </w:rPr>
        <w:t>一</w:t>
      </w:r>
      <w:proofErr w:type="gramEnd"/>
      <w:r>
        <w:rPr>
          <w:rFonts w:ascii="黑体" w:eastAsia="黑体" w:hAnsi="黑体"/>
          <w:sz w:val="28"/>
          <w:lang w:eastAsia="zh-CN"/>
        </w:rPr>
        <w:t>：用户与权限模块详细设计（负责人：赵晨曦）</w:t>
      </w:r>
    </w:p>
    <w:p w14:paraId="1A0A4501" w14:textId="77777777" w:rsidR="00112F8F" w:rsidRDefault="00000000">
      <w:pPr>
        <w:pStyle w:val="21"/>
        <w:spacing w:before="160" w:after="80"/>
        <w:rPr>
          <w:lang w:eastAsia="zh-CN"/>
        </w:rPr>
      </w:pPr>
      <w:r>
        <w:rPr>
          <w:rFonts w:ascii="黑体" w:eastAsia="黑体" w:hAnsi="黑体"/>
          <w:b/>
          <w:sz w:val="24"/>
          <w:lang w:eastAsia="zh-CN"/>
        </w:rPr>
        <w:t>3.1.1 模块概况与程序单元构成</w:t>
      </w:r>
    </w:p>
    <w:p w14:paraId="17060238" w14:textId="77777777" w:rsidR="00112F8F" w:rsidRDefault="00000000">
      <w:pPr>
        <w:pStyle w:val="a0"/>
        <w:spacing w:after="40" w:line="288" w:lineRule="auto"/>
        <w:rPr>
          <w:lang w:eastAsia="zh-CN"/>
        </w:rPr>
      </w:pPr>
      <w:r>
        <w:rPr>
          <w:b/>
          <w:sz w:val="21"/>
          <w:lang w:eastAsia="zh-CN"/>
        </w:rPr>
        <w:t>定位</w:t>
      </w:r>
      <w:r>
        <w:rPr>
          <w:sz w:val="21"/>
          <w:lang w:eastAsia="zh-CN"/>
        </w:rPr>
        <w:t>：负责全系统用户身份标识、注册准入、安全登录、JWT 会话管理、主动注销黑名单拦截、RBAC 角色权限控制以及管理</w:t>
      </w:r>
      <w:proofErr w:type="gramStart"/>
      <w:r>
        <w:rPr>
          <w:sz w:val="21"/>
          <w:lang w:eastAsia="zh-CN"/>
        </w:rPr>
        <w:t>端用户</w:t>
      </w:r>
      <w:proofErr w:type="gramEnd"/>
      <w:r>
        <w:rPr>
          <w:sz w:val="21"/>
          <w:lang w:eastAsia="zh-CN"/>
        </w:rPr>
        <w:t>状态治理。</w:t>
      </w:r>
    </w:p>
    <w:p w14:paraId="5C8FE36D" w14:textId="77777777" w:rsidR="00112F8F" w:rsidRDefault="00000000">
      <w:pPr>
        <w:pStyle w:val="a0"/>
        <w:spacing w:after="40" w:line="288" w:lineRule="auto"/>
      </w:pPr>
      <w:r>
        <w:rPr>
          <w:b/>
          <w:sz w:val="21"/>
        </w:rPr>
        <w:t>前端资产</w:t>
      </w:r>
      <w:r>
        <w:rPr>
          <w:sz w:val="21"/>
        </w:rPr>
        <w:t>：</w:t>
      </w:r>
      <w:r>
        <w:rPr>
          <w:rFonts w:ascii="Consolas" w:eastAsia="Consolas" w:hAnsi="Consolas"/>
          <w:sz w:val="19"/>
        </w:rPr>
        <w:t>views/LoginView.vue</w:t>
      </w:r>
      <w:r>
        <w:rPr>
          <w:sz w:val="21"/>
        </w:rPr>
        <w:t>、</w:t>
      </w:r>
      <w:r>
        <w:rPr>
          <w:rFonts w:ascii="Consolas" w:eastAsia="Consolas" w:hAnsi="Consolas"/>
          <w:sz w:val="19"/>
        </w:rPr>
        <w:t>views/ProfileView.vue</w:t>
      </w:r>
      <w:r>
        <w:rPr>
          <w:sz w:val="21"/>
        </w:rPr>
        <w:t>、</w:t>
      </w:r>
      <w:r>
        <w:rPr>
          <w:rFonts w:ascii="Consolas" w:eastAsia="Consolas" w:hAnsi="Consolas"/>
          <w:sz w:val="19"/>
        </w:rPr>
        <w:t>views/admin/AdminView.vue</w:t>
      </w:r>
      <w:r>
        <w:rPr>
          <w:sz w:val="21"/>
        </w:rPr>
        <w:t>（用户管理部分）、</w:t>
      </w:r>
      <w:r>
        <w:rPr>
          <w:rFonts w:ascii="Consolas" w:eastAsia="Consolas" w:hAnsi="Consolas"/>
          <w:sz w:val="19"/>
        </w:rPr>
        <w:t>stores/auth.js</w:t>
      </w:r>
      <w:r>
        <w:rPr>
          <w:sz w:val="21"/>
        </w:rPr>
        <w:t>、</w:t>
      </w:r>
      <w:r>
        <w:rPr>
          <w:rFonts w:ascii="Consolas" w:eastAsia="Consolas" w:hAnsi="Consolas"/>
          <w:sz w:val="19"/>
        </w:rPr>
        <w:t>api/auth.js</w:t>
      </w:r>
      <w:r>
        <w:rPr>
          <w:sz w:val="21"/>
        </w:rPr>
        <w:t>、</w:t>
      </w:r>
      <w:r>
        <w:rPr>
          <w:rFonts w:ascii="Consolas" w:eastAsia="Consolas" w:hAnsi="Consolas"/>
          <w:sz w:val="19"/>
        </w:rPr>
        <w:t>router/index.js</w:t>
      </w:r>
      <w:r>
        <w:rPr>
          <w:sz w:val="21"/>
        </w:rPr>
        <w:t>（路由守卫）。</w:t>
      </w:r>
    </w:p>
    <w:p w14:paraId="1714B892" w14:textId="77777777" w:rsidR="00112F8F" w:rsidRDefault="00000000">
      <w:pPr>
        <w:pStyle w:val="a0"/>
        <w:spacing w:after="40" w:line="288" w:lineRule="auto"/>
      </w:pPr>
      <w:r>
        <w:rPr>
          <w:b/>
          <w:sz w:val="21"/>
        </w:rPr>
        <w:t>后端资产</w:t>
      </w:r>
      <w:r>
        <w:rPr>
          <w:sz w:val="21"/>
        </w:rPr>
        <w:t>：</w:t>
      </w:r>
      <w:r>
        <w:rPr>
          <w:rFonts w:ascii="Consolas" w:eastAsia="Consolas" w:hAnsi="Consolas"/>
          <w:sz w:val="19"/>
        </w:rPr>
        <w:t>handler/auth.go</w:t>
      </w:r>
      <w:r>
        <w:rPr>
          <w:sz w:val="21"/>
        </w:rPr>
        <w:t>、</w:t>
      </w:r>
      <w:r>
        <w:rPr>
          <w:rFonts w:ascii="Consolas" w:eastAsia="Consolas" w:hAnsi="Consolas"/>
          <w:sz w:val="19"/>
        </w:rPr>
        <w:t>handler/admin_user.go</w:t>
      </w:r>
      <w:r>
        <w:rPr>
          <w:sz w:val="21"/>
        </w:rPr>
        <w:t>、</w:t>
      </w:r>
      <w:r>
        <w:rPr>
          <w:rFonts w:ascii="Consolas" w:eastAsia="Consolas" w:hAnsi="Consolas"/>
          <w:sz w:val="19"/>
        </w:rPr>
        <w:t>service/auth.go</w:t>
      </w:r>
      <w:r>
        <w:rPr>
          <w:sz w:val="21"/>
        </w:rPr>
        <w:t>、</w:t>
      </w:r>
      <w:r>
        <w:rPr>
          <w:rFonts w:ascii="Consolas" w:eastAsia="Consolas" w:hAnsi="Consolas"/>
          <w:sz w:val="19"/>
        </w:rPr>
        <w:t>middleware/auth.go</w:t>
      </w:r>
      <w:r>
        <w:rPr>
          <w:sz w:val="21"/>
        </w:rPr>
        <w:t>、</w:t>
      </w:r>
      <w:r>
        <w:rPr>
          <w:rFonts w:ascii="Consolas" w:eastAsia="Consolas" w:hAnsi="Consolas"/>
          <w:sz w:val="19"/>
        </w:rPr>
        <w:t>repository/user.go</w:t>
      </w:r>
      <w:r>
        <w:rPr>
          <w:sz w:val="21"/>
        </w:rPr>
        <w:t>、</w:t>
      </w:r>
      <w:r>
        <w:rPr>
          <w:rFonts w:ascii="Consolas" w:eastAsia="Consolas" w:hAnsi="Consolas"/>
          <w:sz w:val="19"/>
        </w:rPr>
        <w:t>model/user.go</w:t>
      </w:r>
      <w:r>
        <w:rPr>
          <w:sz w:val="21"/>
        </w:rPr>
        <w:t>、</w:t>
      </w:r>
      <w:r>
        <w:rPr>
          <w:rFonts w:ascii="Consolas" w:eastAsia="Consolas" w:hAnsi="Consolas"/>
          <w:sz w:val="19"/>
        </w:rPr>
        <w:t>model/claims.go</w:t>
      </w:r>
      <w:r>
        <w:rPr>
          <w:sz w:val="21"/>
        </w:rPr>
        <w:t>。</w:t>
      </w:r>
    </w:p>
    <w:p w14:paraId="10F98911" w14:textId="77777777" w:rsidR="00112F8F" w:rsidRDefault="00000000">
      <w:pPr>
        <w:pStyle w:val="a0"/>
        <w:spacing w:after="40" w:line="288" w:lineRule="auto"/>
      </w:pPr>
      <w:r>
        <w:rPr>
          <w:b/>
          <w:sz w:val="21"/>
        </w:rPr>
        <w:t>数据与缓存</w:t>
      </w:r>
      <w:r>
        <w:rPr>
          <w:sz w:val="21"/>
        </w:rPr>
        <w:t xml:space="preserve">：PostgreSQL </w:t>
      </w:r>
      <w:r>
        <w:rPr>
          <w:rFonts w:ascii="Consolas" w:eastAsia="Consolas" w:hAnsi="Consolas"/>
          <w:sz w:val="19"/>
        </w:rPr>
        <w:t>users</w:t>
      </w:r>
      <w:r>
        <w:rPr>
          <w:sz w:val="21"/>
        </w:rPr>
        <w:t xml:space="preserve"> 表，Redis 黑名单键 </w:t>
      </w:r>
      <w:r>
        <w:rPr>
          <w:rFonts w:ascii="Consolas" w:eastAsia="Consolas" w:hAnsi="Consolas"/>
          <w:sz w:val="19"/>
        </w:rPr>
        <w:t>studyroom:auth:blacklist:&lt;token_hash&gt;</w:t>
      </w:r>
      <w:r>
        <w:rPr>
          <w:sz w:val="21"/>
        </w:rPr>
        <w:t>。</w:t>
      </w:r>
    </w:p>
    <w:p w14:paraId="500C045A" w14:textId="77777777" w:rsidR="00112F8F" w:rsidRDefault="00000000">
      <w:pPr>
        <w:pStyle w:val="21"/>
        <w:spacing w:before="160" w:after="80"/>
        <w:rPr>
          <w:lang w:eastAsia="zh-CN"/>
        </w:rPr>
      </w:pPr>
      <w:r>
        <w:rPr>
          <w:rFonts w:ascii="黑体" w:eastAsia="黑体" w:hAnsi="黑体"/>
          <w:b/>
          <w:sz w:val="24"/>
          <w:lang w:eastAsia="zh-CN"/>
        </w:rPr>
        <w:t>3.1.2 身份认证与密码安全算法</w:t>
      </w:r>
    </w:p>
    <w:p w14:paraId="780FCCDB" w14:textId="77777777" w:rsidR="00112F8F" w:rsidRDefault="00000000">
      <w:pPr>
        <w:pStyle w:val="a0"/>
        <w:spacing w:after="40" w:line="288" w:lineRule="auto"/>
      </w:pPr>
      <w:proofErr w:type="spellStart"/>
      <w:r>
        <w:rPr>
          <w:b/>
          <w:sz w:val="21"/>
        </w:rPr>
        <w:t>口令安全</w:t>
      </w:r>
      <w:r>
        <w:rPr>
          <w:sz w:val="21"/>
        </w:rPr>
        <w:t>：采用自适应哈希算法</w:t>
      </w:r>
      <w:proofErr w:type="spellEnd"/>
      <w:r>
        <w:rPr>
          <w:sz w:val="21"/>
        </w:rPr>
        <w:t xml:space="preserve"> </w:t>
      </w:r>
      <w:proofErr w:type="spellStart"/>
      <w:r>
        <w:rPr>
          <w:rFonts w:ascii="Consolas" w:eastAsia="Consolas" w:hAnsi="Consolas"/>
          <w:sz w:val="19"/>
        </w:rPr>
        <w:t>bcrypt</w:t>
      </w:r>
      <w:proofErr w:type="spellEnd"/>
      <w:r>
        <w:rPr>
          <w:rFonts w:ascii="Consolas" w:eastAsia="Consolas" w:hAnsi="Consolas"/>
          <w:sz w:val="19"/>
        </w:rPr>
        <w:t>(cost=</w:t>
      </w:r>
      <w:proofErr w:type="gramStart"/>
      <w:r>
        <w:rPr>
          <w:rFonts w:ascii="Consolas" w:eastAsia="Consolas" w:hAnsi="Consolas"/>
          <w:sz w:val="19"/>
        </w:rPr>
        <w:t>10)</w:t>
      </w:r>
      <w:r>
        <w:rPr>
          <w:sz w:val="21"/>
        </w:rPr>
        <w:t>。</w:t>
      </w:r>
      <w:proofErr w:type="spellStart"/>
      <w:proofErr w:type="gramEnd"/>
      <w:r>
        <w:rPr>
          <w:sz w:val="21"/>
        </w:rPr>
        <w:t>用户注册与修改口令时单向哈希存储，数据库不存任何明文口令；比对通过</w:t>
      </w:r>
      <w:proofErr w:type="spellEnd"/>
      <w:r>
        <w:rPr>
          <w:sz w:val="21"/>
        </w:rPr>
        <w:t xml:space="preserve"> </w:t>
      </w:r>
      <w:r>
        <w:rPr>
          <w:rFonts w:ascii="Consolas" w:eastAsia="Consolas" w:hAnsi="Consolas"/>
          <w:sz w:val="19"/>
        </w:rPr>
        <w:t>bcrypt.CompareHashAndPassword</w:t>
      </w:r>
      <w:r>
        <w:rPr>
          <w:sz w:val="21"/>
        </w:rPr>
        <w:t xml:space="preserve"> 执行。</w:t>
      </w:r>
    </w:p>
    <w:p w14:paraId="1132D76F" w14:textId="77777777" w:rsidR="00112F8F" w:rsidRDefault="00000000">
      <w:pPr>
        <w:pStyle w:val="a0"/>
        <w:spacing w:after="40" w:line="288" w:lineRule="auto"/>
      </w:pPr>
      <w:r>
        <w:rPr>
          <w:b/>
          <w:sz w:val="21"/>
        </w:rPr>
        <w:t>会话令牌</w:t>
      </w:r>
      <w:r>
        <w:rPr>
          <w:sz w:val="21"/>
        </w:rPr>
        <w:t xml:space="preserve">：基于 </w:t>
      </w:r>
      <w:r>
        <w:rPr>
          <w:rFonts w:ascii="Consolas" w:eastAsia="Consolas" w:hAnsi="Consolas"/>
          <w:sz w:val="19"/>
        </w:rPr>
        <w:t>golang-jwt/jwt/v5</w:t>
      </w:r>
      <w:r>
        <w:rPr>
          <w:sz w:val="21"/>
        </w:rPr>
        <w:t xml:space="preserve"> 采用 HS256 对称签名算法签发 JWT。Payload 封装 </w:t>
      </w:r>
      <w:r>
        <w:rPr>
          <w:rFonts w:ascii="Consolas" w:eastAsia="Consolas" w:hAnsi="Consolas"/>
          <w:sz w:val="19"/>
        </w:rPr>
        <w:t>user_id</w:t>
      </w:r>
      <w:r>
        <w:rPr>
          <w:sz w:val="21"/>
        </w:rPr>
        <w:t>、</w:t>
      </w:r>
      <w:r>
        <w:rPr>
          <w:rFonts w:ascii="Consolas" w:eastAsia="Consolas" w:hAnsi="Consolas"/>
          <w:sz w:val="19"/>
        </w:rPr>
        <w:t>username</w:t>
      </w:r>
      <w:r>
        <w:rPr>
          <w:sz w:val="21"/>
        </w:rPr>
        <w:t>、</w:t>
      </w:r>
      <w:r>
        <w:rPr>
          <w:rFonts w:ascii="Consolas" w:eastAsia="Consolas" w:hAnsi="Consolas"/>
          <w:sz w:val="19"/>
        </w:rPr>
        <w:t>role</w:t>
      </w:r>
      <w:r>
        <w:rPr>
          <w:sz w:val="21"/>
        </w:rPr>
        <w:t>、</w:t>
      </w:r>
      <w:r>
        <w:rPr>
          <w:rFonts w:ascii="Consolas" w:eastAsia="Consolas" w:hAnsi="Consolas"/>
          <w:sz w:val="19"/>
        </w:rPr>
        <w:t>student_no</w:t>
      </w:r>
      <w:r>
        <w:rPr>
          <w:sz w:val="21"/>
        </w:rPr>
        <w:t xml:space="preserve"> 等 Claims，标准有效期设定为 24 小时（1440 分钟）。</w:t>
      </w:r>
    </w:p>
    <w:p w14:paraId="667F8A20" w14:textId="77777777" w:rsidR="00112F8F" w:rsidRDefault="00000000">
      <w:pPr>
        <w:pStyle w:val="a0"/>
        <w:spacing w:after="40" w:line="288" w:lineRule="auto"/>
      </w:pPr>
      <w:r>
        <w:rPr>
          <w:b/>
          <w:sz w:val="21"/>
        </w:rPr>
        <w:t>认证中间件</w:t>
      </w:r>
      <w:r>
        <w:rPr>
          <w:sz w:val="21"/>
        </w:rPr>
        <w:t>：</w:t>
      </w:r>
      <w:r>
        <w:rPr>
          <w:rFonts w:ascii="Consolas" w:eastAsia="Consolas" w:hAnsi="Consolas"/>
          <w:sz w:val="19"/>
        </w:rPr>
        <w:t>JWTMiddleware</w:t>
      </w:r>
      <w:r>
        <w:rPr>
          <w:sz w:val="21"/>
        </w:rPr>
        <w:t xml:space="preserve"> 拦截请求头 </w:t>
      </w:r>
      <w:r>
        <w:rPr>
          <w:rFonts w:ascii="Consolas" w:eastAsia="Consolas" w:hAnsi="Consolas"/>
          <w:sz w:val="19"/>
        </w:rPr>
        <w:t>Authorization: Bearer &lt;token&gt;</w:t>
      </w:r>
      <w:r>
        <w:rPr>
          <w:sz w:val="21"/>
        </w:rPr>
        <w:t>，解析 Claims 并注入 Gin 上下文（</w:t>
      </w:r>
      <w:r>
        <w:rPr>
          <w:rFonts w:ascii="Consolas" w:eastAsia="Consolas" w:hAnsi="Consolas"/>
          <w:sz w:val="19"/>
        </w:rPr>
        <w:t>c.Set("userId", ...)</w:t>
      </w:r>
      <w:r>
        <w:rPr>
          <w:sz w:val="21"/>
        </w:rPr>
        <w:t>、</w:t>
      </w:r>
      <w:r>
        <w:rPr>
          <w:rFonts w:ascii="Consolas" w:eastAsia="Consolas" w:hAnsi="Consolas"/>
          <w:sz w:val="19"/>
        </w:rPr>
        <w:t>c.Set("role", ...)</w:t>
      </w:r>
      <w:r>
        <w:rPr>
          <w:sz w:val="21"/>
        </w:rPr>
        <w:t>）；无 Token 或解析失败返回 401 Unauthorized。</w:t>
      </w:r>
    </w:p>
    <w:p w14:paraId="45E2CE6F" w14:textId="77777777" w:rsidR="00112F8F" w:rsidRDefault="00000000">
      <w:pPr>
        <w:pStyle w:val="21"/>
        <w:spacing w:before="160" w:after="80"/>
        <w:rPr>
          <w:lang w:eastAsia="zh-CN"/>
        </w:rPr>
      </w:pPr>
      <w:r>
        <w:rPr>
          <w:rFonts w:ascii="黑体" w:eastAsia="黑体" w:hAnsi="黑体"/>
          <w:b/>
          <w:sz w:val="24"/>
          <w:lang w:eastAsia="zh-CN"/>
        </w:rPr>
        <w:t>3.1.3 JWT 主动注销黑名单拦截机制（Redis 组件）</w:t>
      </w:r>
    </w:p>
    <w:p w14:paraId="291645E0" w14:textId="77777777" w:rsidR="00112F8F" w:rsidRDefault="00000000">
      <w:pPr>
        <w:pStyle w:val="a0"/>
        <w:spacing w:after="40" w:line="288" w:lineRule="auto"/>
        <w:rPr>
          <w:lang w:eastAsia="zh-CN"/>
        </w:rPr>
      </w:pPr>
      <w:r>
        <w:rPr>
          <w:b/>
          <w:sz w:val="21"/>
          <w:lang w:eastAsia="zh-CN"/>
        </w:rPr>
        <w:t>设计背景</w:t>
      </w:r>
      <w:r>
        <w:rPr>
          <w:sz w:val="21"/>
          <w:lang w:eastAsia="zh-CN"/>
        </w:rPr>
        <w:t xml:space="preserve">：针对传统无状态 JWT 无法提前注销或封禁的业界痛点，本系统在用户调用 </w:t>
      </w:r>
      <w:r>
        <w:rPr>
          <w:rFonts w:ascii="Consolas" w:eastAsia="Consolas" w:hAnsi="Consolas"/>
          <w:sz w:val="19"/>
          <w:lang w:eastAsia="zh-CN"/>
        </w:rPr>
        <w:t>/</w:t>
      </w:r>
      <w:proofErr w:type="spellStart"/>
      <w:r>
        <w:rPr>
          <w:rFonts w:ascii="Consolas" w:eastAsia="Consolas" w:hAnsi="Consolas"/>
          <w:sz w:val="19"/>
          <w:lang w:eastAsia="zh-CN"/>
        </w:rPr>
        <w:t>api</w:t>
      </w:r>
      <w:proofErr w:type="spellEnd"/>
      <w:r>
        <w:rPr>
          <w:rFonts w:ascii="Consolas" w:eastAsia="Consolas" w:hAnsi="Consolas"/>
          <w:sz w:val="19"/>
          <w:lang w:eastAsia="zh-CN"/>
        </w:rPr>
        <w:t>/auth/logout</w:t>
      </w:r>
      <w:r>
        <w:rPr>
          <w:sz w:val="21"/>
          <w:lang w:eastAsia="zh-CN"/>
        </w:rPr>
        <w:t xml:space="preserve"> 或管理员封禁用户时实现主动吊销。</w:t>
      </w:r>
    </w:p>
    <w:p w14:paraId="56837C23" w14:textId="77777777" w:rsidR="00112F8F" w:rsidRDefault="00000000">
      <w:pPr>
        <w:pStyle w:val="a0"/>
        <w:spacing w:after="40" w:line="288" w:lineRule="auto"/>
      </w:pPr>
      <w:proofErr w:type="spellStart"/>
      <w:r>
        <w:rPr>
          <w:b/>
          <w:sz w:val="21"/>
        </w:rPr>
        <w:t>算法与逻辑</w:t>
      </w:r>
      <w:proofErr w:type="spellEnd"/>
      <w:r>
        <w:rPr>
          <w:sz w:val="21"/>
        </w:rPr>
        <w:t>：</w:t>
      </w:r>
    </w:p>
    <w:p w14:paraId="0D3E3BC9" w14:textId="77777777" w:rsidR="00112F8F" w:rsidRDefault="00000000">
      <w:pPr>
        <w:pStyle w:val="a"/>
        <w:spacing w:after="40" w:line="288" w:lineRule="auto"/>
      </w:pPr>
      <w:r>
        <w:rPr>
          <w:sz w:val="21"/>
        </w:rPr>
        <w:t xml:space="preserve">服务端解析 Token 得到过期时间戳 </w:t>
      </w:r>
      <w:r>
        <w:rPr>
          <w:rFonts w:ascii="Consolas" w:eastAsia="Consolas" w:hAnsi="Consolas"/>
          <w:sz w:val="19"/>
        </w:rPr>
        <w:t>exp</w:t>
      </w:r>
      <w:r>
        <w:rPr>
          <w:sz w:val="21"/>
        </w:rPr>
        <w:t>，计算剩余生存时间：</w:t>
      </w:r>
      <w:r>
        <w:rPr>
          <w:rFonts w:ascii="Consolas" w:eastAsia="Consolas" w:hAnsi="Consolas"/>
          <w:sz w:val="19"/>
        </w:rPr>
        <w:t>remaining_ttl = exp - now()</w:t>
      </w:r>
      <w:r>
        <w:rPr>
          <w:sz w:val="21"/>
        </w:rPr>
        <w:t>；</w:t>
      </w:r>
    </w:p>
    <w:p w14:paraId="2788452B" w14:textId="77777777" w:rsidR="00112F8F" w:rsidRDefault="00000000">
      <w:pPr>
        <w:pStyle w:val="a"/>
        <w:spacing w:after="40" w:line="288" w:lineRule="auto"/>
      </w:pPr>
      <w:r>
        <w:rPr>
          <w:sz w:val="21"/>
        </w:rPr>
        <w:t>计算 Token 的 SHA-256 哈希作为紧凑型 Redis Key：</w:t>
      </w:r>
      <w:r>
        <w:rPr>
          <w:rFonts w:ascii="Consolas" w:eastAsia="Consolas" w:hAnsi="Consolas"/>
          <w:sz w:val="19"/>
        </w:rPr>
        <w:t>studyroom:auth:blacklist:&lt;token_hash&gt;</w:t>
      </w:r>
      <w:r>
        <w:rPr>
          <w:sz w:val="21"/>
        </w:rPr>
        <w:t>；</w:t>
      </w:r>
    </w:p>
    <w:p w14:paraId="31D25079" w14:textId="77777777" w:rsidR="00112F8F" w:rsidRDefault="00000000">
      <w:pPr>
        <w:pStyle w:val="a"/>
        <w:spacing w:after="40" w:line="288" w:lineRule="auto"/>
      </w:pPr>
      <w:r>
        <w:rPr>
          <w:sz w:val="21"/>
        </w:rPr>
        <w:t xml:space="preserve">执行 </w:t>
      </w:r>
      <w:r>
        <w:rPr>
          <w:rFonts w:ascii="Consolas" w:eastAsia="Consolas" w:hAnsi="Consolas"/>
          <w:sz w:val="19"/>
        </w:rPr>
        <w:t>SET studyroom:auth:blacklist:&lt;token_hash&gt; "1" EX remaining_ttl</w:t>
      </w:r>
      <w:r>
        <w:rPr>
          <w:sz w:val="21"/>
        </w:rPr>
        <w:t xml:space="preserve"> 存入 Redis；</w:t>
      </w:r>
    </w:p>
    <w:p w14:paraId="6C66013B" w14:textId="77777777" w:rsidR="00112F8F" w:rsidRDefault="00000000">
      <w:pPr>
        <w:pStyle w:val="a"/>
        <w:spacing w:after="40" w:line="288" w:lineRule="auto"/>
      </w:pPr>
      <w:r>
        <w:rPr>
          <w:rFonts w:ascii="Consolas" w:eastAsia="Consolas" w:hAnsi="Consolas"/>
          <w:sz w:val="19"/>
        </w:rPr>
        <w:t>JWTMiddleware</w:t>
      </w:r>
      <w:r>
        <w:rPr>
          <w:sz w:val="21"/>
        </w:rPr>
        <w:t xml:space="preserve"> 中间件在每次验证 JWT 签名通过后，额外执行 </w:t>
      </w:r>
      <w:r>
        <w:rPr>
          <w:rFonts w:ascii="Consolas" w:eastAsia="Consolas" w:hAnsi="Consolas"/>
          <w:sz w:val="19"/>
        </w:rPr>
        <w:t>EXISTS studyroom:auth:blacklist:&lt;token_hash&gt;</w:t>
      </w:r>
      <w:r>
        <w:rPr>
          <w:sz w:val="21"/>
        </w:rPr>
        <w:t>；若命中黑名单则直接返回 401（"令牌已注销或已失效"），实现毫秒级会话阻断。</w:t>
      </w:r>
    </w:p>
    <w:p w14:paraId="204A1505" w14:textId="77777777" w:rsidR="00112F8F" w:rsidRDefault="00000000">
      <w:pPr>
        <w:pStyle w:val="a0"/>
        <w:spacing w:after="40" w:line="288" w:lineRule="auto"/>
        <w:rPr>
          <w:lang w:eastAsia="zh-CN"/>
        </w:rPr>
      </w:pPr>
      <w:r>
        <w:rPr>
          <w:b/>
          <w:sz w:val="21"/>
          <w:lang w:eastAsia="zh-CN"/>
        </w:rPr>
        <w:t>优雅降级</w:t>
      </w:r>
      <w:r>
        <w:rPr>
          <w:sz w:val="21"/>
          <w:lang w:eastAsia="zh-CN"/>
        </w:rPr>
        <w:t>：Redis 离线或查询异常时，中间</w:t>
      </w:r>
      <w:proofErr w:type="gramStart"/>
      <w:r>
        <w:rPr>
          <w:sz w:val="21"/>
          <w:lang w:eastAsia="zh-CN"/>
        </w:rPr>
        <w:t>件记录</w:t>
      </w:r>
      <w:proofErr w:type="gramEnd"/>
      <w:r>
        <w:rPr>
          <w:sz w:val="21"/>
          <w:lang w:eastAsia="zh-CN"/>
        </w:rPr>
        <w:t>降级警告日志并依据 JWT 本身签名放行正常业务请求，保障服务高可用。</w:t>
      </w:r>
    </w:p>
    <w:p w14:paraId="55151989" w14:textId="77777777" w:rsidR="00112F8F" w:rsidRDefault="00000000">
      <w:pPr>
        <w:pStyle w:val="21"/>
        <w:spacing w:before="160" w:after="80"/>
      </w:pPr>
      <w:r>
        <w:rPr>
          <w:rFonts w:ascii="黑体" w:eastAsia="黑体" w:hAnsi="黑体"/>
          <w:b/>
          <w:sz w:val="24"/>
        </w:rPr>
        <w:t xml:space="preserve">3.1.4 RBAC </w:t>
      </w:r>
      <w:proofErr w:type="spellStart"/>
      <w:r>
        <w:rPr>
          <w:rFonts w:ascii="黑体" w:eastAsia="黑体" w:hAnsi="黑体"/>
          <w:b/>
          <w:sz w:val="24"/>
        </w:rPr>
        <w:t>权限控制与管理端用户治理</w:t>
      </w:r>
      <w:proofErr w:type="spellEnd"/>
    </w:p>
    <w:p w14:paraId="258189DE" w14:textId="77777777" w:rsidR="00112F8F" w:rsidRDefault="00000000">
      <w:pPr>
        <w:pStyle w:val="a0"/>
        <w:spacing w:after="40" w:line="288" w:lineRule="auto"/>
      </w:pPr>
      <w:r>
        <w:rPr>
          <w:b/>
          <w:sz w:val="21"/>
        </w:rPr>
        <w:t>角色体系</w:t>
      </w:r>
      <w:r>
        <w:rPr>
          <w:sz w:val="21"/>
        </w:rPr>
        <w:t xml:space="preserve">：预置 </w:t>
      </w:r>
      <w:r>
        <w:rPr>
          <w:rFonts w:ascii="Consolas" w:eastAsia="Consolas" w:hAnsi="Consolas"/>
          <w:sz w:val="19"/>
        </w:rPr>
        <w:t>student</w:t>
      </w:r>
      <w:r>
        <w:rPr>
          <w:sz w:val="21"/>
        </w:rPr>
        <w:t xml:space="preserve">（学生）与 </w:t>
      </w:r>
      <w:r>
        <w:rPr>
          <w:rFonts w:ascii="Consolas" w:eastAsia="Consolas" w:hAnsi="Consolas"/>
          <w:sz w:val="19"/>
        </w:rPr>
        <w:t>admin</w:t>
      </w:r>
      <w:r>
        <w:rPr>
          <w:sz w:val="21"/>
        </w:rPr>
        <w:t>（管理员）两级角色体系。</w:t>
      </w:r>
    </w:p>
    <w:p w14:paraId="7592CF1B" w14:textId="77777777" w:rsidR="00112F8F" w:rsidRDefault="00000000">
      <w:pPr>
        <w:pStyle w:val="a0"/>
        <w:spacing w:after="40" w:line="288" w:lineRule="auto"/>
      </w:pPr>
      <w:r>
        <w:rPr>
          <w:b/>
          <w:sz w:val="21"/>
        </w:rPr>
        <w:lastRenderedPageBreak/>
        <w:t>路由级控制</w:t>
      </w:r>
      <w:r>
        <w:rPr>
          <w:sz w:val="21"/>
        </w:rPr>
        <w:t>：</w:t>
      </w:r>
      <w:r>
        <w:rPr>
          <w:rFonts w:ascii="Consolas" w:eastAsia="Consolas" w:hAnsi="Consolas"/>
          <w:sz w:val="19"/>
        </w:rPr>
        <w:t>RequireRole("admin")</w:t>
      </w:r>
      <w:r>
        <w:rPr>
          <w:sz w:val="21"/>
        </w:rPr>
        <w:t xml:space="preserve"> 中间件拦截 </w:t>
      </w:r>
      <w:r>
        <w:rPr>
          <w:rFonts w:ascii="Consolas" w:eastAsia="Consolas" w:hAnsi="Consolas"/>
          <w:sz w:val="19"/>
        </w:rPr>
        <w:t>/api/admin/**</w:t>
      </w:r>
      <w:r>
        <w:rPr>
          <w:sz w:val="21"/>
        </w:rPr>
        <w:t xml:space="preserve"> 路由族，非 admin 角色请求立即返回 403 Forbidden。</w:t>
      </w:r>
    </w:p>
    <w:p w14:paraId="1C202743" w14:textId="77777777" w:rsidR="00112F8F" w:rsidRDefault="00000000">
      <w:pPr>
        <w:pStyle w:val="a0"/>
        <w:spacing w:after="40" w:line="288" w:lineRule="auto"/>
        <w:rPr>
          <w:lang w:eastAsia="zh-CN"/>
        </w:rPr>
      </w:pPr>
      <w:r>
        <w:rPr>
          <w:b/>
          <w:sz w:val="21"/>
          <w:lang w:eastAsia="zh-CN"/>
        </w:rPr>
        <w:t>用户治理</w:t>
      </w:r>
      <w:r>
        <w:rPr>
          <w:sz w:val="21"/>
          <w:lang w:eastAsia="zh-CN"/>
        </w:rPr>
        <w:t>：管理员可通过管理端切换用户状态（</w:t>
      </w:r>
      <w:r>
        <w:rPr>
          <w:rFonts w:ascii="Consolas" w:eastAsia="Consolas" w:hAnsi="Consolas"/>
          <w:sz w:val="19"/>
          <w:lang w:eastAsia="zh-CN"/>
        </w:rPr>
        <w:t>active</w:t>
      </w:r>
      <w:r>
        <w:rPr>
          <w:sz w:val="21"/>
          <w:lang w:eastAsia="zh-CN"/>
        </w:rPr>
        <w:t xml:space="preserve"> / </w:t>
      </w:r>
      <w:r>
        <w:rPr>
          <w:rFonts w:ascii="Consolas" w:eastAsia="Consolas" w:hAnsi="Consolas"/>
          <w:sz w:val="19"/>
          <w:lang w:eastAsia="zh-CN"/>
        </w:rPr>
        <w:t>disabled</w:t>
      </w:r>
      <w:r>
        <w:rPr>
          <w:sz w:val="21"/>
          <w:lang w:eastAsia="zh-CN"/>
        </w:rPr>
        <w:t>）。被禁用的账号在登录拦截或即刻吊销其会话令牌。</w:t>
      </w:r>
    </w:p>
    <w:p w14:paraId="188EF0E9" w14:textId="77777777" w:rsidR="00112F8F" w:rsidRDefault="00000000">
      <w:pPr>
        <w:pStyle w:val="21"/>
        <w:spacing w:before="160" w:after="80"/>
      </w:pPr>
      <w:r>
        <w:rPr>
          <w:rFonts w:ascii="黑体" w:eastAsia="黑体" w:hAnsi="黑体"/>
          <w:b/>
          <w:sz w:val="24"/>
        </w:rPr>
        <w:t xml:space="preserve">3.1.5 </w:t>
      </w:r>
      <w:proofErr w:type="spellStart"/>
      <w:r>
        <w:rPr>
          <w:rFonts w:ascii="黑体" w:eastAsia="黑体" w:hAnsi="黑体"/>
          <w:b/>
          <w:sz w:val="24"/>
        </w:rPr>
        <w:t>前端交互与状态管理</w:t>
      </w:r>
      <w:proofErr w:type="spellEnd"/>
    </w:p>
    <w:p w14:paraId="3EBCDDA1" w14:textId="77777777" w:rsidR="00112F8F" w:rsidRDefault="00000000">
      <w:pPr>
        <w:pStyle w:val="a0"/>
        <w:spacing w:after="40" w:line="288" w:lineRule="auto"/>
        <w:rPr>
          <w:lang w:eastAsia="zh-CN"/>
        </w:rPr>
      </w:pPr>
      <w:r>
        <w:rPr>
          <w:b/>
          <w:sz w:val="21"/>
          <w:lang w:eastAsia="zh-CN"/>
        </w:rPr>
        <w:t>交互特性</w:t>
      </w:r>
      <w:r>
        <w:rPr>
          <w:sz w:val="21"/>
          <w:lang w:eastAsia="zh-CN"/>
        </w:rPr>
        <w:t>：</w:t>
      </w:r>
      <w:proofErr w:type="spellStart"/>
      <w:r>
        <w:rPr>
          <w:rFonts w:ascii="Consolas" w:eastAsia="Consolas" w:hAnsi="Consolas"/>
          <w:sz w:val="19"/>
          <w:lang w:eastAsia="zh-CN"/>
        </w:rPr>
        <w:t>LoginView.vue</w:t>
      </w:r>
      <w:proofErr w:type="spellEnd"/>
      <w:r>
        <w:rPr>
          <w:sz w:val="21"/>
          <w:lang w:eastAsia="zh-CN"/>
        </w:rPr>
        <w:t xml:space="preserve"> 提供登录/注册双 Tab 平滑切换，集成客户端规则校验；</w:t>
      </w:r>
      <w:proofErr w:type="spellStart"/>
      <w:r>
        <w:rPr>
          <w:rFonts w:ascii="Consolas" w:eastAsia="Consolas" w:hAnsi="Consolas"/>
          <w:sz w:val="19"/>
          <w:lang w:eastAsia="zh-CN"/>
        </w:rPr>
        <w:t>ProfileView.vue</w:t>
      </w:r>
      <w:proofErr w:type="spellEnd"/>
      <w:r>
        <w:rPr>
          <w:sz w:val="21"/>
          <w:lang w:eastAsia="zh-CN"/>
        </w:rPr>
        <w:t xml:space="preserve"> 呈现学生个人信息、学号与账号状态。</w:t>
      </w:r>
    </w:p>
    <w:p w14:paraId="6E8F5229" w14:textId="77777777" w:rsidR="00112F8F" w:rsidRDefault="00000000">
      <w:pPr>
        <w:pStyle w:val="a0"/>
        <w:spacing w:after="40" w:line="288" w:lineRule="auto"/>
      </w:pPr>
      <w:proofErr w:type="spellStart"/>
      <w:r>
        <w:rPr>
          <w:b/>
          <w:sz w:val="21"/>
        </w:rPr>
        <w:t>状态流转</w:t>
      </w:r>
      <w:r>
        <w:rPr>
          <w:sz w:val="21"/>
        </w:rPr>
        <w:t>：Pinia</w:t>
      </w:r>
      <w:proofErr w:type="spellEnd"/>
      <w:r>
        <w:rPr>
          <w:sz w:val="21"/>
        </w:rPr>
        <w:t xml:space="preserve"> </w:t>
      </w:r>
      <w:proofErr w:type="spellStart"/>
      <w:r>
        <w:rPr>
          <w:rFonts w:ascii="Consolas" w:eastAsia="Consolas" w:hAnsi="Consolas"/>
          <w:sz w:val="19"/>
        </w:rPr>
        <w:t>useAuthStore</w:t>
      </w:r>
      <w:proofErr w:type="spellEnd"/>
      <w:r>
        <w:rPr>
          <w:sz w:val="21"/>
        </w:rPr>
        <w:t xml:space="preserve"> </w:t>
      </w:r>
      <w:proofErr w:type="spellStart"/>
      <w:r>
        <w:rPr>
          <w:sz w:val="21"/>
        </w:rPr>
        <w:t>响应式维护用户状态与</w:t>
      </w:r>
      <w:proofErr w:type="spellEnd"/>
      <w:r>
        <w:rPr>
          <w:sz w:val="21"/>
        </w:rPr>
        <w:t xml:space="preserve"> </w:t>
      </w:r>
      <w:proofErr w:type="spellStart"/>
      <w:r>
        <w:rPr>
          <w:sz w:val="21"/>
        </w:rPr>
        <w:t>Token；全局路由前置守卫</w:t>
      </w:r>
      <w:proofErr w:type="spellEnd"/>
      <w:r>
        <w:rPr>
          <w:sz w:val="21"/>
        </w:rPr>
        <w:t xml:space="preserve"> </w:t>
      </w:r>
      <w:r>
        <w:rPr>
          <w:rFonts w:ascii="Consolas" w:eastAsia="Consolas" w:hAnsi="Consolas"/>
          <w:sz w:val="19"/>
        </w:rPr>
        <w:t>beforeEach</w:t>
      </w:r>
      <w:r>
        <w:rPr>
          <w:sz w:val="21"/>
        </w:rPr>
        <w:t xml:space="preserve"> 校验目标页面元信息（</w:t>
      </w:r>
      <w:proofErr w:type="gramStart"/>
      <w:r>
        <w:rPr>
          <w:rFonts w:ascii="Consolas" w:eastAsia="Consolas" w:hAnsi="Consolas"/>
          <w:sz w:val="19"/>
        </w:rPr>
        <w:t>meta.requiresAuth</w:t>
      </w:r>
      <w:proofErr w:type="gramEnd"/>
      <w:r>
        <w:rPr>
          <w:sz w:val="21"/>
        </w:rPr>
        <w:t xml:space="preserve"> / </w:t>
      </w:r>
      <w:r>
        <w:rPr>
          <w:rFonts w:ascii="Consolas" w:eastAsia="Consolas" w:hAnsi="Consolas"/>
          <w:sz w:val="19"/>
        </w:rPr>
        <w:t>meta.requiresAdmin</w:t>
      </w:r>
      <w:r>
        <w:rPr>
          <w:sz w:val="21"/>
        </w:rPr>
        <w:t>），未登录自动重定向至登录页并携带重定向参数。</w:t>
      </w:r>
    </w:p>
    <w:p w14:paraId="0B4FE596" w14:textId="77777777" w:rsidR="00112F8F" w:rsidRDefault="00000000">
      <w:pPr>
        <w:pStyle w:val="21"/>
        <w:spacing w:before="160" w:after="80"/>
      </w:pPr>
      <w:r>
        <w:rPr>
          <w:rFonts w:ascii="黑体" w:eastAsia="黑体" w:hAnsi="黑体"/>
          <w:b/>
          <w:sz w:val="24"/>
        </w:rPr>
        <w:t>3.1.6 存储分配与测试要点</w:t>
      </w:r>
    </w:p>
    <w:p w14:paraId="1327542E" w14:textId="77777777" w:rsidR="00112F8F" w:rsidRDefault="00000000">
      <w:pPr>
        <w:pStyle w:val="a0"/>
        <w:spacing w:after="40" w:line="288" w:lineRule="auto"/>
      </w:pPr>
      <w:r>
        <w:rPr>
          <w:b/>
          <w:sz w:val="21"/>
        </w:rPr>
        <w:t>数据结构</w:t>
      </w:r>
      <w:r>
        <w:rPr>
          <w:sz w:val="21"/>
        </w:rPr>
        <w:t>：</w:t>
      </w:r>
      <w:r>
        <w:rPr>
          <w:rFonts w:ascii="Consolas" w:eastAsia="Consolas" w:hAnsi="Consolas"/>
          <w:sz w:val="19"/>
        </w:rPr>
        <w:t>users</w:t>
      </w:r>
      <w:r>
        <w:rPr>
          <w:sz w:val="21"/>
        </w:rPr>
        <w:t xml:space="preserve"> 表（</w:t>
      </w:r>
      <w:r>
        <w:rPr>
          <w:rFonts w:ascii="Consolas" w:eastAsia="Consolas" w:hAnsi="Consolas"/>
          <w:sz w:val="19"/>
        </w:rPr>
        <w:t>id</w:t>
      </w:r>
      <w:r>
        <w:rPr>
          <w:sz w:val="21"/>
        </w:rPr>
        <w:t>、</w:t>
      </w:r>
      <w:r>
        <w:rPr>
          <w:rFonts w:ascii="Consolas" w:eastAsia="Consolas" w:hAnsi="Consolas"/>
          <w:sz w:val="19"/>
        </w:rPr>
        <w:t>username</w:t>
      </w:r>
      <w:r>
        <w:rPr>
          <w:sz w:val="21"/>
        </w:rPr>
        <w:t xml:space="preserve"> UNIQUE、</w:t>
      </w:r>
      <w:r>
        <w:rPr>
          <w:rFonts w:ascii="Consolas" w:eastAsia="Consolas" w:hAnsi="Consolas"/>
          <w:sz w:val="19"/>
        </w:rPr>
        <w:t>password_hash</w:t>
      </w:r>
      <w:r>
        <w:rPr>
          <w:sz w:val="21"/>
        </w:rPr>
        <w:t>、</w:t>
      </w:r>
      <w:r>
        <w:rPr>
          <w:rFonts w:ascii="Consolas" w:eastAsia="Consolas" w:hAnsi="Consolas"/>
          <w:sz w:val="19"/>
        </w:rPr>
        <w:t>real_name</w:t>
      </w:r>
      <w:r>
        <w:rPr>
          <w:sz w:val="21"/>
        </w:rPr>
        <w:t>、</w:t>
      </w:r>
      <w:r>
        <w:rPr>
          <w:rFonts w:ascii="Consolas" w:eastAsia="Consolas" w:hAnsi="Consolas"/>
          <w:sz w:val="19"/>
        </w:rPr>
        <w:t>student_no</w:t>
      </w:r>
      <w:r>
        <w:rPr>
          <w:sz w:val="21"/>
        </w:rPr>
        <w:t xml:space="preserve"> UNIQUE、</w:t>
      </w:r>
      <w:r>
        <w:rPr>
          <w:rFonts w:ascii="Consolas" w:eastAsia="Consolas" w:hAnsi="Consolas"/>
          <w:sz w:val="19"/>
        </w:rPr>
        <w:t>role</w:t>
      </w:r>
      <w:r>
        <w:rPr>
          <w:sz w:val="21"/>
        </w:rPr>
        <w:t>、</w:t>
      </w:r>
      <w:r>
        <w:rPr>
          <w:rFonts w:ascii="Consolas" w:eastAsia="Consolas" w:hAnsi="Consolas"/>
          <w:sz w:val="19"/>
        </w:rPr>
        <w:t>credit_score</w:t>
      </w:r>
      <w:r>
        <w:rPr>
          <w:sz w:val="21"/>
        </w:rPr>
        <w:t>、</w:t>
      </w:r>
      <w:r>
        <w:rPr>
          <w:rFonts w:ascii="Consolas" w:eastAsia="Consolas" w:hAnsi="Consolas"/>
          <w:sz w:val="19"/>
        </w:rPr>
        <w:t>credit_banned_until</w:t>
      </w:r>
      <w:r>
        <w:rPr>
          <w:sz w:val="21"/>
        </w:rPr>
        <w:t>、</w:t>
      </w:r>
      <w:r>
        <w:rPr>
          <w:rFonts w:ascii="Consolas" w:eastAsia="Consolas" w:hAnsi="Consolas"/>
          <w:sz w:val="19"/>
        </w:rPr>
        <w:t>status</w:t>
      </w:r>
      <w:r>
        <w:rPr>
          <w:sz w:val="21"/>
        </w:rPr>
        <w:t>、</w:t>
      </w:r>
      <w:r>
        <w:rPr>
          <w:rFonts w:ascii="Consolas" w:eastAsia="Consolas" w:hAnsi="Consolas"/>
          <w:sz w:val="19"/>
        </w:rPr>
        <w:t>created_at</w:t>
      </w:r>
      <w:r>
        <w:rPr>
          <w:sz w:val="21"/>
        </w:rPr>
        <w:t>、</w:t>
      </w:r>
      <w:r>
        <w:rPr>
          <w:rFonts w:ascii="Consolas" w:eastAsia="Consolas" w:hAnsi="Consolas"/>
          <w:sz w:val="19"/>
        </w:rPr>
        <w:t>updated_at</w:t>
      </w:r>
      <w:r>
        <w:rPr>
          <w:sz w:val="21"/>
        </w:rPr>
        <w:t>）。</w:t>
      </w:r>
    </w:p>
    <w:p w14:paraId="66D53463" w14:textId="77777777" w:rsidR="00112F8F" w:rsidRDefault="00000000">
      <w:pPr>
        <w:pStyle w:val="a0"/>
        <w:spacing w:after="40" w:line="288" w:lineRule="auto"/>
        <w:rPr>
          <w:lang w:eastAsia="zh-CN"/>
        </w:rPr>
      </w:pPr>
      <w:r>
        <w:rPr>
          <w:b/>
          <w:sz w:val="21"/>
          <w:lang w:eastAsia="zh-CN"/>
        </w:rPr>
        <w:t>测试要点</w:t>
      </w:r>
      <w:r>
        <w:rPr>
          <w:sz w:val="21"/>
          <w:lang w:eastAsia="zh-CN"/>
        </w:rPr>
        <w:t>：TC-U01（JWT 黑名单注销拦截）、TC-API-02（学生正常登录）、TC-API-03（错误密码拦截）、TC-API-04（重复注册冲突 409）、TC-API-05（未登录访问拦截 401）、TC-API-06（非管理员越权拦截 403）。</w:t>
      </w:r>
    </w:p>
    <w:p w14:paraId="1C47A557" w14:textId="77777777" w:rsidR="00112F8F" w:rsidRDefault="00000000">
      <w:pPr>
        <w:pStyle w:val="1"/>
        <w:spacing w:before="240"/>
        <w:rPr>
          <w:lang w:eastAsia="zh-CN"/>
        </w:rPr>
      </w:pPr>
      <w:r>
        <w:rPr>
          <w:rFonts w:ascii="黑体" w:eastAsia="黑体" w:hAnsi="黑体"/>
          <w:sz w:val="28"/>
          <w:lang w:eastAsia="zh-CN"/>
        </w:rPr>
        <w:t>3.2 模块二：座位与预约模块详细设计（负责人：叶泳言）</w:t>
      </w:r>
    </w:p>
    <w:p w14:paraId="039EB940" w14:textId="77777777" w:rsidR="00112F8F" w:rsidRDefault="00000000">
      <w:pPr>
        <w:pStyle w:val="21"/>
        <w:spacing w:before="160" w:after="80"/>
        <w:rPr>
          <w:lang w:eastAsia="zh-CN"/>
        </w:rPr>
      </w:pPr>
      <w:r>
        <w:rPr>
          <w:rFonts w:ascii="黑体" w:eastAsia="黑体" w:hAnsi="黑体"/>
          <w:b/>
          <w:sz w:val="24"/>
          <w:lang w:eastAsia="zh-CN"/>
        </w:rPr>
        <w:t>3.2.1 模块概况与程序单元构成</w:t>
      </w:r>
    </w:p>
    <w:p w14:paraId="7B357A07" w14:textId="77777777" w:rsidR="00112F8F" w:rsidRDefault="00000000">
      <w:pPr>
        <w:pStyle w:val="a0"/>
        <w:spacing w:after="40" w:line="288" w:lineRule="auto"/>
        <w:rPr>
          <w:lang w:eastAsia="zh-CN"/>
        </w:rPr>
      </w:pPr>
      <w:r>
        <w:rPr>
          <w:b/>
          <w:sz w:val="21"/>
          <w:lang w:eastAsia="zh-CN"/>
        </w:rPr>
        <w:t>定位</w:t>
      </w:r>
      <w:r>
        <w:rPr>
          <w:sz w:val="21"/>
          <w:lang w:eastAsia="zh-CN"/>
        </w:rPr>
        <w:t>：自习</w:t>
      </w:r>
      <w:proofErr w:type="gramStart"/>
      <w:r>
        <w:rPr>
          <w:sz w:val="21"/>
          <w:lang w:eastAsia="zh-CN"/>
        </w:rPr>
        <w:t>室核心</w:t>
      </w:r>
      <w:proofErr w:type="gramEnd"/>
      <w:r>
        <w:rPr>
          <w:sz w:val="21"/>
          <w:lang w:eastAsia="zh-CN"/>
        </w:rPr>
        <w:t>业务引擎，负责房间与座位资源建模、批量生成、平面图交互、</w:t>
      </w:r>
      <w:proofErr w:type="gramStart"/>
      <w:r>
        <w:rPr>
          <w:sz w:val="21"/>
          <w:lang w:eastAsia="zh-CN"/>
        </w:rPr>
        <w:t>预约全</w:t>
      </w:r>
      <w:proofErr w:type="gramEnd"/>
      <w:r>
        <w:rPr>
          <w:sz w:val="21"/>
          <w:lang w:eastAsia="zh-CN"/>
        </w:rPr>
        <w:t>生命周期有限状态机、</w:t>
      </w:r>
      <w:proofErr w:type="gramStart"/>
      <w:r>
        <w:rPr>
          <w:sz w:val="21"/>
          <w:lang w:eastAsia="zh-CN"/>
        </w:rPr>
        <w:t>三层防超卖</w:t>
      </w:r>
      <w:proofErr w:type="gramEnd"/>
      <w:r>
        <w:rPr>
          <w:sz w:val="21"/>
          <w:lang w:eastAsia="zh-CN"/>
        </w:rPr>
        <w:t>并发控制以及智能加权自动分配。</w:t>
      </w:r>
    </w:p>
    <w:p w14:paraId="4D975E12" w14:textId="77777777" w:rsidR="00112F8F" w:rsidRDefault="00000000">
      <w:pPr>
        <w:pStyle w:val="a0"/>
        <w:spacing w:after="40" w:line="288" w:lineRule="auto"/>
      </w:pPr>
      <w:r>
        <w:rPr>
          <w:b/>
          <w:sz w:val="21"/>
        </w:rPr>
        <w:t>前端资产</w:t>
      </w:r>
      <w:r>
        <w:rPr>
          <w:sz w:val="21"/>
        </w:rPr>
        <w:t>：</w:t>
      </w:r>
      <w:r>
        <w:rPr>
          <w:rFonts w:ascii="Consolas" w:eastAsia="Consolas" w:hAnsi="Consolas"/>
          <w:sz w:val="19"/>
        </w:rPr>
        <w:t>views/BookingView.vue</w:t>
      </w:r>
      <w:r>
        <w:rPr>
          <w:sz w:val="21"/>
        </w:rPr>
        <w:t>、</w:t>
      </w:r>
      <w:r>
        <w:rPr>
          <w:rFonts w:ascii="Consolas" w:eastAsia="Consolas" w:hAnsi="Consolas"/>
          <w:sz w:val="19"/>
        </w:rPr>
        <w:t>views/MyReservationsView.vue</w:t>
      </w:r>
      <w:r>
        <w:rPr>
          <w:sz w:val="21"/>
        </w:rPr>
        <w:t>、</w:t>
      </w:r>
      <w:r>
        <w:rPr>
          <w:rFonts w:ascii="Consolas" w:eastAsia="Consolas" w:hAnsi="Consolas"/>
          <w:sz w:val="19"/>
        </w:rPr>
        <w:t>components/SeatPlanDesk.vue</w:t>
      </w:r>
      <w:r>
        <w:rPr>
          <w:sz w:val="21"/>
        </w:rPr>
        <w:t>、</w:t>
      </w:r>
      <w:r>
        <w:rPr>
          <w:rFonts w:ascii="Consolas" w:eastAsia="Consolas" w:hAnsi="Consolas"/>
          <w:sz w:val="19"/>
        </w:rPr>
        <w:t>stores/reservation.js</w:t>
      </w:r>
      <w:r>
        <w:rPr>
          <w:sz w:val="21"/>
        </w:rPr>
        <w:t>、</w:t>
      </w:r>
      <w:r>
        <w:rPr>
          <w:rFonts w:ascii="Consolas" w:eastAsia="Consolas" w:hAnsi="Consolas"/>
          <w:sz w:val="19"/>
        </w:rPr>
        <w:t>api/room.js</w:t>
      </w:r>
      <w:r>
        <w:rPr>
          <w:sz w:val="21"/>
        </w:rPr>
        <w:t>、</w:t>
      </w:r>
      <w:r>
        <w:rPr>
          <w:rFonts w:ascii="Consolas" w:eastAsia="Consolas" w:hAnsi="Consolas"/>
          <w:sz w:val="19"/>
        </w:rPr>
        <w:t>api/reservation.js</w:t>
      </w:r>
      <w:r>
        <w:rPr>
          <w:sz w:val="21"/>
        </w:rPr>
        <w:t>。</w:t>
      </w:r>
    </w:p>
    <w:p w14:paraId="4300B85F" w14:textId="77777777" w:rsidR="00112F8F" w:rsidRDefault="00000000">
      <w:pPr>
        <w:pStyle w:val="a0"/>
        <w:spacing w:after="40" w:line="288" w:lineRule="auto"/>
      </w:pPr>
      <w:r>
        <w:rPr>
          <w:b/>
          <w:sz w:val="21"/>
        </w:rPr>
        <w:t>后端资产</w:t>
      </w:r>
      <w:r>
        <w:rPr>
          <w:sz w:val="21"/>
        </w:rPr>
        <w:t>：</w:t>
      </w:r>
      <w:r>
        <w:rPr>
          <w:rFonts w:ascii="Consolas" w:eastAsia="Consolas" w:hAnsi="Consolas"/>
          <w:sz w:val="19"/>
        </w:rPr>
        <w:t>handler/room.go</w:t>
      </w:r>
      <w:r>
        <w:rPr>
          <w:sz w:val="21"/>
        </w:rPr>
        <w:t>、</w:t>
      </w:r>
      <w:r>
        <w:rPr>
          <w:rFonts w:ascii="Consolas" w:eastAsia="Consolas" w:hAnsi="Consolas"/>
          <w:sz w:val="19"/>
        </w:rPr>
        <w:t>handler/admin_room.go</w:t>
      </w:r>
      <w:r>
        <w:rPr>
          <w:sz w:val="21"/>
        </w:rPr>
        <w:t>、</w:t>
      </w:r>
      <w:r>
        <w:rPr>
          <w:rFonts w:ascii="Consolas" w:eastAsia="Consolas" w:hAnsi="Consolas"/>
          <w:sz w:val="19"/>
        </w:rPr>
        <w:t>handler/reservation.go</w:t>
      </w:r>
      <w:r>
        <w:rPr>
          <w:sz w:val="21"/>
        </w:rPr>
        <w:t>、</w:t>
      </w:r>
      <w:r>
        <w:rPr>
          <w:rFonts w:ascii="Consolas" w:eastAsia="Consolas" w:hAnsi="Consolas"/>
          <w:sz w:val="19"/>
        </w:rPr>
        <w:t>handler/allocation.go</w:t>
      </w:r>
      <w:r>
        <w:rPr>
          <w:sz w:val="21"/>
        </w:rPr>
        <w:t>、</w:t>
      </w:r>
      <w:r>
        <w:rPr>
          <w:rFonts w:ascii="Consolas" w:eastAsia="Consolas" w:hAnsi="Consolas"/>
          <w:sz w:val="19"/>
        </w:rPr>
        <w:t>service/seat.go</w:t>
      </w:r>
      <w:r>
        <w:rPr>
          <w:sz w:val="21"/>
        </w:rPr>
        <w:t>、</w:t>
      </w:r>
      <w:r>
        <w:rPr>
          <w:rFonts w:ascii="Consolas" w:eastAsia="Consolas" w:hAnsi="Consolas"/>
          <w:sz w:val="19"/>
        </w:rPr>
        <w:t>service/reservation.go</w:t>
      </w:r>
      <w:r>
        <w:rPr>
          <w:sz w:val="21"/>
        </w:rPr>
        <w:t>、</w:t>
      </w:r>
      <w:r>
        <w:rPr>
          <w:rFonts w:ascii="Consolas" w:eastAsia="Consolas" w:hAnsi="Consolas"/>
          <w:sz w:val="19"/>
        </w:rPr>
        <w:t>service/allocation.go</w:t>
      </w:r>
      <w:r>
        <w:rPr>
          <w:sz w:val="21"/>
        </w:rPr>
        <w:t>、</w:t>
      </w:r>
      <w:r>
        <w:rPr>
          <w:rFonts w:ascii="Consolas" w:eastAsia="Consolas" w:hAnsi="Consolas"/>
          <w:sz w:val="19"/>
        </w:rPr>
        <w:t>service/lifecycle.go</w:t>
      </w:r>
      <w:r>
        <w:rPr>
          <w:sz w:val="21"/>
        </w:rPr>
        <w:t>、</w:t>
      </w:r>
      <w:r>
        <w:rPr>
          <w:rFonts w:ascii="Consolas" w:eastAsia="Consolas" w:hAnsi="Consolas"/>
          <w:sz w:val="19"/>
        </w:rPr>
        <w:t>pkg/redissync/*</w:t>
      </w:r>
      <w:r>
        <w:rPr>
          <w:sz w:val="21"/>
        </w:rPr>
        <w:t>、</w:t>
      </w:r>
      <w:r>
        <w:rPr>
          <w:rFonts w:ascii="Consolas" w:eastAsia="Consolas" w:hAnsi="Consolas"/>
          <w:sz w:val="19"/>
        </w:rPr>
        <w:t>repository/room.go</w:t>
      </w:r>
      <w:r>
        <w:rPr>
          <w:sz w:val="21"/>
        </w:rPr>
        <w:t>、</w:t>
      </w:r>
      <w:r>
        <w:rPr>
          <w:rFonts w:ascii="Consolas" w:eastAsia="Consolas" w:hAnsi="Consolas"/>
          <w:sz w:val="19"/>
        </w:rPr>
        <w:t>repository/seat.go</w:t>
      </w:r>
      <w:r>
        <w:rPr>
          <w:sz w:val="21"/>
        </w:rPr>
        <w:t>、</w:t>
      </w:r>
      <w:r>
        <w:rPr>
          <w:rFonts w:ascii="Consolas" w:eastAsia="Consolas" w:hAnsi="Consolas"/>
          <w:sz w:val="19"/>
        </w:rPr>
        <w:t>repository/reservation.go</w:t>
      </w:r>
      <w:r>
        <w:rPr>
          <w:sz w:val="21"/>
        </w:rPr>
        <w:t>、</w:t>
      </w:r>
      <w:r>
        <w:rPr>
          <w:rFonts w:ascii="Consolas" w:eastAsia="Consolas" w:hAnsi="Consolas"/>
          <w:sz w:val="19"/>
        </w:rPr>
        <w:t>model/room.go</w:t>
      </w:r>
      <w:r>
        <w:rPr>
          <w:sz w:val="21"/>
        </w:rPr>
        <w:t>、</w:t>
      </w:r>
      <w:r>
        <w:rPr>
          <w:rFonts w:ascii="Consolas" w:eastAsia="Consolas" w:hAnsi="Consolas"/>
          <w:sz w:val="19"/>
        </w:rPr>
        <w:t>model/reservation.go</w:t>
      </w:r>
      <w:r>
        <w:rPr>
          <w:sz w:val="21"/>
        </w:rPr>
        <w:t>、</w:t>
      </w:r>
      <w:r>
        <w:rPr>
          <w:rFonts w:ascii="Consolas" w:eastAsia="Consolas" w:hAnsi="Consolas"/>
          <w:sz w:val="19"/>
        </w:rPr>
        <w:t>model/allocation.go</w:t>
      </w:r>
      <w:r>
        <w:rPr>
          <w:sz w:val="21"/>
        </w:rPr>
        <w:t>。</w:t>
      </w:r>
    </w:p>
    <w:p w14:paraId="0DADFA91" w14:textId="77777777" w:rsidR="00112F8F" w:rsidRDefault="00000000">
      <w:pPr>
        <w:pStyle w:val="a0"/>
        <w:spacing w:after="40" w:line="288" w:lineRule="auto"/>
      </w:pPr>
      <w:r>
        <w:rPr>
          <w:b/>
          <w:sz w:val="21"/>
        </w:rPr>
        <w:t>数据与缓存</w:t>
      </w:r>
      <w:r>
        <w:rPr>
          <w:sz w:val="21"/>
        </w:rPr>
        <w:t xml:space="preserve">：PostgreSQL </w:t>
      </w:r>
      <w:r>
        <w:rPr>
          <w:rFonts w:ascii="Consolas" w:eastAsia="Consolas" w:hAnsi="Consolas"/>
          <w:sz w:val="19"/>
        </w:rPr>
        <w:t>rooms</w:t>
      </w:r>
      <w:r>
        <w:rPr>
          <w:sz w:val="21"/>
        </w:rPr>
        <w:t>、</w:t>
      </w:r>
      <w:r>
        <w:rPr>
          <w:rFonts w:ascii="Consolas" w:eastAsia="Consolas" w:hAnsi="Consolas"/>
          <w:sz w:val="19"/>
        </w:rPr>
        <w:t>seats</w:t>
      </w:r>
      <w:r>
        <w:rPr>
          <w:sz w:val="21"/>
        </w:rPr>
        <w:t>、</w:t>
      </w:r>
      <w:r>
        <w:rPr>
          <w:rFonts w:ascii="Consolas" w:eastAsia="Consolas" w:hAnsi="Consolas"/>
          <w:sz w:val="19"/>
        </w:rPr>
        <w:t>reservations</w:t>
      </w:r>
      <w:r>
        <w:rPr>
          <w:sz w:val="21"/>
        </w:rPr>
        <w:t xml:space="preserve"> 表，GiST 排除约束（</w:t>
      </w:r>
      <w:r>
        <w:rPr>
          <w:rFonts w:ascii="Consolas" w:eastAsia="Consolas" w:hAnsi="Consolas"/>
          <w:sz w:val="19"/>
        </w:rPr>
        <w:t>excl_seat_overlap</w:t>
      </w:r>
      <w:r>
        <w:rPr>
          <w:sz w:val="21"/>
        </w:rPr>
        <w:t>、</w:t>
      </w:r>
      <w:r>
        <w:rPr>
          <w:rFonts w:ascii="Consolas" w:eastAsia="Consolas" w:hAnsi="Consolas"/>
          <w:sz w:val="19"/>
        </w:rPr>
        <w:t>excl_user_overlap</w:t>
      </w:r>
      <w:r>
        <w:rPr>
          <w:sz w:val="21"/>
        </w:rPr>
        <w:t xml:space="preserve">），Redis 分布式互斥锁 </w:t>
      </w:r>
      <w:r>
        <w:rPr>
          <w:rFonts w:ascii="Consolas" w:eastAsia="Consolas" w:hAnsi="Consolas"/>
          <w:sz w:val="19"/>
        </w:rPr>
        <w:t>studyroom:lock:seat:*</w:t>
      </w:r>
      <w:r>
        <w:rPr>
          <w:sz w:val="21"/>
        </w:rPr>
        <w:t xml:space="preserve">，房间缓存 </w:t>
      </w:r>
      <w:r>
        <w:rPr>
          <w:rFonts w:ascii="Consolas" w:eastAsia="Consolas" w:hAnsi="Consolas"/>
          <w:sz w:val="19"/>
        </w:rPr>
        <w:t>studyroom:cache:rooms</w:t>
      </w:r>
      <w:r>
        <w:rPr>
          <w:sz w:val="21"/>
        </w:rPr>
        <w:t>。</w:t>
      </w:r>
    </w:p>
    <w:p w14:paraId="66724F49" w14:textId="77777777" w:rsidR="00112F8F" w:rsidRDefault="00000000">
      <w:pPr>
        <w:pStyle w:val="21"/>
        <w:spacing w:before="160" w:after="80"/>
        <w:rPr>
          <w:lang w:eastAsia="zh-CN"/>
        </w:rPr>
      </w:pPr>
      <w:r>
        <w:rPr>
          <w:rFonts w:ascii="黑体" w:eastAsia="黑体" w:hAnsi="黑体"/>
          <w:b/>
          <w:sz w:val="24"/>
          <w:lang w:eastAsia="zh-CN"/>
        </w:rPr>
        <w:t>3.2.2 房间与座位管理及批量生成算法</w:t>
      </w:r>
    </w:p>
    <w:p w14:paraId="4A588FB7" w14:textId="77777777" w:rsidR="00112F8F" w:rsidRDefault="00000000">
      <w:pPr>
        <w:pStyle w:val="a0"/>
        <w:spacing w:after="40" w:line="288" w:lineRule="auto"/>
        <w:rPr>
          <w:lang w:eastAsia="zh-CN"/>
        </w:rPr>
      </w:pPr>
      <w:r>
        <w:rPr>
          <w:b/>
          <w:sz w:val="21"/>
          <w:lang w:eastAsia="zh-CN"/>
        </w:rPr>
        <w:t>批量生成算法</w:t>
      </w:r>
      <w:r>
        <w:rPr>
          <w:sz w:val="21"/>
          <w:lang w:eastAsia="zh-CN"/>
        </w:rPr>
        <w:t>：管理员录入房间规模（行数 $R \in [1, 30]$，列数 $C \in [1, 30]$），系统按规则矩阵自动赋权：</w:t>
      </w:r>
    </w:p>
    <w:p w14:paraId="428E4469" w14:textId="77777777" w:rsidR="00112F8F" w:rsidRDefault="00000000">
      <w:pPr>
        <w:pStyle w:val="a0"/>
        <w:spacing w:after="40" w:line="288" w:lineRule="auto"/>
      </w:pPr>
      <w:proofErr w:type="spellStart"/>
      <w:r>
        <w:rPr>
          <w:sz w:val="21"/>
        </w:rPr>
        <w:t>座位编号：行字母</w:t>
      </w:r>
      <w:proofErr w:type="spellEnd"/>
      <w:r>
        <w:rPr>
          <w:sz w:val="21"/>
        </w:rPr>
        <w:t xml:space="preserve"> + </w:t>
      </w:r>
      <w:proofErr w:type="spellStart"/>
      <w:r>
        <w:rPr>
          <w:sz w:val="21"/>
        </w:rPr>
        <w:t>列序号（如</w:t>
      </w:r>
      <w:proofErr w:type="spellEnd"/>
      <w:r>
        <w:rPr>
          <w:sz w:val="21"/>
        </w:rPr>
        <w:t xml:space="preserve"> A01 ~ Z30）；</w:t>
      </w:r>
    </w:p>
    <w:p w14:paraId="66E33D52" w14:textId="77777777" w:rsidR="00112F8F" w:rsidRDefault="00000000">
      <w:pPr>
        <w:pStyle w:val="a0"/>
        <w:spacing w:after="40" w:line="288" w:lineRule="auto"/>
      </w:pPr>
      <w:r>
        <w:rPr>
          <w:sz w:val="21"/>
        </w:rPr>
        <w:lastRenderedPageBreak/>
        <w:t>属性规约：偶数列带电源（</w:t>
      </w:r>
      <w:r>
        <w:rPr>
          <w:rFonts w:ascii="Consolas" w:eastAsia="Consolas" w:hAnsi="Consolas"/>
          <w:sz w:val="19"/>
        </w:rPr>
        <w:t>has_power=true</w:t>
      </w:r>
      <w:r>
        <w:rPr>
          <w:sz w:val="21"/>
        </w:rPr>
        <w:t>）；最右列靠窗（</w:t>
      </w:r>
      <w:r>
        <w:rPr>
          <w:rFonts w:ascii="Consolas" w:eastAsia="Consolas" w:hAnsi="Consolas"/>
          <w:sz w:val="19"/>
        </w:rPr>
        <w:t>near_window=true</w:t>
      </w:r>
      <w:r>
        <w:rPr>
          <w:sz w:val="21"/>
        </w:rPr>
        <w:t>）；前 $1/3$ 行划归静音区（</w:t>
      </w:r>
      <w:r>
        <w:rPr>
          <w:rFonts w:ascii="Consolas" w:eastAsia="Consolas" w:hAnsi="Consolas"/>
          <w:sz w:val="19"/>
        </w:rPr>
        <w:t>quiet</w:t>
      </w:r>
      <w:r>
        <w:rPr>
          <w:sz w:val="21"/>
        </w:rPr>
        <w:t>），其余为普通区（</w:t>
      </w:r>
      <w:r>
        <w:rPr>
          <w:rFonts w:ascii="Consolas" w:eastAsia="Consolas" w:hAnsi="Consolas"/>
          <w:sz w:val="19"/>
        </w:rPr>
        <w:t>regular</w:t>
      </w:r>
      <w:r>
        <w:rPr>
          <w:sz w:val="21"/>
        </w:rPr>
        <w:t>）或研讨区（</w:t>
      </w:r>
      <w:r>
        <w:rPr>
          <w:rFonts w:ascii="Consolas" w:eastAsia="Consolas" w:hAnsi="Consolas"/>
          <w:sz w:val="19"/>
        </w:rPr>
        <w:t>discussion</w:t>
      </w:r>
      <w:r>
        <w:rPr>
          <w:sz w:val="21"/>
        </w:rPr>
        <w:t>）；</w:t>
      </w:r>
    </w:p>
    <w:p w14:paraId="36B45013" w14:textId="77777777" w:rsidR="00112F8F" w:rsidRDefault="00000000">
      <w:pPr>
        <w:pStyle w:val="a0"/>
        <w:spacing w:after="40" w:line="288" w:lineRule="auto"/>
        <w:rPr>
          <w:lang w:eastAsia="zh-CN"/>
        </w:rPr>
      </w:pPr>
      <w:proofErr w:type="gramStart"/>
      <w:r>
        <w:rPr>
          <w:sz w:val="21"/>
          <w:lang w:eastAsia="zh-CN"/>
        </w:rPr>
        <w:t>幂</w:t>
      </w:r>
      <w:proofErr w:type="gramEnd"/>
      <w:r>
        <w:rPr>
          <w:sz w:val="21"/>
          <w:lang w:eastAsia="zh-CN"/>
        </w:rPr>
        <w:t>等校验：同一房间已存在座位时禁止重复批量生成（返回 409）。</w:t>
      </w:r>
    </w:p>
    <w:p w14:paraId="3E70C836" w14:textId="77777777" w:rsidR="00112F8F" w:rsidRDefault="00000000">
      <w:pPr>
        <w:pStyle w:val="a0"/>
        <w:spacing w:after="40" w:line="288" w:lineRule="auto"/>
      </w:pPr>
      <w:proofErr w:type="spellStart"/>
      <w:r>
        <w:rPr>
          <w:b/>
          <w:sz w:val="21"/>
        </w:rPr>
        <w:t>缓存策略</w:t>
      </w:r>
      <w:r>
        <w:rPr>
          <w:sz w:val="21"/>
        </w:rPr>
        <w:t>：房间列表读请求优先经由</w:t>
      </w:r>
      <w:proofErr w:type="spellEnd"/>
      <w:r>
        <w:rPr>
          <w:sz w:val="21"/>
        </w:rPr>
        <w:t xml:space="preserve"> </w:t>
      </w:r>
      <w:proofErr w:type="spellStart"/>
      <w:proofErr w:type="gramStart"/>
      <w:r>
        <w:rPr>
          <w:rFonts w:ascii="Consolas" w:eastAsia="Consolas" w:hAnsi="Consolas"/>
          <w:sz w:val="19"/>
        </w:rPr>
        <w:t>studyroom:cache</w:t>
      </w:r>
      <w:proofErr w:type="gramEnd"/>
      <w:r>
        <w:rPr>
          <w:rFonts w:ascii="Consolas" w:eastAsia="Consolas" w:hAnsi="Consolas"/>
          <w:sz w:val="19"/>
        </w:rPr>
        <w:t>:rooms</w:t>
      </w:r>
      <w:proofErr w:type="spellEnd"/>
      <w:r>
        <w:rPr>
          <w:sz w:val="21"/>
        </w:rPr>
        <w:t xml:space="preserve"> </w:t>
      </w:r>
      <w:proofErr w:type="spellStart"/>
      <w:r>
        <w:rPr>
          <w:sz w:val="21"/>
        </w:rPr>
        <w:t>获取；房间或座位发生写操作时，主动失效对应缓存</w:t>
      </w:r>
      <w:proofErr w:type="spellEnd"/>
      <w:r>
        <w:rPr>
          <w:sz w:val="21"/>
        </w:rPr>
        <w:t>。</w:t>
      </w:r>
    </w:p>
    <w:p w14:paraId="07BD9B42" w14:textId="77777777" w:rsidR="00112F8F" w:rsidRDefault="00000000">
      <w:pPr>
        <w:pStyle w:val="21"/>
        <w:spacing w:before="160" w:after="80"/>
        <w:rPr>
          <w:lang w:eastAsia="zh-CN"/>
        </w:rPr>
      </w:pPr>
      <w:r>
        <w:rPr>
          <w:rFonts w:ascii="黑体" w:eastAsia="黑体" w:hAnsi="黑体"/>
          <w:b/>
          <w:sz w:val="24"/>
          <w:lang w:eastAsia="zh-CN"/>
        </w:rPr>
        <w:t>3.2.3 预约核心引擎与</w:t>
      </w:r>
      <w:proofErr w:type="gramStart"/>
      <w:r>
        <w:rPr>
          <w:rFonts w:ascii="黑体" w:eastAsia="黑体" w:hAnsi="黑体"/>
          <w:b/>
          <w:sz w:val="24"/>
          <w:lang w:eastAsia="zh-CN"/>
        </w:rPr>
        <w:t>三层防超卖</w:t>
      </w:r>
      <w:proofErr w:type="gramEnd"/>
      <w:r>
        <w:rPr>
          <w:rFonts w:ascii="黑体" w:eastAsia="黑体" w:hAnsi="黑体"/>
          <w:b/>
          <w:sz w:val="24"/>
          <w:lang w:eastAsia="zh-CN"/>
        </w:rPr>
        <w:t>互斥机制</w:t>
      </w:r>
    </w:p>
    <w:p w14:paraId="0FF9EC13" w14:textId="77777777" w:rsidR="00112F8F" w:rsidRDefault="00000000">
      <w:pPr>
        <w:spacing w:after="40" w:line="288" w:lineRule="auto"/>
        <w:rPr>
          <w:lang w:eastAsia="zh-CN"/>
        </w:rPr>
      </w:pPr>
      <w:r>
        <w:rPr>
          <w:sz w:val="21"/>
          <w:lang w:eastAsia="zh-CN"/>
        </w:rPr>
        <w:t>为在高</w:t>
      </w:r>
      <w:proofErr w:type="gramStart"/>
      <w:r>
        <w:rPr>
          <w:sz w:val="21"/>
          <w:lang w:eastAsia="zh-CN"/>
        </w:rPr>
        <w:t>并发选座场景</w:t>
      </w:r>
      <w:proofErr w:type="gramEnd"/>
      <w:r>
        <w:rPr>
          <w:sz w:val="21"/>
          <w:lang w:eastAsia="zh-CN"/>
        </w:rPr>
        <w:t xml:space="preserve">下实现极致性能与 100% </w:t>
      </w:r>
      <w:proofErr w:type="gramStart"/>
      <w:r>
        <w:rPr>
          <w:sz w:val="21"/>
          <w:lang w:eastAsia="zh-CN"/>
        </w:rPr>
        <w:t>零超卖</w:t>
      </w:r>
      <w:proofErr w:type="gramEnd"/>
      <w:r>
        <w:rPr>
          <w:sz w:val="21"/>
          <w:lang w:eastAsia="zh-CN"/>
        </w:rPr>
        <w:t>保障，叶泳言设计了业界领先的“三层并发互斥防御体系”：</w:t>
      </w:r>
    </w:p>
    <w:p w14:paraId="01E2581E" w14:textId="77777777" w:rsidR="00112F8F" w:rsidRDefault="00000000">
      <w:pPr>
        <w:pStyle w:val="a"/>
        <w:spacing w:after="40" w:line="288" w:lineRule="auto"/>
      </w:pPr>
      <w:proofErr w:type="spellStart"/>
      <w:r>
        <w:rPr>
          <w:b/>
          <w:sz w:val="21"/>
        </w:rPr>
        <w:t>第一层：Redis</w:t>
      </w:r>
      <w:proofErr w:type="spellEnd"/>
      <w:r>
        <w:rPr>
          <w:b/>
          <w:sz w:val="21"/>
        </w:rPr>
        <w:t xml:space="preserve"> </w:t>
      </w:r>
      <w:proofErr w:type="spellStart"/>
      <w:r>
        <w:rPr>
          <w:b/>
          <w:sz w:val="21"/>
        </w:rPr>
        <w:t>细粒度分布式互斥锁</w:t>
      </w:r>
      <w:proofErr w:type="spellEnd"/>
      <w:r>
        <w:rPr>
          <w:b/>
          <w:sz w:val="21"/>
        </w:rPr>
        <w:t>（`internal/pkg/</w:t>
      </w:r>
      <w:proofErr w:type="spellStart"/>
      <w:r>
        <w:rPr>
          <w:b/>
          <w:sz w:val="21"/>
        </w:rPr>
        <w:t>redissync</w:t>
      </w:r>
      <w:proofErr w:type="spellEnd"/>
      <w:r>
        <w:rPr>
          <w:b/>
          <w:sz w:val="21"/>
        </w:rPr>
        <w:t>`）</w:t>
      </w:r>
    </w:p>
    <w:p w14:paraId="635B27C0" w14:textId="77777777" w:rsidR="00112F8F" w:rsidRDefault="00000000">
      <w:pPr>
        <w:pStyle w:val="a0"/>
        <w:spacing w:after="40" w:line="288" w:lineRule="auto"/>
      </w:pPr>
      <w:r>
        <w:rPr>
          <w:b/>
          <w:sz w:val="21"/>
        </w:rPr>
        <w:t>锁键粒度</w:t>
      </w:r>
      <w:r>
        <w:rPr>
          <w:sz w:val="21"/>
        </w:rPr>
        <w:t>：</w:t>
      </w:r>
      <w:r>
        <w:rPr>
          <w:rFonts w:ascii="Consolas" w:eastAsia="Consolas" w:hAnsi="Consolas"/>
          <w:sz w:val="19"/>
        </w:rPr>
        <w:t>studyroom:lock:seat:&lt;seat_id&gt;:&lt;date&gt;</w:t>
      </w:r>
      <w:r>
        <w:rPr>
          <w:sz w:val="21"/>
        </w:rPr>
        <w:t>（细粒度锁定具体座位及日期）；</w:t>
      </w:r>
    </w:p>
    <w:p w14:paraId="3B10DB14" w14:textId="77777777" w:rsidR="00112F8F" w:rsidRDefault="00000000">
      <w:pPr>
        <w:pStyle w:val="a0"/>
        <w:spacing w:after="40" w:line="288" w:lineRule="auto"/>
      </w:pPr>
      <w:r>
        <w:rPr>
          <w:b/>
          <w:sz w:val="21"/>
        </w:rPr>
        <w:t>加锁原子性</w:t>
      </w:r>
      <w:r>
        <w:rPr>
          <w:sz w:val="21"/>
        </w:rPr>
        <w:t xml:space="preserve">：采用 </w:t>
      </w:r>
      <w:r>
        <w:rPr>
          <w:rFonts w:ascii="Consolas" w:eastAsia="Consolas" w:hAnsi="Consolas"/>
          <w:sz w:val="19"/>
        </w:rPr>
        <w:t>SET key uuid NX EX 30</w:t>
      </w:r>
      <w:r>
        <w:rPr>
          <w:sz w:val="21"/>
        </w:rPr>
        <w:t xml:space="preserve"> 原子指令，获取成功后返回 UUID 签名解锁闭包；</w:t>
      </w:r>
    </w:p>
    <w:p w14:paraId="10B14F15" w14:textId="77777777" w:rsidR="00112F8F" w:rsidRDefault="00000000">
      <w:pPr>
        <w:pStyle w:val="a0"/>
        <w:spacing w:after="40" w:line="288" w:lineRule="auto"/>
        <w:rPr>
          <w:lang w:eastAsia="zh-CN"/>
        </w:rPr>
      </w:pPr>
      <w:r>
        <w:rPr>
          <w:b/>
          <w:sz w:val="21"/>
          <w:lang w:eastAsia="zh-CN"/>
        </w:rPr>
        <w:t>看门狗续期（Watchdog）</w:t>
      </w:r>
      <w:r>
        <w:rPr>
          <w:sz w:val="21"/>
          <w:lang w:eastAsia="zh-CN"/>
        </w:rPr>
        <w:t>：后台启动看门</w:t>
      </w:r>
      <w:proofErr w:type="gramStart"/>
      <w:r>
        <w:rPr>
          <w:sz w:val="21"/>
          <w:lang w:eastAsia="zh-CN"/>
        </w:rPr>
        <w:t>狗协程</w:t>
      </w:r>
      <w:proofErr w:type="gramEnd"/>
      <w:r>
        <w:rPr>
          <w:sz w:val="21"/>
          <w:lang w:eastAsia="zh-CN"/>
        </w:rPr>
        <w:t>，每 10 秒（TTL 的 $1/3$）对</w:t>
      </w:r>
      <w:proofErr w:type="gramStart"/>
      <w:r>
        <w:rPr>
          <w:sz w:val="21"/>
          <w:lang w:eastAsia="zh-CN"/>
        </w:rPr>
        <w:t>锁执行</w:t>
      </w:r>
      <w:proofErr w:type="gramEnd"/>
      <w:r>
        <w:rPr>
          <w:sz w:val="21"/>
          <w:lang w:eastAsia="zh-CN"/>
        </w:rPr>
        <w:t>一次续期；</w:t>
      </w:r>
    </w:p>
    <w:p w14:paraId="7D3390AC" w14:textId="77777777" w:rsidR="00112F8F" w:rsidRDefault="00000000">
      <w:pPr>
        <w:pStyle w:val="a0"/>
        <w:spacing w:after="40" w:line="288" w:lineRule="auto"/>
        <w:rPr>
          <w:lang w:eastAsia="zh-CN"/>
        </w:rPr>
      </w:pPr>
      <w:r>
        <w:rPr>
          <w:b/>
          <w:sz w:val="21"/>
          <w:lang w:eastAsia="zh-CN"/>
        </w:rPr>
        <w:t>Lua 原子解锁</w:t>
      </w:r>
      <w:r>
        <w:rPr>
          <w:sz w:val="21"/>
          <w:lang w:eastAsia="zh-CN"/>
        </w:rPr>
        <w:t>：释放锁时采用比对 UUID 的 Lua 脚本，杜绝</w:t>
      </w:r>
      <w:proofErr w:type="gramStart"/>
      <w:r>
        <w:rPr>
          <w:sz w:val="21"/>
          <w:lang w:eastAsia="zh-CN"/>
        </w:rPr>
        <w:t>因慢业务</w:t>
      </w:r>
      <w:proofErr w:type="gramEnd"/>
      <w:r>
        <w:rPr>
          <w:sz w:val="21"/>
          <w:lang w:eastAsia="zh-CN"/>
        </w:rPr>
        <w:t>超时导致的误删他人锁故障：</w:t>
      </w:r>
    </w:p>
    <w:p w14:paraId="3E421198" w14:textId="77777777" w:rsidR="00112F8F" w:rsidRDefault="00000000">
      <w:pPr>
        <w:spacing w:before="80" w:after="80" w:line="252" w:lineRule="auto"/>
        <w:ind w:left="280"/>
      </w:pPr>
      <w:r>
        <w:rPr>
          <w:rFonts w:ascii="Consolas" w:eastAsia="Consolas" w:hAnsi="Consolas"/>
          <w:sz w:val="19"/>
          <w:lang w:eastAsia="zh-CN"/>
        </w:rPr>
        <w:t xml:space="preserve">     </w:t>
      </w:r>
      <w:r>
        <w:rPr>
          <w:rFonts w:ascii="Consolas" w:eastAsia="Consolas" w:hAnsi="Consolas"/>
          <w:sz w:val="19"/>
        </w:rPr>
        <w:t xml:space="preserve">if </w:t>
      </w:r>
      <w:proofErr w:type="spellStart"/>
      <w:proofErr w:type="gramStart"/>
      <w:r>
        <w:rPr>
          <w:rFonts w:ascii="Consolas" w:eastAsia="Consolas" w:hAnsi="Consolas"/>
          <w:sz w:val="19"/>
        </w:rPr>
        <w:t>redis.call</w:t>
      </w:r>
      <w:proofErr w:type="spellEnd"/>
      <w:proofErr w:type="gramEnd"/>
      <w:r>
        <w:rPr>
          <w:rFonts w:ascii="Consolas" w:eastAsia="Consolas" w:hAnsi="Consolas"/>
          <w:sz w:val="19"/>
        </w:rPr>
        <w:t>("get", KEYS[1]) == ARGV[1] then</w:t>
      </w:r>
      <w:r>
        <w:rPr>
          <w:rFonts w:ascii="Consolas" w:eastAsia="Consolas" w:hAnsi="Consolas"/>
          <w:sz w:val="19"/>
        </w:rPr>
        <w:br/>
        <w:t xml:space="preserve">         return redis.call("del", KEYS[1])</w:t>
      </w:r>
      <w:r>
        <w:rPr>
          <w:rFonts w:ascii="Consolas" w:eastAsia="Consolas" w:hAnsi="Consolas"/>
          <w:sz w:val="19"/>
        </w:rPr>
        <w:br/>
        <w:t xml:space="preserve">     else</w:t>
      </w:r>
      <w:r>
        <w:rPr>
          <w:rFonts w:ascii="Consolas" w:eastAsia="Consolas" w:hAnsi="Consolas"/>
          <w:sz w:val="19"/>
        </w:rPr>
        <w:br/>
        <w:t xml:space="preserve">         return 0</w:t>
      </w:r>
      <w:r>
        <w:rPr>
          <w:rFonts w:ascii="Consolas" w:eastAsia="Consolas" w:hAnsi="Consolas"/>
          <w:sz w:val="19"/>
        </w:rPr>
        <w:br/>
        <w:t xml:space="preserve">     end</w:t>
      </w:r>
    </w:p>
    <w:p w14:paraId="07A9B87B" w14:textId="77777777" w:rsidR="00112F8F" w:rsidRDefault="00000000">
      <w:pPr>
        <w:pStyle w:val="a0"/>
        <w:spacing w:after="40" w:line="288" w:lineRule="auto"/>
        <w:rPr>
          <w:lang w:eastAsia="zh-CN"/>
        </w:rPr>
      </w:pPr>
      <w:r>
        <w:rPr>
          <w:b/>
          <w:sz w:val="21"/>
          <w:lang w:eastAsia="zh-CN"/>
        </w:rPr>
        <w:t>优雅降级</w:t>
      </w:r>
      <w:r>
        <w:rPr>
          <w:sz w:val="21"/>
          <w:lang w:eastAsia="zh-CN"/>
        </w:rPr>
        <w:t xml:space="preserve">：Redis </w:t>
      </w:r>
      <w:proofErr w:type="gramStart"/>
      <w:r>
        <w:rPr>
          <w:sz w:val="21"/>
          <w:lang w:eastAsia="zh-CN"/>
        </w:rPr>
        <w:t>宕</w:t>
      </w:r>
      <w:proofErr w:type="gramEnd"/>
      <w:r>
        <w:rPr>
          <w:sz w:val="21"/>
          <w:lang w:eastAsia="zh-CN"/>
        </w:rPr>
        <w:t>机或网络分区时，</w:t>
      </w:r>
      <w:proofErr w:type="spellStart"/>
      <w:r>
        <w:rPr>
          <w:rFonts w:ascii="Consolas" w:eastAsia="Consolas" w:hAnsi="Consolas"/>
          <w:sz w:val="19"/>
          <w:lang w:eastAsia="zh-CN"/>
        </w:rPr>
        <w:t>TryLock</w:t>
      </w:r>
      <w:proofErr w:type="spellEnd"/>
      <w:r>
        <w:rPr>
          <w:sz w:val="21"/>
          <w:lang w:eastAsia="zh-CN"/>
        </w:rPr>
        <w:t xml:space="preserve"> 输出告警日志并安全放行，由后续层兜底。</w:t>
      </w:r>
    </w:p>
    <w:p w14:paraId="15170C5F" w14:textId="77777777" w:rsidR="00112F8F" w:rsidRDefault="00000000">
      <w:pPr>
        <w:pStyle w:val="a"/>
        <w:spacing w:after="40" w:line="288" w:lineRule="auto"/>
      </w:pPr>
      <w:proofErr w:type="spellStart"/>
      <w:r>
        <w:rPr>
          <w:b/>
          <w:sz w:val="21"/>
        </w:rPr>
        <w:t>第二层：应用层</w:t>
      </w:r>
      <w:proofErr w:type="spellEnd"/>
      <w:r>
        <w:rPr>
          <w:b/>
          <w:sz w:val="21"/>
        </w:rPr>
        <w:t xml:space="preserve"> </w:t>
      </w:r>
      <w:proofErr w:type="spellStart"/>
      <w:r>
        <w:rPr>
          <w:b/>
          <w:sz w:val="21"/>
        </w:rPr>
        <w:t>HasConflict</w:t>
      </w:r>
      <w:proofErr w:type="spellEnd"/>
      <w:r>
        <w:rPr>
          <w:b/>
          <w:sz w:val="21"/>
        </w:rPr>
        <w:t xml:space="preserve"> </w:t>
      </w:r>
      <w:proofErr w:type="spellStart"/>
      <w:r>
        <w:rPr>
          <w:b/>
          <w:sz w:val="21"/>
        </w:rPr>
        <w:t>冲突预检</w:t>
      </w:r>
      <w:proofErr w:type="spellEnd"/>
    </w:p>
    <w:p w14:paraId="30424924" w14:textId="77777777" w:rsidR="00112F8F" w:rsidRDefault="00000000">
      <w:pPr>
        <w:pStyle w:val="a0"/>
        <w:spacing w:after="40" w:line="288" w:lineRule="auto"/>
      </w:pPr>
      <w:r>
        <w:rPr>
          <w:sz w:val="21"/>
        </w:rPr>
        <w:t xml:space="preserve">在应用事务开启前，先执行只读 SQL 查询该座位在目标时段 $[start, end]$ 内是否存在状态属于 </w:t>
      </w:r>
      <w:r>
        <w:rPr>
          <w:rFonts w:ascii="Consolas" w:eastAsia="Consolas" w:hAnsi="Consolas"/>
          <w:sz w:val="19"/>
        </w:rPr>
        <w:t>pending</w:t>
      </w:r>
      <w:r>
        <w:rPr>
          <w:sz w:val="21"/>
        </w:rPr>
        <w:t>、</w:t>
      </w:r>
      <w:r>
        <w:rPr>
          <w:rFonts w:ascii="Consolas" w:eastAsia="Consolas" w:hAnsi="Consolas"/>
          <w:sz w:val="19"/>
        </w:rPr>
        <w:t>checked_in</w:t>
      </w:r>
      <w:r>
        <w:rPr>
          <w:sz w:val="21"/>
        </w:rPr>
        <w:t>、</w:t>
      </w:r>
      <w:r>
        <w:rPr>
          <w:rFonts w:ascii="Consolas" w:eastAsia="Consolas" w:hAnsi="Consolas"/>
          <w:sz w:val="19"/>
        </w:rPr>
        <w:t>temp_leave</w:t>
      </w:r>
      <w:r>
        <w:rPr>
          <w:sz w:val="21"/>
        </w:rPr>
        <w:t xml:space="preserve"> 的活跃预约。若存在，提前阻断并释放分布式锁，减轻底层数据库负担。</w:t>
      </w:r>
    </w:p>
    <w:p w14:paraId="79FCBF7E" w14:textId="77777777" w:rsidR="00112F8F" w:rsidRDefault="00000000">
      <w:pPr>
        <w:pStyle w:val="a"/>
        <w:spacing w:after="40" w:line="288" w:lineRule="auto"/>
      </w:pPr>
      <w:r>
        <w:rPr>
          <w:b/>
          <w:sz w:val="21"/>
        </w:rPr>
        <w:t>第三层：PostgreSQL GiST 排除约束物理兜底（Exclusion Constraints）</w:t>
      </w:r>
    </w:p>
    <w:p w14:paraId="704B47AC" w14:textId="77777777" w:rsidR="00112F8F" w:rsidRDefault="00000000">
      <w:pPr>
        <w:pStyle w:val="a0"/>
        <w:spacing w:after="40" w:line="288" w:lineRule="auto"/>
        <w:rPr>
          <w:lang w:eastAsia="zh-CN"/>
        </w:rPr>
      </w:pPr>
      <w:r>
        <w:rPr>
          <w:sz w:val="21"/>
          <w:lang w:eastAsia="zh-CN"/>
        </w:rPr>
        <w:t xml:space="preserve">在数据库物理层通过 </w:t>
      </w:r>
      <w:proofErr w:type="spellStart"/>
      <w:r>
        <w:rPr>
          <w:rFonts w:ascii="Consolas" w:eastAsia="Consolas" w:hAnsi="Consolas"/>
          <w:sz w:val="19"/>
          <w:lang w:eastAsia="zh-CN"/>
        </w:rPr>
        <w:t>btree_gist</w:t>
      </w:r>
      <w:proofErr w:type="spellEnd"/>
      <w:r>
        <w:rPr>
          <w:sz w:val="21"/>
          <w:lang w:eastAsia="zh-CN"/>
        </w:rPr>
        <w:t xml:space="preserve"> 扩展建立强排他约束：</w:t>
      </w:r>
    </w:p>
    <w:p w14:paraId="130977EA" w14:textId="77777777" w:rsidR="00112F8F" w:rsidRDefault="00000000">
      <w:pPr>
        <w:pStyle w:val="a0"/>
        <w:spacing w:after="40" w:line="288" w:lineRule="auto"/>
      </w:pPr>
      <w:proofErr w:type="spellStart"/>
      <w:r>
        <w:rPr>
          <w:rFonts w:ascii="Consolas" w:eastAsia="Consolas" w:hAnsi="Consolas"/>
          <w:sz w:val="19"/>
        </w:rPr>
        <w:t>excl_seat_overlap</w:t>
      </w:r>
      <w:r>
        <w:rPr>
          <w:sz w:val="21"/>
        </w:rPr>
        <w:t>：同一座位、同一日期的活跃预约时段（</w:t>
      </w:r>
      <w:r>
        <w:rPr>
          <w:rFonts w:ascii="Consolas" w:eastAsia="Consolas" w:hAnsi="Consolas"/>
          <w:sz w:val="19"/>
        </w:rPr>
        <w:t>tsrange</w:t>
      </w:r>
      <w:r>
        <w:rPr>
          <w:sz w:val="21"/>
        </w:rPr>
        <w:t>）绝对排他</w:t>
      </w:r>
      <w:proofErr w:type="spellEnd"/>
      <w:r>
        <w:rPr>
          <w:sz w:val="21"/>
        </w:rPr>
        <w:t>；</w:t>
      </w:r>
    </w:p>
    <w:p w14:paraId="6D4A0B2C" w14:textId="77777777" w:rsidR="00112F8F" w:rsidRDefault="00000000">
      <w:pPr>
        <w:pStyle w:val="a0"/>
        <w:spacing w:after="40" w:line="288" w:lineRule="auto"/>
      </w:pPr>
      <w:r>
        <w:rPr>
          <w:rFonts w:ascii="Consolas" w:eastAsia="Consolas" w:hAnsi="Consolas"/>
          <w:sz w:val="19"/>
        </w:rPr>
        <w:t>excl_user_overlap</w:t>
      </w:r>
      <w:r>
        <w:rPr>
          <w:sz w:val="21"/>
        </w:rPr>
        <w:t>：同一用户、同一日期的活跃预约时段绝对排他（防一人多占）；</w:t>
      </w:r>
    </w:p>
    <w:p w14:paraId="4C9B758B" w14:textId="77777777" w:rsidR="00112F8F" w:rsidRDefault="00000000">
      <w:pPr>
        <w:pStyle w:val="a0"/>
        <w:spacing w:after="40" w:line="288" w:lineRule="auto"/>
        <w:rPr>
          <w:lang w:eastAsia="zh-CN"/>
        </w:rPr>
      </w:pPr>
      <w:r>
        <w:rPr>
          <w:sz w:val="21"/>
          <w:lang w:eastAsia="zh-CN"/>
        </w:rPr>
        <w:t xml:space="preserve">任何并发竞争漏网请求将触发数据库唯一的 </w:t>
      </w:r>
      <w:r>
        <w:rPr>
          <w:rFonts w:ascii="Consolas" w:eastAsia="Consolas" w:hAnsi="Consolas"/>
          <w:sz w:val="19"/>
          <w:lang w:eastAsia="zh-CN"/>
        </w:rPr>
        <w:t>23P01</w:t>
      </w:r>
      <w:r>
        <w:rPr>
          <w:sz w:val="21"/>
          <w:lang w:eastAsia="zh-CN"/>
        </w:rPr>
        <w:t xml:space="preserve"> 错误码，由后端的全局错误捕获转译为友好的 HTTP 409 业务提示。</w:t>
      </w:r>
    </w:p>
    <w:p w14:paraId="02F93855" w14:textId="77777777" w:rsidR="00112F8F" w:rsidRDefault="00000000">
      <w:pPr>
        <w:pStyle w:val="21"/>
        <w:spacing w:before="160" w:after="80"/>
        <w:rPr>
          <w:lang w:eastAsia="zh-CN"/>
        </w:rPr>
      </w:pPr>
      <w:r>
        <w:rPr>
          <w:rFonts w:ascii="黑体" w:eastAsia="黑体" w:hAnsi="黑体"/>
          <w:b/>
          <w:sz w:val="24"/>
          <w:lang w:eastAsia="zh-CN"/>
        </w:rPr>
        <w:t>3.2.4 智能加权自动分配算法与热度均衡模型</w:t>
      </w:r>
    </w:p>
    <w:p w14:paraId="2DF2B865" w14:textId="77777777" w:rsidR="00112F8F" w:rsidRDefault="00000000">
      <w:pPr>
        <w:pStyle w:val="a0"/>
        <w:spacing w:after="40" w:line="288" w:lineRule="auto"/>
        <w:rPr>
          <w:lang w:eastAsia="zh-CN"/>
        </w:rPr>
      </w:pPr>
      <w:r>
        <w:rPr>
          <w:b/>
          <w:sz w:val="21"/>
          <w:lang w:eastAsia="zh-CN"/>
        </w:rPr>
        <w:t>候选集过滤</w:t>
      </w:r>
      <w:r>
        <w:rPr>
          <w:sz w:val="21"/>
          <w:lang w:eastAsia="zh-CN"/>
        </w:rPr>
        <w:t>：检索目标房间与时段内所有</w:t>
      </w:r>
      <w:proofErr w:type="gramStart"/>
      <w:r>
        <w:rPr>
          <w:sz w:val="21"/>
          <w:lang w:eastAsia="zh-CN"/>
        </w:rPr>
        <w:t>可用且</w:t>
      </w:r>
      <w:proofErr w:type="gramEnd"/>
      <w:r>
        <w:rPr>
          <w:sz w:val="21"/>
          <w:lang w:eastAsia="zh-CN"/>
        </w:rPr>
        <w:t>无时段冲突的座位集合 $\</w:t>
      </w:r>
      <w:proofErr w:type="spellStart"/>
      <w:r>
        <w:rPr>
          <w:sz w:val="21"/>
          <w:lang w:eastAsia="zh-CN"/>
        </w:rPr>
        <w:t>mathcal</w:t>
      </w:r>
      <w:proofErr w:type="spellEnd"/>
      <w:r>
        <w:rPr>
          <w:sz w:val="21"/>
          <w:lang w:eastAsia="zh-CN"/>
        </w:rPr>
        <w:t>{S}_{cand}$。</w:t>
      </w:r>
    </w:p>
    <w:p w14:paraId="5398D847" w14:textId="77777777" w:rsidR="00112F8F" w:rsidRDefault="00000000">
      <w:pPr>
        <w:pStyle w:val="a0"/>
        <w:spacing w:after="40" w:line="288" w:lineRule="auto"/>
      </w:pPr>
      <w:proofErr w:type="spellStart"/>
      <w:r>
        <w:rPr>
          <w:b/>
          <w:sz w:val="21"/>
        </w:rPr>
        <w:t>纯函数加权评分模型（ScoreCandidates</w:t>
      </w:r>
      <w:proofErr w:type="spellEnd"/>
      <w:r>
        <w:rPr>
          <w:b/>
          <w:sz w:val="21"/>
        </w:rPr>
        <w:t>）</w:t>
      </w:r>
      <w:r>
        <w:rPr>
          <w:sz w:val="21"/>
        </w:rPr>
        <w:t>：</w:t>
      </w:r>
    </w:p>
    <w:p w14:paraId="29AE079E" w14:textId="77777777" w:rsidR="00112F8F" w:rsidRDefault="00000000">
      <w:pPr>
        <w:spacing w:after="40" w:line="288" w:lineRule="auto"/>
      </w:pPr>
      <w:r>
        <w:rPr>
          <w:sz w:val="21"/>
        </w:rPr>
        <w:t>$$\text{Score}(s) = S_{zone}(s) + S_{power}(s) + S_{window}(s) - 20 \times U_{7d}(s) + \text{rand}(0, 1)$$</w:t>
      </w:r>
    </w:p>
    <w:p w14:paraId="1466FA7D" w14:textId="77777777" w:rsidR="00112F8F" w:rsidRDefault="00000000">
      <w:pPr>
        <w:pStyle w:val="a0"/>
        <w:spacing w:after="40" w:line="288" w:lineRule="auto"/>
        <w:rPr>
          <w:lang w:eastAsia="zh-CN"/>
        </w:rPr>
      </w:pPr>
      <w:r>
        <w:rPr>
          <w:sz w:val="21"/>
          <w:lang w:eastAsia="zh-CN"/>
        </w:rPr>
        <w:lastRenderedPageBreak/>
        <w:t>偏好匹配得分：区域符合加 30 分；电源符合加 25 分；靠窗符合加 15 分；</w:t>
      </w:r>
    </w:p>
    <w:p w14:paraId="4DA448D4" w14:textId="77777777" w:rsidR="00112F8F" w:rsidRDefault="00000000">
      <w:pPr>
        <w:pStyle w:val="a0"/>
        <w:spacing w:after="40" w:line="288" w:lineRule="auto"/>
        <w:rPr>
          <w:lang w:eastAsia="zh-CN"/>
        </w:rPr>
      </w:pPr>
      <w:r>
        <w:rPr>
          <w:sz w:val="21"/>
          <w:lang w:eastAsia="zh-CN"/>
        </w:rPr>
        <w:t>热度均衡因子（$-20 \times U_{7d}$）：计算该座位近 7 日历史利用率，对热门座位扣减分数，将人流智能引导分散至冷门座位，实现自习</w:t>
      </w:r>
      <w:proofErr w:type="gramStart"/>
      <w:r>
        <w:rPr>
          <w:sz w:val="21"/>
          <w:lang w:eastAsia="zh-CN"/>
        </w:rPr>
        <w:t>室资源</w:t>
      </w:r>
      <w:proofErr w:type="gramEnd"/>
      <w:r>
        <w:rPr>
          <w:sz w:val="21"/>
          <w:lang w:eastAsia="zh-CN"/>
        </w:rPr>
        <w:t>的“削峰填谷”；</w:t>
      </w:r>
    </w:p>
    <w:p w14:paraId="328AC86E" w14:textId="77777777" w:rsidR="00112F8F" w:rsidRDefault="00000000">
      <w:pPr>
        <w:pStyle w:val="a0"/>
        <w:spacing w:after="40" w:line="288" w:lineRule="auto"/>
        <w:rPr>
          <w:lang w:eastAsia="zh-CN"/>
        </w:rPr>
      </w:pPr>
      <w:r>
        <w:rPr>
          <w:sz w:val="21"/>
          <w:lang w:eastAsia="zh-CN"/>
        </w:rPr>
        <w:t>随机微扰项：引入 $[0, 1)$ 微扰打破同分僵局。</w:t>
      </w:r>
    </w:p>
    <w:p w14:paraId="1137EE85" w14:textId="77777777" w:rsidR="00112F8F" w:rsidRDefault="00000000">
      <w:pPr>
        <w:pStyle w:val="a0"/>
        <w:spacing w:after="40" w:line="288" w:lineRule="auto"/>
      </w:pPr>
      <w:proofErr w:type="spellStart"/>
      <w:r>
        <w:rPr>
          <w:b/>
          <w:sz w:val="21"/>
        </w:rPr>
        <w:t>一键分配流转</w:t>
      </w:r>
      <w:r>
        <w:rPr>
          <w:sz w:val="21"/>
        </w:rPr>
        <w:t>：降序排序取</w:t>
      </w:r>
      <w:proofErr w:type="spellEnd"/>
      <w:r>
        <w:rPr>
          <w:sz w:val="21"/>
        </w:rPr>
        <w:t xml:space="preserve"> </w:t>
      </w:r>
      <w:proofErr w:type="spellStart"/>
      <w:r>
        <w:rPr>
          <w:sz w:val="21"/>
        </w:rPr>
        <w:t>Top-N；若指定</w:t>
      </w:r>
      <w:proofErr w:type="spellEnd"/>
      <w:r>
        <w:rPr>
          <w:sz w:val="21"/>
        </w:rPr>
        <w:t xml:space="preserve"> </w:t>
      </w:r>
      <w:proofErr w:type="spellStart"/>
      <w:r>
        <w:rPr>
          <w:rFonts w:ascii="Consolas" w:eastAsia="Consolas" w:hAnsi="Consolas"/>
          <w:sz w:val="19"/>
        </w:rPr>
        <w:t>auto_book</w:t>
      </w:r>
      <w:proofErr w:type="spellEnd"/>
      <w:r>
        <w:rPr>
          <w:rFonts w:ascii="Consolas" w:eastAsia="Consolas" w:hAnsi="Consolas"/>
          <w:sz w:val="19"/>
        </w:rPr>
        <w:t>=</w:t>
      </w:r>
      <w:proofErr w:type="spellStart"/>
      <w:r>
        <w:rPr>
          <w:rFonts w:ascii="Consolas" w:eastAsia="Consolas" w:hAnsi="Consolas"/>
          <w:sz w:val="19"/>
        </w:rPr>
        <w:t>true</w:t>
      </w:r>
      <w:r>
        <w:rPr>
          <w:sz w:val="21"/>
        </w:rPr>
        <w:t>，则直接取第一名进入三层锁预约通道创建预约</w:t>
      </w:r>
      <w:proofErr w:type="spellEnd"/>
      <w:r>
        <w:rPr>
          <w:sz w:val="21"/>
        </w:rPr>
        <w:t>。</w:t>
      </w:r>
    </w:p>
    <w:p w14:paraId="29C60D87" w14:textId="77777777" w:rsidR="00112F8F" w:rsidRDefault="00000000">
      <w:pPr>
        <w:spacing w:before="160" w:after="80"/>
        <w:jc w:val="center"/>
      </w:pPr>
      <w:r>
        <w:rPr>
          <w:noProof/>
        </w:rPr>
        <w:lastRenderedPageBreak/>
        <w:drawing>
          <wp:inline distT="0" distB="0" distL="0" distR="0" wp14:anchorId="6E1DC6B4" wp14:editId="075CD610">
            <wp:extent cx="5303520" cy="785276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自动分配算法流程图.png"/>
                    <pic:cNvPicPr/>
                  </pic:nvPicPr>
                  <pic:blipFill>
                    <a:blip r:embed="rId22"/>
                    <a:stretch>
                      <a:fillRect/>
                    </a:stretch>
                  </pic:blipFill>
                  <pic:spPr>
                    <a:xfrm>
                      <a:off x="0" y="0"/>
                      <a:ext cx="5303520" cy="7852764"/>
                    </a:xfrm>
                    <a:prstGeom prst="rect">
                      <a:avLst/>
                    </a:prstGeom>
                  </pic:spPr>
                </pic:pic>
              </a:graphicData>
            </a:graphic>
          </wp:inline>
        </w:drawing>
      </w:r>
    </w:p>
    <w:p w14:paraId="2E01CA23" w14:textId="77777777" w:rsidR="00112F8F" w:rsidRDefault="00000000">
      <w:pPr>
        <w:spacing w:before="40" w:after="200"/>
        <w:jc w:val="center"/>
        <w:rPr>
          <w:lang w:eastAsia="zh-CN"/>
        </w:rPr>
      </w:pPr>
      <w:r>
        <w:rPr>
          <w:b/>
          <w:sz w:val="20"/>
          <w:lang w:eastAsia="zh-CN"/>
        </w:rPr>
        <w:t>图 3-1 自动分配算法流程图（需求阶段已绘制）</w:t>
      </w:r>
    </w:p>
    <w:p w14:paraId="15B46F3E" w14:textId="77777777" w:rsidR="00112F8F" w:rsidRDefault="00000000">
      <w:pPr>
        <w:pStyle w:val="21"/>
        <w:spacing w:before="160" w:after="80"/>
        <w:rPr>
          <w:lang w:eastAsia="zh-CN"/>
        </w:rPr>
      </w:pPr>
      <w:r>
        <w:rPr>
          <w:rFonts w:ascii="黑体" w:eastAsia="黑体" w:hAnsi="黑体"/>
          <w:b/>
          <w:sz w:val="24"/>
          <w:lang w:eastAsia="zh-CN"/>
        </w:rPr>
        <w:lastRenderedPageBreak/>
        <w:t>3.2.5 预约生命周期有限状态机与时序控制</w:t>
      </w:r>
    </w:p>
    <w:p w14:paraId="461C5EC9" w14:textId="77777777" w:rsidR="00112F8F" w:rsidRDefault="00000000">
      <w:pPr>
        <w:pStyle w:val="a0"/>
        <w:spacing w:after="40" w:line="288" w:lineRule="auto"/>
      </w:pPr>
      <w:proofErr w:type="spellStart"/>
      <w:r>
        <w:rPr>
          <w:b/>
          <w:sz w:val="21"/>
        </w:rPr>
        <w:t>六态流转驱动</w:t>
      </w:r>
      <w:proofErr w:type="spellEnd"/>
      <w:r>
        <w:rPr>
          <w:sz w:val="21"/>
        </w:rPr>
        <w:t>：</w:t>
      </w:r>
    </w:p>
    <w:p w14:paraId="496D26E0" w14:textId="77777777" w:rsidR="00112F8F" w:rsidRDefault="00000000">
      <w:pPr>
        <w:pStyle w:val="a0"/>
        <w:spacing w:after="40" w:line="288" w:lineRule="auto"/>
        <w:rPr>
          <w:lang w:eastAsia="zh-CN"/>
        </w:rPr>
      </w:pPr>
      <w:r>
        <w:rPr>
          <w:rFonts w:ascii="Consolas" w:eastAsia="Consolas" w:hAnsi="Consolas"/>
          <w:sz w:val="19"/>
          <w:lang w:eastAsia="zh-CN"/>
        </w:rPr>
        <w:t>pending</w:t>
      </w:r>
      <w:r>
        <w:rPr>
          <w:sz w:val="21"/>
          <w:lang w:eastAsia="zh-CN"/>
        </w:rPr>
        <w:t>（待签到）：预约创建后的初始状态；</w:t>
      </w:r>
    </w:p>
    <w:p w14:paraId="7B7941C1" w14:textId="77777777" w:rsidR="00112F8F" w:rsidRDefault="00000000">
      <w:pPr>
        <w:pStyle w:val="a0"/>
        <w:spacing w:after="40" w:line="288" w:lineRule="auto"/>
      </w:pPr>
      <w:proofErr w:type="spellStart"/>
      <w:r>
        <w:rPr>
          <w:rFonts w:ascii="Consolas" w:eastAsia="Consolas" w:hAnsi="Consolas"/>
          <w:sz w:val="19"/>
        </w:rPr>
        <w:t>checked_in</w:t>
      </w:r>
      <w:r>
        <w:rPr>
          <w:sz w:val="21"/>
        </w:rPr>
        <w:t>（使用中</w:t>
      </w:r>
      <w:proofErr w:type="spellEnd"/>
      <w:r>
        <w:rPr>
          <w:sz w:val="21"/>
        </w:rPr>
        <w:t>）：</w:t>
      </w:r>
      <w:proofErr w:type="spellStart"/>
      <w:r>
        <w:rPr>
          <w:sz w:val="21"/>
        </w:rPr>
        <w:t>在签到窗口内通过签到接口触发</w:t>
      </w:r>
      <w:proofErr w:type="spellEnd"/>
      <w:r>
        <w:rPr>
          <w:sz w:val="21"/>
        </w:rPr>
        <w:t>；</w:t>
      </w:r>
    </w:p>
    <w:p w14:paraId="75DC75E8" w14:textId="77777777" w:rsidR="00112F8F" w:rsidRDefault="00000000">
      <w:pPr>
        <w:pStyle w:val="a0"/>
        <w:spacing w:after="40" w:line="288" w:lineRule="auto"/>
        <w:rPr>
          <w:lang w:eastAsia="zh-CN"/>
        </w:rPr>
      </w:pPr>
      <w:proofErr w:type="spellStart"/>
      <w:r>
        <w:rPr>
          <w:rFonts w:ascii="Consolas" w:eastAsia="Consolas" w:hAnsi="Consolas"/>
          <w:sz w:val="19"/>
          <w:lang w:eastAsia="zh-CN"/>
        </w:rPr>
        <w:t>temp_leave</w:t>
      </w:r>
      <w:proofErr w:type="spellEnd"/>
      <w:r>
        <w:rPr>
          <w:sz w:val="21"/>
          <w:lang w:eastAsia="zh-CN"/>
        </w:rPr>
        <w:t>（临时离开）：使用中因就餐/休息临时离开，单次上限 30 分钟；</w:t>
      </w:r>
    </w:p>
    <w:p w14:paraId="25A43B98" w14:textId="77777777" w:rsidR="00112F8F" w:rsidRDefault="00000000">
      <w:pPr>
        <w:pStyle w:val="a0"/>
        <w:spacing w:after="40" w:line="288" w:lineRule="auto"/>
        <w:rPr>
          <w:lang w:eastAsia="zh-CN"/>
        </w:rPr>
      </w:pPr>
      <w:r>
        <w:rPr>
          <w:rFonts w:ascii="Consolas" w:eastAsia="Consolas" w:hAnsi="Consolas"/>
          <w:sz w:val="19"/>
          <w:lang w:eastAsia="zh-CN"/>
        </w:rPr>
        <w:t>completed</w:t>
      </w:r>
      <w:r>
        <w:rPr>
          <w:sz w:val="21"/>
          <w:lang w:eastAsia="zh-CN"/>
        </w:rPr>
        <w:t>（已完成）：</w:t>
      </w:r>
      <w:proofErr w:type="gramStart"/>
      <w:r>
        <w:rPr>
          <w:sz w:val="21"/>
          <w:lang w:eastAsia="zh-CN"/>
        </w:rPr>
        <w:t>正常签退或</w:t>
      </w:r>
      <w:proofErr w:type="gramEnd"/>
      <w:r>
        <w:rPr>
          <w:sz w:val="21"/>
          <w:lang w:eastAsia="zh-CN"/>
        </w:rPr>
        <w:t>预约时间截止后系统自动标记完成；</w:t>
      </w:r>
    </w:p>
    <w:p w14:paraId="288F08DE" w14:textId="77777777" w:rsidR="00112F8F" w:rsidRDefault="00000000">
      <w:pPr>
        <w:pStyle w:val="a0"/>
        <w:spacing w:after="40" w:line="288" w:lineRule="auto"/>
        <w:rPr>
          <w:lang w:eastAsia="zh-CN"/>
        </w:rPr>
      </w:pPr>
      <w:r>
        <w:rPr>
          <w:rFonts w:ascii="Consolas" w:eastAsia="Consolas" w:hAnsi="Consolas"/>
          <w:sz w:val="19"/>
          <w:lang w:eastAsia="zh-CN"/>
        </w:rPr>
        <w:t>cancelled</w:t>
      </w:r>
      <w:r>
        <w:rPr>
          <w:sz w:val="21"/>
          <w:lang w:eastAsia="zh-CN"/>
        </w:rPr>
        <w:t>（已取消）：在预约开始前主动取消；距开始时间不足 30 分钟取消触发信用惩戒（-2 分）；</w:t>
      </w:r>
    </w:p>
    <w:p w14:paraId="1253ED8A" w14:textId="77777777" w:rsidR="00112F8F" w:rsidRDefault="00000000">
      <w:pPr>
        <w:pStyle w:val="a0"/>
        <w:spacing w:after="40" w:line="288" w:lineRule="auto"/>
        <w:rPr>
          <w:lang w:eastAsia="zh-CN"/>
        </w:rPr>
      </w:pPr>
      <w:r>
        <w:rPr>
          <w:rFonts w:ascii="Consolas" w:eastAsia="Consolas" w:hAnsi="Consolas"/>
          <w:sz w:val="19"/>
          <w:lang w:eastAsia="zh-CN"/>
        </w:rPr>
        <w:t>violation</w:t>
      </w:r>
      <w:r>
        <w:rPr>
          <w:sz w:val="21"/>
          <w:lang w:eastAsia="zh-CN"/>
        </w:rPr>
        <w:t>（违约）：超过开始时间 15 分钟仍未签到，由巡检</w:t>
      </w:r>
      <w:proofErr w:type="gramStart"/>
      <w:r>
        <w:rPr>
          <w:sz w:val="21"/>
          <w:lang w:eastAsia="zh-CN"/>
        </w:rPr>
        <w:t>调度器</w:t>
      </w:r>
      <w:proofErr w:type="gramEnd"/>
      <w:r>
        <w:rPr>
          <w:sz w:val="21"/>
          <w:lang w:eastAsia="zh-CN"/>
        </w:rPr>
        <w:t>自动置为违约（-8 分）。</w:t>
      </w:r>
    </w:p>
    <w:p w14:paraId="38CC8626" w14:textId="77777777" w:rsidR="00112F8F" w:rsidRDefault="00000000">
      <w:pPr>
        <w:pStyle w:val="a0"/>
        <w:spacing w:after="40" w:line="288" w:lineRule="auto"/>
      </w:pPr>
      <w:proofErr w:type="spellStart"/>
      <w:r>
        <w:rPr>
          <w:b/>
          <w:sz w:val="21"/>
        </w:rPr>
        <w:t>状态迁移与时钟窗口</w:t>
      </w:r>
      <w:proofErr w:type="spellEnd"/>
      <w:r>
        <w:rPr>
          <w:sz w:val="21"/>
        </w:rPr>
        <w:t>：</w:t>
      </w:r>
    </w:p>
    <w:p w14:paraId="1943306E" w14:textId="77777777" w:rsidR="00112F8F" w:rsidRDefault="00000000">
      <w:pPr>
        <w:pStyle w:val="a0"/>
        <w:spacing w:after="40" w:line="288" w:lineRule="auto"/>
      </w:pPr>
      <w:r>
        <w:rPr>
          <w:sz w:val="21"/>
        </w:rPr>
        <w:t>签到窗口：$[T_{start} - 15\text{min}, T_{start} + 15\text{min}]$；</w:t>
      </w:r>
    </w:p>
    <w:p w14:paraId="41A5B085" w14:textId="77777777" w:rsidR="00112F8F" w:rsidRDefault="00000000">
      <w:pPr>
        <w:pStyle w:val="a0"/>
        <w:spacing w:after="40" w:line="288" w:lineRule="auto"/>
      </w:pPr>
      <w:r>
        <w:rPr>
          <w:sz w:val="21"/>
        </w:rPr>
        <w:t>状态流转执行严格原子条件更新：</w:t>
      </w:r>
      <w:r>
        <w:rPr>
          <w:rFonts w:ascii="Consolas" w:eastAsia="Consolas" w:hAnsi="Consolas"/>
          <w:sz w:val="19"/>
        </w:rPr>
        <w:t>UPDATE reservations SET status = :new WHERE id = :id AND status = :expected</w:t>
      </w:r>
      <w:r>
        <w:rPr>
          <w:sz w:val="21"/>
        </w:rPr>
        <w:t>；</w:t>
      </w:r>
    </w:p>
    <w:p w14:paraId="0C71BFE0" w14:textId="77777777" w:rsidR="00112F8F" w:rsidRDefault="00000000">
      <w:pPr>
        <w:pStyle w:val="a0"/>
        <w:spacing w:after="40" w:line="288" w:lineRule="auto"/>
      </w:pPr>
      <w:r>
        <w:rPr>
          <w:sz w:val="21"/>
        </w:rPr>
        <w:t xml:space="preserve">释放回调联动：状态变为 </w:t>
      </w:r>
      <w:r>
        <w:rPr>
          <w:rFonts w:ascii="Consolas" w:eastAsia="Consolas" w:hAnsi="Consolas"/>
          <w:sz w:val="19"/>
        </w:rPr>
        <w:t>completed</w:t>
      </w:r>
      <w:r>
        <w:rPr>
          <w:sz w:val="21"/>
        </w:rPr>
        <w:t>、</w:t>
      </w:r>
      <w:r>
        <w:rPr>
          <w:rFonts w:ascii="Consolas" w:eastAsia="Consolas" w:hAnsi="Consolas"/>
          <w:sz w:val="19"/>
        </w:rPr>
        <w:t>cancelled</w:t>
      </w:r>
      <w:r>
        <w:rPr>
          <w:sz w:val="21"/>
        </w:rPr>
        <w:t>、</w:t>
      </w:r>
      <w:r>
        <w:rPr>
          <w:rFonts w:ascii="Consolas" w:eastAsia="Consolas" w:hAnsi="Consolas"/>
          <w:sz w:val="19"/>
        </w:rPr>
        <w:t>violation</w:t>
      </w:r>
      <w:r>
        <w:rPr>
          <w:sz w:val="21"/>
        </w:rPr>
        <w:t xml:space="preserve"> 时释放座位占用，主动清除关联房间及热力图缓存，并向候补模块广播空位释放事件。</w:t>
      </w:r>
    </w:p>
    <w:p w14:paraId="02DABAE3" w14:textId="77777777" w:rsidR="00112F8F" w:rsidRDefault="00000000">
      <w:pPr>
        <w:spacing w:before="160" w:after="80"/>
        <w:jc w:val="center"/>
      </w:pPr>
      <w:r>
        <w:rPr>
          <w:noProof/>
        </w:rPr>
        <w:lastRenderedPageBreak/>
        <w:drawing>
          <wp:inline distT="0" distB="0" distL="0" distR="0" wp14:anchorId="0F8CE23B" wp14:editId="2ACFB0AD">
            <wp:extent cx="5303520" cy="503014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签到签退时序图.png"/>
                    <pic:cNvPicPr/>
                  </pic:nvPicPr>
                  <pic:blipFill>
                    <a:blip r:embed="rId20"/>
                    <a:stretch>
                      <a:fillRect/>
                    </a:stretch>
                  </pic:blipFill>
                  <pic:spPr>
                    <a:xfrm>
                      <a:off x="0" y="0"/>
                      <a:ext cx="5303520" cy="5030143"/>
                    </a:xfrm>
                    <a:prstGeom prst="rect">
                      <a:avLst/>
                    </a:prstGeom>
                  </pic:spPr>
                </pic:pic>
              </a:graphicData>
            </a:graphic>
          </wp:inline>
        </w:drawing>
      </w:r>
    </w:p>
    <w:p w14:paraId="1C404705" w14:textId="77777777" w:rsidR="00112F8F" w:rsidRDefault="00000000">
      <w:pPr>
        <w:spacing w:before="40" w:after="200"/>
        <w:jc w:val="center"/>
        <w:rPr>
          <w:lang w:eastAsia="zh-CN"/>
        </w:rPr>
      </w:pPr>
      <w:r>
        <w:rPr>
          <w:b/>
          <w:sz w:val="20"/>
          <w:lang w:eastAsia="zh-CN"/>
        </w:rPr>
        <w:t xml:space="preserve">图 3-2 </w:t>
      </w:r>
      <w:proofErr w:type="gramStart"/>
      <w:r>
        <w:rPr>
          <w:b/>
          <w:sz w:val="20"/>
          <w:lang w:eastAsia="zh-CN"/>
        </w:rPr>
        <w:t>签到签退时序</w:t>
      </w:r>
      <w:proofErr w:type="gramEnd"/>
      <w:r>
        <w:rPr>
          <w:b/>
          <w:sz w:val="20"/>
          <w:lang w:eastAsia="zh-CN"/>
        </w:rPr>
        <w:t>图</w:t>
      </w:r>
    </w:p>
    <w:p w14:paraId="68F15944" w14:textId="77777777" w:rsidR="00112F8F" w:rsidRDefault="00000000">
      <w:pPr>
        <w:pStyle w:val="21"/>
        <w:spacing w:before="160" w:after="80"/>
        <w:rPr>
          <w:lang w:eastAsia="zh-CN"/>
        </w:rPr>
      </w:pPr>
      <w:r>
        <w:rPr>
          <w:rFonts w:ascii="黑体" w:eastAsia="黑体" w:hAnsi="黑体"/>
          <w:b/>
          <w:sz w:val="24"/>
          <w:lang w:eastAsia="zh-CN"/>
        </w:rPr>
        <w:t>3.2.6 前端座位平面图与交互设计</w:t>
      </w:r>
    </w:p>
    <w:p w14:paraId="0DFA7D5E" w14:textId="77777777" w:rsidR="00112F8F" w:rsidRDefault="00000000">
      <w:pPr>
        <w:pStyle w:val="a0"/>
        <w:spacing w:after="40" w:line="288" w:lineRule="auto"/>
      </w:pPr>
      <w:proofErr w:type="spellStart"/>
      <w:r>
        <w:rPr>
          <w:b/>
          <w:sz w:val="21"/>
        </w:rPr>
        <w:t>平面图渲染</w:t>
      </w:r>
      <w:r>
        <w:rPr>
          <w:sz w:val="21"/>
        </w:rPr>
        <w:t>：</w:t>
      </w:r>
      <w:r>
        <w:rPr>
          <w:rFonts w:ascii="Consolas" w:eastAsia="Consolas" w:hAnsi="Consolas"/>
          <w:sz w:val="19"/>
        </w:rPr>
        <w:t>SeatPlanDesk.vue</w:t>
      </w:r>
      <w:proofErr w:type="spellEnd"/>
      <w:r>
        <w:rPr>
          <w:sz w:val="21"/>
        </w:rPr>
        <w:t xml:space="preserve"> </w:t>
      </w:r>
      <w:proofErr w:type="spellStart"/>
      <w:r>
        <w:rPr>
          <w:sz w:val="21"/>
        </w:rPr>
        <w:t>基于</w:t>
      </w:r>
      <w:proofErr w:type="spellEnd"/>
      <w:r>
        <w:rPr>
          <w:sz w:val="21"/>
        </w:rPr>
        <w:t xml:space="preserve"> CSS Grid / Flex 动态根据房间行列规模绘制自习室平面图；</w:t>
      </w:r>
    </w:p>
    <w:p w14:paraId="5DA835B2" w14:textId="77777777" w:rsidR="00112F8F" w:rsidRDefault="00000000">
      <w:pPr>
        <w:pStyle w:val="a0"/>
        <w:spacing w:after="40" w:line="288" w:lineRule="auto"/>
        <w:rPr>
          <w:lang w:eastAsia="zh-CN"/>
        </w:rPr>
      </w:pPr>
      <w:r>
        <w:rPr>
          <w:b/>
          <w:sz w:val="21"/>
          <w:lang w:eastAsia="zh-CN"/>
        </w:rPr>
        <w:t>状态色标系统</w:t>
      </w:r>
      <w:r>
        <w:rPr>
          <w:sz w:val="21"/>
          <w:lang w:eastAsia="zh-CN"/>
        </w:rPr>
        <w:t>：绿色（可用）、红色（已占用）、橙色（维护中）、灰色（已停用）；点击空闲座位弹出时段滑块与详情抽屉；</w:t>
      </w:r>
    </w:p>
    <w:p w14:paraId="1920D07F" w14:textId="77777777" w:rsidR="00112F8F" w:rsidRDefault="00000000">
      <w:pPr>
        <w:pStyle w:val="a0"/>
        <w:spacing w:after="40" w:line="288" w:lineRule="auto"/>
        <w:rPr>
          <w:lang w:eastAsia="zh-CN"/>
        </w:rPr>
      </w:pPr>
      <w:r>
        <w:rPr>
          <w:b/>
          <w:sz w:val="21"/>
          <w:lang w:eastAsia="zh-CN"/>
        </w:rPr>
        <w:t>我的预约状态看板</w:t>
      </w:r>
      <w:r>
        <w:rPr>
          <w:sz w:val="21"/>
          <w:lang w:eastAsia="zh-CN"/>
        </w:rPr>
        <w:t>：</w:t>
      </w:r>
      <w:proofErr w:type="spellStart"/>
      <w:r>
        <w:rPr>
          <w:rFonts w:ascii="Consolas" w:eastAsia="Consolas" w:hAnsi="Consolas"/>
          <w:sz w:val="19"/>
          <w:lang w:eastAsia="zh-CN"/>
        </w:rPr>
        <w:t>MyReservationsView.vue</w:t>
      </w:r>
      <w:proofErr w:type="spellEnd"/>
      <w:r>
        <w:rPr>
          <w:sz w:val="21"/>
          <w:lang w:eastAsia="zh-CN"/>
        </w:rPr>
        <w:t xml:space="preserve"> 根据当前预约状态动态展示操作按钮组合（待签到呈现“签到/取消”，使用中呈现“暂离/签退”，暂离呈现“返回”）。</w:t>
      </w:r>
    </w:p>
    <w:p w14:paraId="1AEB6205" w14:textId="77777777" w:rsidR="00112F8F" w:rsidRDefault="00000000">
      <w:pPr>
        <w:pStyle w:val="21"/>
        <w:spacing w:before="160" w:after="80"/>
      </w:pPr>
      <w:r>
        <w:rPr>
          <w:rFonts w:ascii="黑体" w:eastAsia="黑体" w:hAnsi="黑体"/>
          <w:b/>
          <w:sz w:val="24"/>
        </w:rPr>
        <w:t xml:space="preserve">3.2.7 </w:t>
      </w:r>
      <w:proofErr w:type="spellStart"/>
      <w:r>
        <w:rPr>
          <w:rFonts w:ascii="黑体" w:eastAsia="黑体" w:hAnsi="黑体"/>
          <w:b/>
          <w:sz w:val="24"/>
        </w:rPr>
        <w:t>测试要点与并发压测</w:t>
      </w:r>
      <w:proofErr w:type="spellEnd"/>
    </w:p>
    <w:p w14:paraId="531C110A" w14:textId="77777777" w:rsidR="00112F8F" w:rsidRDefault="00000000">
      <w:pPr>
        <w:pStyle w:val="a0"/>
        <w:spacing w:after="40" w:line="288" w:lineRule="auto"/>
        <w:rPr>
          <w:lang w:eastAsia="zh-CN"/>
        </w:rPr>
      </w:pPr>
      <w:r>
        <w:rPr>
          <w:b/>
          <w:sz w:val="21"/>
          <w:lang w:eastAsia="zh-CN"/>
        </w:rPr>
        <w:t>单元测试</w:t>
      </w:r>
      <w:r>
        <w:rPr>
          <w:sz w:val="21"/>
          <w:lang w:eastAsia="zh-CN"/>
        </w:rPr>
        <w:t>：TC-A01~A04（分配算法得分区间、热度均衡衰减、排序单调性）、TC-V01~V07（时段边界非法值校验、跨天拦截、时长超 8h 校验）。</w:t>
      </w:r>
    </w:p>
    <w:p w14:paraId="76C68173" w14:textId="77777777" w:rsidR="00112F8F" w:rsidRDefault="00000000">
      <w:pPr>
        <w:pStyle w:val="a0"/>
        <w:spacing w:after="40" w:line="288" w:lineRule="auto"/>
        <w:rPr>
          <w:lang w:eastAsia="zh-CN"/>
        </w:rPr>
      </w:pPr>
      <w:proofErr w:type="gramStart"/>
      <w:r>
        <w:rPr>
          <w:b/>
          <w:sz w:val="21"/>
          <w:lang w:eastAsia="zh-CN"/>
        </w:rPr>
        <w:lastRenderedPageBreak/>
        <w:t>并发防超卖</w:t>
      </w:r>
      <w:proofErr w:type="gramEnd"/>
      <w:r>
        <w:rPr>
          <w:b/>
          <w:sz w:val="21"/>
          <w:lang w:eastAsia="zh-CN"/>
        </w:rPr>
        <w:t>压测</w:t>
      </w:r>
      <w:r>
        <w:rPr>
          <w:sz w:val="21"/>
          <w:lang w:eastAsia="zh-CN"/>
        </w:rPr>
        <w:t xml:space="preserve">：TC-CC01~03（使用 Python 并发脚本模拟 20 个协程瞬间抢占同一座位同一时段，实测恰好 1 </w:t>
      </w:r>
      <w:proofErr w:type="gramStart"/>
      <w:r>
        <w:rPr>
          <w:sz w:val="21"/>
          <w:lang w:eastAsia="zh-CN"/>
        </w:rPr>
        <w:t>笔成功</w:t>
      </w:r>
      <w:proofErr w:type="gramEnd"/>
      <w:r>
        <w:rPr>
          <w:sz w:val="21"/>
          <w:lang w:eastAsia="zh-CN"/>
        </w:rPr>
        <w:t xml:space="preserve">写入，19 笔被 Redis 锁或 </w:t>
      </w:r>
      <w:proofErr w:type="spellStart"/>
      <w:r>
        <w:rPr>
          <w:sz w:val="21"/>
          <w:lang w:eastAsia="zh-CN"/>
        </w:rPr>
        <w:t>GiST</w:t>
      </w:r>
      <w:proofErr w:type="spellEnd"/>
      <w:r>
        <w:rPr>
          <w:sz w:val="21"/>
          <w:lang w:eastAsia="zh-CN"/>
        </w:rPr>
        <w:t xml:space="preserve"> 排除约束拦截返回 409，达成 100% </w:t>
      </w:r>
      <w:proofErr w:type="gramStart"/>
      <w:r>
        <w:rPr>
          <w:sz w:val="21"/>
          <w:lang w:eastAsia="zh-CN"/>
        </w:rPr>
        <w:t>防超卖</w:t>
      </w:r>
      <w:proofErr w:type="gramEnd"/>
      <w:r>
        <w:rPr>
          <w:sz w:val="21"/>
          <w:lang w:eastAsia="zh-CN"/>
        </w:rPr>
        <w:t>保证）。</w:t>
      </w:r>
    </w:p>
    <w:p w14:paraId="38610A4B" w14:textId="77777777" w:rsidR="00112F8F" w:rsidRDefault="00000000">
      <w:pPr>
        <w:pStyle w:val="1"/>
        <w:spacing w:before="240"/>
        <w:rPr>
          <w:lang w:eastAsia="zh-CN"/>
        </w:rPr>
      </w:pPr>
      <w:r>
        <w:rPr>
          <w:rFonts w:ascii="黑体" w:eastAsia="黑体" w:hAnsi="黑体"/>
          <w:sz w:val="28"/>
          <w:lang w:eastAsia="zh-CN"/>
        </w:rPr>
        <w:t>3.3 模块三：信用与候补模块详细设计（负责人：姜文东）</w:t>
      </w:r>
    </w:p>
    <w:p w14:paraId="7DD4C046" w14:textId="77777777" w:rsidR="00112F8F" w:rsidRDefault="00000000">
      <w:pPr>
        <w:pStyle w:val="21"/>
        <w:spacing w:before="160" w:after="80"/>
        <w:rPr>
          <w:lang w:eastAsia="zh-CN"/>
        </w:rPr>
      </w:pPr>
      <w:r>
        <w:rPr>
          <w:rFonts w:ascii="黑体" w:eastAsia="黑体" w:hAnsi="黑体"/>
          <w:b/>
          <w:sz w:val="24"/>
          <w:lang w:eastAsia="zh-CN"/>
        </w:rPr>
        <w:t>3.3.1 模块概况与程序单元构成</w:t>
      </w:r>
    </w:p>
    <w:p w14:paraId="65E1463F" w14:textId="77777777" w:rsidR="00112F8F" w:rsidRDefault="00000000">
      <w:pPr>
        <w:pStyle w:val="a0"/>
        <w:spacing w:after="40" w:line="288" w:lineRule="auto"/>
        <w:rPr>
          <w:lang w:eastAsia="zh-CN"/>
        </w:rPr>
      </w:pPr>
      <w:r>
        <w:rPr>
          <w:b/>
          <w:sz w:val="21"/>
          <w:lang w:eastAsia="zh-CN"/>
        </w:rPr>
        <w:t>定位</w:t>
      </w:r>
      <w:r>
        <w:rPr>
          <w:sz w:val="21"/>
          <w:lang w:eastAsia="zh-CN"/>
        </w:rPr>
        <w:t>：负责自习室诚信生态治理、违约惩戒与履约激励、满座先到先得候补排队流转、空位自动递补引擎以及站内业务消息通知分发。</w:t>
      </w:r>
    </w:p>
    <w:p w14:paraId="0E50D2CE" w14:textId="77777777" w:rsidR="00112F8F" w:rsidRDefault="00000000">
      <w:pPr>
        <w:pStyle w:val="a0"/>
        <w:spacing w:after="40" w:line="288" w:lineRule="auto"/>
      </w:pPr>
      <w:r>
        <w:rPr>
          <w:b/>
          <w:sz w:val="21"/>
        </w:rPr>
        <w:t>前端资产</w:t>
      </w:r>
      <w:r>
        <w:rPr>
          <w:sz w:val="21"/>
        </w:rPr>
        <w:t>：</w:t>
      </w:r>
      <w:r>
        <w:rPr>
          <w:rFonts w:ascii="Consolas" w:eastAsia="Consolas" w:hAnsi="Consolas"/>
          <w:sz w:val="19"/>
        </w:rPr>
        <w:t>views/WaitlistView.vue</w:t>
      </w:r>
      <w:r>
        <w:rPr>
          <w:sz w:val="21"/>
        </w:rPr>
        <w:t>、</w:t>
      </w:r>
      <w:r>
        <w:rPr>
          <w:rFonts w:ascii="Consolas" w:eastAsia="Consolas" w:hAnsi="Consolas"/>
          <w:sz w:val="19"/>
        </w:rPr>
        <w:t>views/NotificationsView.vue</w:t>
      </w:r>
      <w:r>
        <w:rPr>
          <w:sz w:val="21"/>
        </w:rPr>
        <w:t>、</w:t>
      </w:r>
      <w:r>
        <w:rPr>
          <w:rFonts w:ascii="Consolas" w:eastAsia="Consolas" w:hAnsi="Consolas"/>
          <w:sz w:val="19"/>
        </w:rPr>
        <w:t>views/ProfileView.vue</w:t>
      </w:r>
      <w:r>
        <w:rPr>
          <w:sz w:val="21"/>
        </w:rPr>
        <w:t>（信用面板）、</w:t>
      </w:r>
      <w:r>
        <w:rPr>
          <w:rFonts w:ascii="Consolas" w:eastAsia="Consolas" w:hAnsi="Consolas"/>
          <w:sz w:val="19"/>
        </w:rPr>
        <w:t>stores/notification.js</w:t>
      </w:r>
      <w:r>
        <w:rPr>
          <w:sz w:val="21"/>
        </w:rPr>
        <w:t>、</w:t>
      </w:r>
      <w:r>
        <w:rPr>
          <w:rFonts w:ascii="Consolas" w:eastAsia="Consolas" w:hAnsi="Consolas"/>
          <w:sz w:val="19"/>
        </w:rPr>
        <w:t>api/credit.js</w:t>
      </w:r>
      <w:r>
        <w:rPr>
          <w:sz w:val="21"/>
        </w:rPr>
        <w:t>、</w:t>
      </w:r>
      <w:r>
        <w:rPr>
          <w:rFonts w:ascii="Consolas" w:eastAsia="Consolas" w:hAnsi="Consolas"/>
          <w:sz w:val="19"/>
        </w:rPr>
        <w:t>api/waitlist.js</w:t>
      </w:r>
      <w:r>
        <w:rPr>
          <w:sz w:val="21"/>
        </w:rPr>
        <w:t>、</w:t>
      </w:r>
      <w:r>
        <w:rPr>
          <w:rFonts w:ascii="Consolas" w:eastAsia="Consolas" w:hAnsi="Consolas"/>
          <w:sz w:val="19"/>
        </w:rPr>
        <w:t>api/notification.js</w:t>
      </w:r>
      <w:r>
        <w:rPr>
          <w:sz w:val="21"/>
        </w:rPr>
        <w:t>。</w:t>
      </w:r>
    </w:p>
    <w:p w14:paraId="4DB3DC3C" w14:textId="77777777" w:rsidR="00112F8F" w:rsidRDefault="00000000">
      <w:pPr>
        <w:pStyle w:val="a0"/>
        <w:spacing w:after="40" w:line="288" w:lineRule="auto"/>
      </w:pPr>
      <w:r>
        <w:rPr>
          <w:b/>
          <w:sz w:val="21"/>
        </w:rPr>
        <w:t>后端资产</w:t>
      </w:r>
      <w:r>
        <w:rPr>
          <w:sz w:val="21"/>
        </w:rPr>
        <w:t>：</w:t>
      </w:r>
      <w:r>
        <w:rPr>
          <w:rFonts w:ascii="Consolas" w:eastAsia="Consolas" w:hAnsi="Consolas"/>
          <w:sz w:val="19"/>
        </w:rPr>
        <w:t>handler/credit.go</w:t>
      </w:r>
      <w:r>
        <w:rPr>
          <w:sz w:val="21"/>
        </w:rPr>
        <w:t>、</w:t>
      </w:r>
      <w:r>
        <w:rPr>
          <w:rFonts w:ascii="Consolas" w:eastAsia="Consolas" w:hAnsi="Consolas"/>
          <w:sz w:val="19"/>
        </w:rPr>
        <w:t>handler/waitlist.go</w:t>
      </w:r>
      <w:r>
        <w:rPr>
          <w:sz w:val="21"/>
        </w:rPr>
        <w:t>、</w:t>
      </w:r>
      <w:r>
        <w:rPr>
          <w:rFonts w:ascii="Consolas" w:eastAsia="Consolas" w:hAnsi="Consolas"/>
          <w:sz w:val="19"/>
        </w:rPr>
        <w:t>handler/notification.go</w:t>
      </w:r>
      <w:r>
        <w:rPr>
          <w:sz w:val="21"/>
        </w:rPr>
        <w:t>、</w:t>
      </w:r>
      <w:r>
        <w:rPr>
          <w:rFonts w:ascii="Consolas" w:eastAsia="Consolas" w:hAnsi="Consolas"/>
          <w:sz w:val="19"/>
        </w:rPr>
        <w:t>service/credit.go</w:t>
      </w:r>
      <w:r>
        <w:rPr>
          <w:sz w:val="21"/>
        </w:rPr>
        <w:t>、</w:t>
      </w:r>
      <w:r>
        <w:rPr>
          <w:rFonts w:ascii="Consolas" w:eastAsia="Consolas" w:hAnsi="Consolas"/>
          <w:sz w:val="19"/>
        </w:rPr>
        <w:t>service/waitlist.go</w:t>
      </w:r>
      <w:r>
        <w:rPr>
          <w:sz w:val="21"/>
        </w:rPr>
        <w:t>、</w:t>
      </w:r>
      <w:r>
        <w:rPr>
          <w:rFonts w:ascii="Consolas" w:eastAsia="Consolas" w:hAnsi="Consolas"/>
          <w:sz w:val="19"/>
        </w:rPr>
        <w:t>service/notification.go</w:t>
      </w:r>
      <w:r>
        <w:rPr>
          <w:sz w:val="21"/>
        </w:rPr>
        <w:t>、</w:t>
      </w:r>
      <w:r>
        <w:rPr>
          <w:rFonts w:ascii="Consolas" w:eastAsia="Consolas" w:hAnsi="Consolas"/>
          <w:sz w:val="19"/>
        </w:rPr>
        <w:t>repository/credit.go</w:t>
      </w:r>
      <w:r>
        <w:rPr>
          <w:sz w:val="21"/>
        </w:rPr>
        <w:t>、</w:t>
      </w:r>
      <w:r>
        <w:rPr>
          <w:rFonts w:ascii="Consolas" w:eastAsia="Consolas" w:hAnsi="Consolas"/>
          <w:sz w:val="19"/>
        </w:rPr>
        <w:t>repository/waitlist.go</w:t>
      </w:r>
      <w:r>
        <w:rPr>
          <w:sz w:val="21"/>
        </w:rPr>
        <w:t>、</w:t>
      </w:r>
      <w:r>
        <w:rPr>
          <w:rFonts w:ascii="Consolas" w:eastAsia="Consolas" w:hAnsi="Consolas"/>
          <w:sz w:val="19"/>
        </w:rPr>
        <w:t>repository/notification.go</w:t>
      </w:r>
      <w:r>
        <w:rPr>
          <w:sz w:val="21"/>
        </w:rPr>
        <w:t>、</w:t>
      </w:r>
      <w:r>
        <w:rPr>
          <w:rFonts w:ascii="Consolas" w:eastAsia="Consolas" w:hAnsi="Consolas"/>
          <w:sz w:val="19"/>
        </w:rPr>
        <w:t>model/credit.go</w:t>
      </w:r>
      <w:r>
        <w:rPr>
          <w:sz w:val="21"/>
        </w:rPr>
        <w:t>、</w:t>
      </w:r>
      <w:r>
        <w:rPr>
          <w:rFonts w:ascii="Consolas" w:eastAsia="Consolas" w:hAnsi="Consolas"/>
          <w:sz w:val="19"/>
        </w:rPr>
        <w:t>model/waitlist.go</w:t>
      </w:r>
      <w:r>
        <w:rPr>
          <w:sz w:val="21"/>
        </w:rPr>
        <w:t>、</w:t>
      </w:r>
      <w:r>
        <w:rPr>
          <w:rFonts w:ascii="Consolas" w:eastAsia="Consolas" w:hAnsi="Consolas"/>
          <w:sz w:val="19"/>
        </w:rPr>
        <w:t>model/notification.go</w:t>
      </w:r>
      <w:r>
        <w:rPr>
          <w:sz w:val="21"/>
        </w:rPr>
        <w:t>。</w:t>
      </w:r>
    </w:p>
    <w:p w14:paraId="0814DADE" w14:textId="77777777" w:rsidR="00112F8F" w:rsidRDefault="00000000">
      <w:pPr>
        <w:pStyle w:val="a0"/>
        <w:spacing w:after="40" w:line="288" w:lineRule="auto"/>
      </w:pPr>
      <w:r>
        <w:rPr>
          <w:b/>
          <w:sz w:val="21"/>
        </w:rPr>
        <w:t>数据与索引</w:t>
      </w:r>
      <w:r>
        <w:rPr>
          <w:sz w:val="21"/>
        </w:rPr>
        <w:t xml:space="preserve">：PostgreSQL </w:t>
      </w:r>
      <w:r>
        <w:rPr>
          <w:rFonts w:ascii="Consolas" w:eastAsia="Consolas" w:hAnsi="Consolas"/>
          <w:sz w:val="19"/>
        </w:rPr>
        <w:t>credit_logs</w:t>
      </w:r>
      <w:r>
        <w:rPr>
          <w:sz w:val="21"/>
        </w:rPr>
        <w:t>、</w:t>
      </w:r>
      <w:r>
        <w:rPr>
          <w:rFonts w:ascii="Consolas" w:eastAsia="Consolas" w:hAnsi="Consolas"/>
          <w:sz w:val="19"/>
        </w:rPr>
        <w:t>waitlist</w:t>
      </w:r>
      <w:r>
        <w:rPr>
          <w:sz w:val="21"/>
        </w:rPr>
        <w:t>、</w:t>
      </w:r>
      <w:r>
        <w:rPr>
          <w:rFonts w:ascii="Consolas" w:eastAsia="Consolas" w:hAnsi="Consolas"/>
          <w:sz w:val="19"/>
        </w:rPr>
        <w:t>notifications</w:t>
      </w:r>
      <w:r>
        <w:rPr>
          <w:sz w:val="21"/>
        </w:rPr>
        <w:t xml:space="preserve"> 表，复合索引 </w:t>
      </w:r>
      <w:r>
        <w:rPr>
          <w:rFonts w:ascii="Consolas" w:eastAsia="Consolas" w:hAnsi="Consolas"/>
          <w:sz w:val="19"/>
        </w:rPr>
        <w:t>idx_credit_user</w:t>
      </w:r>
      <w:r>
        <w:rPr>
          <w:sz w:val="21"/>
        </w:rPr>
        <w:t>、</w:t>
      </w:r>
      <w:r>
        <w:rPr>
          <w:rFonts w:ascii="Consolas" w:eastAsia="Consolas" w:hAnsi="Consolas"/>
          <w:sz w:val="19"/>
        </w:rPr>
        <w:t>idx_wait_room_slot</w:t>
      </w:r>
      <w:r>
        <w:rPr>
          <w:sz w:val="21"/>
        </w:rPr>
        <w:t>、</w:t>
      </w:r>
      <w:r>
        <w:rPr>
          <w:rFonts w:ascii="Consolas" w:eastAsia="Consolas" w:hAnsi="Consolas"/>
          <w:sz w:val="19"/>
        </w:rPr>
        <w:t>idx_notify_user_unread</w:t>
      </w:r>
      <w:r>
        <w:rPr>
          <w:sz w:val="21"/>
        </w:rPr>
        <w:t>。</w:t>
      </w:r>
    </w:p>
    <w:p w14:paraId="231D2DCC" w14:textId="77777777" w:rsidR="00112F8F" w:rsidRDefault="00000000">
      <w:pPr>
        <w:pStyle w:val="21"/>
        <w:spacing w:before="160" w:after="80"/>
        <w:rPr>
          <w:lang w:eastAsia="zh-CN"/>
        </w:rPr>
      </w:pPr>
      <w:r>
        <w:rPr>
          <w:rFonts w:ascii="黑体" w:eastAsia="黑体" w:hAnsi="黑体"/>
          <w:b/>
          <w:sz w:val="24"/>
          <w:lang w:eastAsia="zh-CN"/>
        </w:rPr>
        <w:t>3.3.2 信用分奖惩机制与禁约判定算法</w:t>
      </w:r>
    </w:p>
    <w:p w14:paraId="3172B8F6" w14:textId="77777777" w:rsidR="00112F8F" w:rsidRDefault="00000000">
      <w:pPr>
        <w:pStyle w:val="a0"/>
        <w:spacing w:after="40" w:line="288" w:lineRule="auto"/>
      </w:pPr>
      <w:proofErr w:type="spellStart"/>
      <w:r>
        <w:rPr>
          <w:b/>
          <w:sz w:val="21"/>
        </w:rPr>
        <w:t>信用分规约</w:t>
      </w:r>
      <w:proofErr w:type="spellEnd"/>
      <w:r>
        <w:rPr>
          <w:sz w:val="21"/>
        </w:rPr>
        <w:t>：</w:t>
      </w:r>
    </w:p>
    <w:p w14:paraId="192E84A5" w14:textId="77777777" w:rsidR="00112F8F" w:rsidRDefault="00000000">
      <w:pPr>
        <w:pStyle w:val="a0"/>
        <w:spacing w:after="40" w:line="288" w:lineRule="auto"/>
        <w:rPr>
          <w:lang w:eastAsia="zh-CN"/>
        </w:rPr>
      </w:pPr>
      <w:r>
        <w:rPr>
          <w:sz w:val="21"/>
          <w:lang w:eastAsia="zh-CN"/>
        </w:rPr>
        <w:t>用户初始信用分为 100 分，上限 100 分，下限 0 分；</w:t>
      </w:r>
    </w:p>
    <w:p w14:paraId="28A3682A" w14:textId="77777777" w:rsidR="00112F8F" w:rsidRDefault="00000000">
      <w:pPr>
        <w:pStyle w:val="a0"/>
        <w:spacing w:after="40" w:line="288" w:lineRule="auto"/>
        <w:rPr>
          <w:lang w:eastAsia="zh-CN"/>
        </w:rPr>
      </w:pPr>
      <w:proofErr w:type="gramStart"/>
      <w:r>
        <w:rPr>
          <w:sz w:val="21"/>
          <w:lang w:eastAsia="zh-CN"/>
        </w:rPr>
        <w:t>超时未</w:t>
      </w:r>
      <w:proofErr w:type="gramEnd"/>
      <w:r>
        <w:rPr>
          <w:sz w:val="21"/>
          <w:lang w:eastAsia="zh-CN"/>
        </w:rPr>
        <w:t>签到违约扣减 8 分；</w:t>
      </w:r>
    </w:p>
    <w:p w14:paraId="1FDFCBE8" w14:textId="77777777" w:rsidR="00112F8F" w:rsidRDefault="00000000">
      <w:pPr>
        <w:pStyle w:val="a0"/>
        <w:spacing w:after="40" w:line="288" w:lineRule="auto"/>
        <w:rPr>
          <w:lang w:eastAsia="zh-CN"/>
        </w:rPr>
      </w:pPr>
      <w:r>
        <w:rPr>
          <w:sz w:val="21"/>
          <w:lang w:eastAsia="zh-CN"/>
        </w:rPr>
        <w:t>距离开始不足 30 分钟迟到取消扣减 2 分；</w:t>
      </w:r>
    </w:p>
    <w:p w14:paraId="679E430B" w14:textId="77777777" w:rsidR="00112F8F" w:rsidRDefault="00000000">
      <w:pPr>
        <w:pStyle w:val="a0"/>
        <w:spacing w:after="40" w:line="288" w:lineRule="auto"/>
        <w:rPr>
          <w:lang w:eastAsia="zh-CN"/>
        </w:rPr>
      </w:pPr>
      <w:r>
        <w:rPr>
          <w:sz w:val="21"/>
          <w:lang w:eastAsia="zh-CN"/>
        </w:rPr>
        <w:t>预约</w:t>
      </w:r>
      <w:proofErr w:type="gramStart"/>
      <w:r>
        <w:rPr>
          <w:sz w:val="21"/>
          <w:lang w:eastAsia="zh-CN"/>
        </w:rPr>
        <w:t>正常签退履约</w:t>
      </w:r>
      <w:proofErr w:type="gramEnd"/>
      <w:r>
        <w:rPr>
          <w:sz w:val="21"/>
          <w:lang w:eastAsia="zh-CN"/>
        </w:rPr>
        <w:t>奖励 1 分；</w:t>
      </w:r>
    </w:p>
    <w:p w14:paraId="3D7EECF0" w14:textId="77777777" w:rsidR="00112F8F" w:rsidRDefault="00000000">
      <w:pPr>
        <w:pStyle w:val="a0"/>
        <w:spacing w:after="40" w:line="288" w:lineRule="auto"/>
      </w:pPr>
      <w:proofErr w:type="spellStart"/>
      <w:r>
        <w:rPr>
          <w:sz w:val="21"/>
        </w:rPr>
        <w:t>禁约阈值：信用分一旦跌破</w:t>
      </w:r>
      <w:proofErr w:type="spellEnd"/>
      <w:r>
        <w:rPr>
          <w:sz w:val="21"/>
        </w:rPr>
        <w:t xml:space="preserve"> 60 </w:t>
      </w:r>
      <w:proofErr w:type="spellStart"/>
      <w:r>
        <w:rPr>
          <w:sz w:val="21"/>
        </w:rPr>
        <w:t>分，系统触发禁约逻辑，设置</w:t>
      </w:r>
      <w:proofErr w:type="spellEnd"/>
      <w:r>
        <w:rPr>
          <w:sz w:val="21"/>
        </w:rPr>
        <w:t xml:space="preserve"> </w:t>
      </w:r>
      <w:proofErr w:type="spellStart"/>
      <w:r>
        <w:rPr>
          <w:rFonts w:ascii="Consolas" w:eastAsia="Consolas" w:hAnsi="Consolas"/>
          <w:sz w:val="19"/>
        </w:rPr>
        <w:t>credit_banned_until</w:t>
      </w:r>
      <w:proofErr w:type="spellEnd"/>
      <w:r>
        <w:rPr>
          <w:rFonts w:ascii="Consolas" w:eastAsia="Consolas" w:hAnsi="Consolas"/>
          <w:sz w:val="19"/>
        </w:rPr>
        <w:t xml:space="preserve"> = </w:t>
      </w:r>
      <w:proofErr w:type="gramStart"/>
      <w:r>
        <w:rPr>
          <w:rFonts w:ascii="Consolas" w:eastAsia="Consolas" w:hAnsi="Consolas"/>
          <w:sz w:val="19"/>
        </w:rPr>
        <w:t>now(</w:t>
      </w:r>
      <w:proofErr w:type="gramEnd"/>
      <w:r>
        <w:rPr>
          <w:rFonts w:ascii="Consolas" w:eastAsia="Consolas" w:hAnsi="Consolas"/>
          <w:sz w:val="19"/>
        </w:rPr>
        <w:t>) + 3 days</w:t>
      </w:r>
      <w:r>
        <w:rPr>
          <w:sz w:val="21"/>
        </w:rPr>
        <w:t>，3 天内封禁一切预约与候补权限。</w:t>
      </w:r>
    </w:p>
    <w:p w14:paraId="49549B43" w14:textId="77777777" w:rsidR="00112F8F" w:rsidRDefault="00000000">
      <w:pPr>
        <w:pStyle w:val="a0"/>
        <w:spacing w:after="40" w:line="288" w:lineRule="auto"/>
      </w:pPr>
      <w:r>
        <w:rPr>
          <w:b/>
          <w:sz w:val="21"/>
        </w:rPr>
        <w:t>事务一致性（ApplyDelta）</w:t>
      </w:r>
      <w:r>
        <w:rPr>
          <w:sz w:val="21"/>
        </w:rPr>
        <w:t>：</w:t>
      </w:r>
    </w:p>
    <w:p w14:paraId="4DD53EA4" w14:textId="77777777" w:rsidR="00112F8F" w:rsidRDefault="00000000">
      <w:pPr>
        <w:pStyle w:val="a0"/>
        <w:spacing w:after="40" w:line="288" w:lineRule="auto"/>
      </w:pPr>
      <w:r>
        <w:rPr>
          <w:sz w:val="21"/>
        </w:rPr>
        <w:t>更新用户表信用分：</w:t>
      </w:r>
      <w:r>
        <w:rPr>
          <w:rFonts w:ascii="Consolas" w:eastAsia="Consolas" w:hAnsi="Consolas"/>
          <w:sz w:val="19"/>
        </w:rPr>
        <w:t>credit_score = GREATEST(0, LEAST(100, credit_score + delta))</w:t>
      </w:r>
      <w:r>
        <w:rPr>
          <w:sz w:val="21"/>
        </w:rPr>
        <w:t>；</w:t>
      </w:r>
    </w:p>
    <w:p w14:paraId="08D1099A" w14:textId="77777777" w:rsidR="00112F8F" w:rsidRDefault="00000000">
      <w:pPr>
        <w:pStyle w:val="a0"/>
        <w:spacing w:after="40" w:line="288" w:lineRule="auto"/>
      </w:pPr>
      <w:r>
        <w:rPr>
          <w:sz w:val="21"/>
        </w:rPr>
        <w:t xml:space="preserve">插入 </w:t>
      </w:r>
      <w:r>
        <w:rPr>
          <w:rFonts w:ascii="Consolas" w:eastAsia="Consolas" w:hAnsi="Consolas"/>
          <w:sz w:val="19"/>
        </w:rPr>
        <w:t>credit_logs</w:t>
      </w:r>
      <w:r>
        <w:rPr>
          <w:sz w:val="21"/>
        </w:rPr>
        <w:t xml:space="preserve"> 流水记录（包含 </w:t>
      </w:r>
      <w:r>
        <w:rPr>
          <w:rFonts w:ascii="Consolas" w:eastAsia="Consolas" w:hAnsi="Consolas"/>
          <w:sz w:val="19"/>
        </w:rPr>
        <w:t>user_id</w:t>
      </w:r>
      <w:r>
        <w:rPr>
          <w:sz w:val="21"/>
        </w:rPr>
        <w:t>、</w:t>
      </w:r>
      <w:r>
        <w:rPr>
          <w:rFonts w:ascii="Consolas" w:eastAsia="Consolas" w:hAnsi="Consolas"/>
          <w:sz w:val="19"/>
        </w:rPr>
        <w:t>delta</w:t>
      </w:r>
      <w:r>
        <w:rPr>
          <w:sz w:val="21"/>
        </w:rPr>
        <w:t>、</w:t>
      </w:r>
      <w:r>
        <w:rPr>
          <w:rFonts w:ascii="Consolas" w:eastAsia="Consolas" w:hAnsi="Consolas"/>
          <w:sz w:val="19"/>
        </w:rPr>
        <w:t>reason</w:t>
      </w:r>
      <w:r>
        <w:rPr>
          <w:sz w:val="21"/>
        </w:rPr>
        <w:t>、</w:t>
      </w:r>
      <w:r>
        <w:rPr>
          <w:rFonts w:ascii="Consolas" w:eastAsia="Consolas" w:hAnsi="Consolas"/>
          <w:sz w:val="19"/>
        </w:rPr>
        <w:t>reservation_id</w:t>
      </w:r>
      <w:r>
        <w:rPr>
          <w:sz w:val="21"/>
        </w:rPr>
        <w:t>、</w:t>
      </w:r>
      <w:r>
        <w:rPr>
          <w:rFonts w:ascii="Consolas" w:eastAsia="Consolas" w:hAnsi="Consolas"/>
          <w:sz w:val="19"/>
        </w:rPr>
        <w:t>created_at</w:t>
      </w:r>
      <w:r>
        <w:rPr>
          <w:sz w:val="21"/>
        </w:rPr>
        <w:t>）；</w:t>
      </w:r>
    </w:p>
    <w:p w14:paraId="5669FB43" w14:textId="77777777" w:rsidR="00112F8F" w:rsidRDefault="00000000">
      <w:pPr>
        <w:pStyle w:val="a0"/>
        <w:spacing w:after="40" w:line="288" w:lineRule="auto"/>
      </w:pPr>
      <w:r>
        <w:rPr>
          <w:sz w:val="21"/>
        </w:rPr>
        <w:t>全流程置于同一 PostgreSQL 数据库事务，保障分值与流水强一致。</w:t>
      </w:r>
    </w:p>
    <w:p w14:paraId="3AD91A86" w14:textId="77777777" w:rsidR="00112F8F" w:rsidRDefault="00000000">
      <w:pPr>
        <w:pStyle w:val="21"/>
        <w:spacing w:before="160" w:after="80"/>
        <w:rPr>
          <w:lang w:eastAsia="zh-CN"/>
        </w:rPr>
      </w:pPr>
      <w:r>
        <w:rPr>
          <w:rFonts w:ascii="黑体" w:eastAsia="黑体" w:hAnsi="黑体"/>
          <w:b/>
          <w:sz w:val="24"/>
          <w:lang w:eastAsia="zh-CN"/>
        </w:rPr>
        <w:t>3.3.3 满座候补排队队列与先到先得自动递补引擎</w:t>
      </w:r>
    </w:p>
    <w:p w14:paraId="35DB50B6" w14:textId="77777777" w:rsidR="00112F8F" w:rsidRDefault="00000000">
      <w:pPr>
        <w:pStyle w:val="a0"/>
        <w:spacing w:after="40" w:line="288" w:lineRule="auto"/>
      </w:pPr>
      <w:proofErr w:type="spellStart"/>
      <w:r>
        <w:rPr>
          <w:b/>
          <w:sz w:val="21"/>
        </w:rPr>
        <w:t>排队登记规则</w:t>
      </w:r>
      <w:proofErr w:type="spellEnd"/>
      <w:r>
        <w:rPr>
          <w:sz w:val="21"/>
        </w:rPr>
        <w:t>：</w:t>
      </w:r>
    </w:p>
    <w:p w14:paraId="39B41B47" w14:textId="77777777" w:rsidR="00112F8F" w:rsidRDefault="00000000">
      <w:pPr>
        <w:pStyle w:val="a0"/>
        <w:spacing w:after="40" w:line="288" w:lineRule="auto"/>
        <w:rPr>
          <w:lang w:eastAsia="zh-CN"/>
        </w:rPr>
      </w:pPr>
      <w:r>
        <w:rPr>
          <w:sz w:val="21"/>
          <w:lang w:eastAsia="zh-CN"/>
        </w:rPr>
        <w:t>当目标房间目标时段座位全部被占用时，学生可提交候补申请（指定房间、日期、时段及可选的偏好）；</w:t>
      </w:r>
    </w:p>
    <w:p w14:paraId="4D873F5F" w14:textId="77777777" w:rsidR="00112F8F" w:rsidRDefault="00000000">
      <w:pPr>
        <w:pStyle w:val="a0"/>
        <w:spacing w:after="40" w:line="288" w:lineRule="auto"/>
        <w:rPr>
          <w:lang w:eastAsia="zh-CN"/>
        </w:rPr>
      </w:pPr>
      <w:proofErr w:type="gramStart"/>
      <w:r>
        <w:rPr>
          <w:sz w:val="21"/>
          <w:lang w:eastAsia="zh-CN"/>
        </w:rPr>
        <w:t>防重机制</w:t>
      </w:r>
      <w:proofErr w:type="gramEnd"/>
      <w:r>
        <w:rPr>
          <w:sz w:val="21"/>
          <w:lang w:eastAsia="zh-CN"/>
        </w:rPr>
        <w:t xml:space="preserve">：同一用户在同一时段仅允许持有一条状态为 </w:t>
      </w:r>
      <w:r>
        <w:rPr>
          <w:rFonts w:ascii="Consolas" w:eastAsia="Consolas" w:hAnsi="Consolas"/>
          <w:sz w:val="19"/>
          <w:lang w:eastAsia="zh-CN"/>
        </w:rPr>
        <w:t>waiting</w:t>
      </w:r>
      <w:r>
        <w:rPr>
          <w:sz w:val="21"/>
          <w:lang w:eastAsia="zh-CN"/>
        </w:rPr>
        <w:t xml:space="preserve"> 的候补记录；</w:t>
      </w:r>
    </w:p>
    <w:p w14:paraId="5896EB6A" w14:textId="77777777" w:rsidR="00112F8F" w:rsidRDefault="00000000">
      <w:pPr>
        <w:pStyle w:val="a0"/>
        <w:spacing w:after="40" w:line="288" w:lineRule="auto"/>
      </w:pPr>
      <w:proofErr w:type="spellStart"/>
      <w:r>
        <w:rPr>
          <w:sz w:val="21"/>
        </w:rPr>
        <w:t>排队序列：依据</w:t>
      </w:r>
      <w:proofErr w:type="spellEnd"/>
      <w:r>
        <w:rPr>
          <w:sz w:val="21"/>
        </w:rPr>
        <w:t xml:space="preserve"> </w:t>
      </w:r>
      <w:proofErr w:type="spellStart"/>
      <w:r>
        <w:rPr>
          <w:rFonts w:ascii="Consolas" w:eastAsia="Consolas" w:hAnsi="Consolas"/>
          <w:sz w:val="19"/>
        </w:rPr>
        <w:t>created_at</w:t>
      </w:r>
      <w:proofErr w:type="spellEnd"/>
      <w:r>
        <w:rPr>
          <w:rFonts w:ascii="Consolas" w:eastAsia="Consolas" w:hAnsi="Consolas"/>
          <w:sz w:val="19"/>
        </w:rPr>
        <w:t xml:space="preserve"> ASC</w:t>
      </w:r>
      <w:r>
        <w:rPr>
          <w:sz w:val="21"/>
        </w:rPr>
        <w:t xml:space="preserve"> </w:t>
      </w:r>
      <w:proofErr w:type="spellStart"/>
      <w:r>
        <w:rPr>
          <w:sz w:val="21"/>
        </w:rPr>
        <w:t>先到先得排队</w:t>
      </w:r>
      <w:proofErr w:type="spellEnd"/>
      <w:r>
        <w:rPr>
          <w:sz w:val="21"/>
        </w:rPr>
        <w:t>。</w:t>
      </w:r>
    </w:p>
    <w:p w14:paraId="30D21B6C" w14:textId="77777777" w:rsidR="00112F8F" w:rsidRDefault="00000000">
      <w:pPr>
        <w:pStyle w:val="a0"/>
        <w:spacing w:after="40" w:line="288" w:lineRule="auto"/>
      </w:pPr>
      <w:r>
        <w:rPr>
          <w:b/>
          <w:sz w:val="21"/>
        </w:rPr>
        <w:lastRenderedPageBreak/>
        <w:t>自动递补引擎（PromoteReleased）</w:t>
      </w:r>
      <w:r>
        <w:rPr>
          <w:sz w:val="21"/>
        </w:rPr>
        <w:t>：</w:t>
      </w:r>
    </w:p>
    <w:p w14:paraId="0772D6E1" w14:textId="77777777" w:rsidR="00112F8F" w:rsidRDefault="00000000">
      <w:pPr>
        <w:pStyle w:val="a0"/>
        <w:spacing w:after="40" w:line="288" w:lineRule="auto"/>
        <w:rPr>
          <w:lang w:eastAsia="zh-CN"/>
        </w:rPr>
      </w:pPr>
      <w:r>
        <w:rPr>
          <w:sz w:val="21"/>
          <w:lang w:eastAsia="zh-CN"/>
        </w:rPr>
        <w:t>触发源：预约取消、提前签退、超时违约释放空位，或定时调度巡检扫描；</w:t>
      </w:r>
    </w:p>
    <w:p w14:paraId="5BAA24A4" w14:textId="77777777" w:rsidR="00112F8F" w:rsidRDefault="00000000">
      <w:pPr>
        <w:pStyle w:val="a0"/>
        <w:spacing w:after="40" w:line="288" w:lineRule="auto"/>
        <w:rPr>
          <w:lang w:eastAsia="zh-CN"/>
        </w:rPr>
      </w:pPr>
      <w:r>
        <w:rPr>
          <w:sz w:val="21"/>
          <w:lang w:eastAsia="zh-CN"/>
        </w:rPr>
        <w:t xml:space="preserve">递补算法：扫描该房间时段内处于 </w:t>
      </w:r>
      <w:r>
        <w:rPr>
          <w:rFonts w:ascii="Consolas" w:eastAsia="Consolas" w:hAnsi="Consolas"/>
          <w:sz w:val="19"/>
          <w:lang w:eastAsia="zh-CN"/>
        </w:rPr>
        <w:t>waiting</w:t>
      </w:r>
      <w:r>
        <w:rPr>
          <w:sz w:val="21"/>
          <w:lang w:eastAsia="zh-CN"/>
        </w:rPr>
        <w:t xml:space="preserve"> 状态的候补列表，遍历队首记录；</w:t>
      </w:r>
    </w:p>
    <w:p w14:paraId="294C9C8B" w14:textId="77777777" w:rsidR="00112F8F" w:rsidRDefault="00000000">
      <w:pPr>
        <w:pStyle w:val="a0"/>
        <w:spacing w:after="40" w:line="288" w:lineRule="auto"/>
        <w:rPr>
          <w:lang w:eastAsia="zh-CN"/>
        </w:rPr>
      </w:pPr>
      <w:r>
        <w:rPr>
          <w:sz w:val="21"/>
          <w:lang w:eastAsia="zh-CN"/>
        </w:rPr>
        <w:t>冲突校验：检测当前释放的座位是否满足该候补者的</w:t>
      </w:r>
      <w:proofErr w:type="gramStart"/>
      <w:r>
        <w:rPr>
          <w:sz w:val="21"/>
          <w:lang w:eastAsia="zh-CN"/>
        </w:rPr>
        <w:t>偏好且</w:t>
      </w:r>
      <w:proofErr w:type="gramEnd"/>
      <w:r>
        <w:rPr>
          <w:sz w:val="21"/>
          <w:lang w:eastAsia="zh-CN"/>
        </w:rPr>
        <w:t>与该候补者其他预约无时段冲突；</w:t>
      </w:r>
    </w:p>
    <w:p w14:paraId="7B1E48B9" w14:textId="77777777" w:rsidR="00112F8F" w:rsidRDefault="00000000">
      <w:pPr>
        <w:pStyle w:val="a0"/>
        <w:spacing w:after="40" w:line="288" w:lineRule="auto"/>
        <w:rPr>
          <w:lang w:eastAsia="zh-CN"/>
        </w:rPr>
      </w:pPr>
      <w:r>
        <w:rPr>
          <w:sz w:val="21"/>
          <w:lang w:eastAsia="zh-CN"/>
        </w:rPr>
        <w:t xml:space="preserve">原子递补：若满足条件，系统自动调用预约引擎创建来源为 </w:t>
      </w:r>
      <w:r>
        <w:rPr>
          <w:rFonts w:ascii="Consolas" w:eastAsia="Consolas" w:hAnsi="Consolas"/>
          <w:sz w:val="19"/>
          <w:lang w:eastAsia="zh-CN"/>
        </w:rPr>
        <w:t>waitlist</w:t>
      </w:r>
      <w:r>
        <w:rPr>
          <w:sz w:val="21"/>
          <w:lang w:eastAsia="zh-CN"/>
        </w:rPr>
        <w:t xml:space="preserve"> 的新预约单，并将该候补记录状态置为 </w:t>
      </w:r>
      <w:r>
        <w:rPr>
          <w:rFonts w:ascii="Consolas" w:eastAsia="Consolas" w:hAnsi="Consolas"/>
          <w:sz w:val="19"/>
          <w:lang w:eastAsia="zh-CN"/>
        </w:rPr>
        <w:t>promoted</w:t>
      </w:r>
      <w:r>
        <w:rPr>
          <w:sz w:val="21"/>
          <w:lang w:eastAsia="zh-CN"/>
        </w:rPr>
        <w:t>，同时推送递补成功站内通知；队首因冲突跳过时不阻塞后续队列。</w:t>
      </w:r>
    </w:p>
    <w:p w14:paraId="53D8E54E" w14:textId="77777777" w:rsidR="00112F8F" w:rsidRDefault="00000000">
      <w:pPr>
        <w:pStyle w:val="21"/>
        <w:spacing w:before="160" w:after="80"/>
        <w:rPr>
          <w:lang w:eastAsia="zh-CN"/>
        </w:rPr>
      </w:pPr>
      <w:r>
        <w:rPr>
          <w:rFonts w:ascii="黑体" w:eastAsia="黑体" w:hAnsi="黑体"/>
          <w:b/>
          <w:sz w:val="24"/>
          <w:lang w:eastAsia="zh-CN"/>
        </w:rPr>
        <w:t>3.3.4 站内信通知推送与已读流转</w:t>
      </w:r>
    </w:p>
    <w:p w14:paraId="42E1C42B" w14:textId="77777777" w:rsidR="00112F8F" w:rsidRDefault="00000000">
      <w:pPr>
        <w:pStyle w:val="a0"/>
        <w:spacing w:after="40" w:line="288" w:lineRule="auto"/>
      </w:pPr>
      <w:r>
        <w:rPr>
          <w:b/>
          <w:sz w:val="21"/>
        </w:rPr>
        <w:t>通知事件分类</w:t>
      </w:r>
      <w:r>
        <w:rPr>
          <w:sz w:val="21"/>
        </w:rPr>
        <w:t>：</w:t>
      </w:r>
      <w:r>
        <w:rPr>
          <w:rFonts w:ascii="Consolas" w:eastAsia="Consolas" w:hAnsi="Consolas"/>
          <w:sz w:val="19"/>
        </w:rPr>
        <w:t>reservation_success</w:t>
      </w:r>
      <w:r>
        <w:rPr>
          <w:sz w:val="21"/>
        </w:rPr>
        <w:t>（预约成功）、</w:t>
      </w:r>
      <w:r>
        <w:rPr>
          <w:rFonts w:ascii="Consolas" w:eastAsia="Consolas" w:hAnsi="Consolas"/>
          <w:sz w:val="19"/>
        </w:rPr>
        <w:t>violation</w:t>
      </w:r>
      <w:r>
        <w:rPr>
          <w:sz w:val="21"/>
        </w:rPr>
        <w:t>（违约扣分）、</w:t>
      </w:r>
      <w:r>
        <w:rPr>
          <w:rFonts w:ascii="Consolas" w:eastAsia="Consolas" w:hAnsi="Consolas"/>
          <w:sz w:val="19"/>
        </w:rPr>
        <w:t>credit_change</w:t>
      </w:r>
      <w:r>
        <w:rPr>
          <w:sz w:val="21"/>
        </w:rPr>
        <w:t>（信用变动）、</w:t>
      </w:r>
      <w:r>
        <w:rPr>
          <w:rFonts w:ascii="Consolas" w:eastAsia="Consolas" w:hAnsi="Consolas"/>
          <w:sz w:val="19"/>
        </w:rPr>
        <w:t>waitlist_promoted</w:t>
      </w:r>
      <w:r>
        <w:rPr>
          <w:sz w:val="21"/>
        </w:rPr>
        <w:t>（候补递补成功）、</w:t>
      </w:r>
      <w:r>
        <w:rPr>
          <w:rFonts w:ascii="Consolas" w:eastAsia="Consolas" w:hAnsi="Consolas"/>
          <w:sz w:val="19"/>
        </w:rPr>
        <w:t>checkin_reminder</w:t>
      </w:r>
      <w:r>
        <w:rPr>
          <w:sz w:val="21"/>
        </w:rPr>
        <w:t>（签到窗口提醒）、</w:t>
      </w:r>
      <w:r>
        <w:rPr>
          <w:rFonts w:ascii="Consolas" w:eastAsia="Consolas" w:hAnsi="Consolas"/>
          <w:sz w:val="19"/>
        </w:rPr>
        <w:t>system</w:t>
      </w:r>
      <w:r>
        <w:rPr>
          <w:sz w:val="21"/>
        </w:rPr>
        <w:t>（系统公告）。</w:t>
      </w:r>
    </w:p>
    <w:p w14:paraId="6A2F6F80" w14:textId="77777777" w:rsidR="00112F8F" w:rsidRDefault="00000000">
      <w:pPr>
        <w:pStyle w:val="a0"/>
        <w:spacing w:after="40" w:line="288" w:lineRule="auto"/>
        <w:rPr>
          <w:lang w:eastAsia="zh-CN"/>
        </w:rPr>
      </w:pPr>
      <w:r>
        <w:rPr>
          <w:b/>
          <w:sz w:val="21"/>
          <w:lang w:eastAsia="zh-CN"/>
        </w:rPr>
        <w:t>推送保障与降级</w:t>
      </w:r>
      <w:r>
        <w:rPr>
          <w:sz w:val="21"/>
          <w:lang w:eastAsia="zh-CN"/>
        </w:rPr>
        <w:t>：通知服务采用异步非阻塞写入；若通知持久</w:t>
      </w:r>
      <w:proofErr w:type="gramStart"/>
      <w:r>
        <w:rPr>
          <w:sz w:val="21"/>
          <w:lang w:eastAsia="zh-CN"/>
        </w:rPr>
        <w:t>化发生</w:t>
      </w:r>
      <w:proofErr w:type="gramEnd"/>
      <w:r>
        <w:rPr>
          <w:sz w:val="21"/>
          <w:lang w:eastAsia="zh-CN"/>
        </w:rPr>
        <w:t>偶发异常，仅记录告警日志，严禁反向阻塞核心预约或递补事务。</w:t>
      </w:r>
    </w:p>
    <w:p w14:paraId="38D55F16" w14:textId="77777777" w:rsidR="00112F8F" w:rsidRDefault="00000000">
      <w:pPr>
        <w:pStyle w:val="a0"/>
        <w:spacing w:after="40" w:line="288" w:lineRule="auto"/>
        <w:rPr>
          <w:lang w:eastAsia="zh-CN"/>
        </w:rPr>
      </w:pPr>
      <w:r>
        <w:rPr>
          <w:b/>
          <w:sz w:val="21"/>
          <w:lang w:eastAsia="zh-CN"/>
        </w:rPr>
        <w:t>已读状态机</w:t>
      </w:r>
      <w:r>
        <w:rPr>
          <w:sz w:val="21"/>
          <w:lang w:eastAsia="zh-CN"/>
        </w:rPr>
        <w:t>：支持前端单条点击已读与“一键全部标为已读”批量更新。</w:t>
      </w:r>
    </w:p>
    <w:p w14:paraId="6CADA3CF" w14:textId="77777777" w:rsidR="00112F8F" w:rsidRDefault="00000000">
      <w:pPr>
        <w:pStyle w:val="21"/>
        <w:spacing w:before="160" w:after="80"/>
      </w:pPr>
      <w:r>
        <w:rPr>
          <w:rFonts w:ascii="黑体" w:eastAsia="黑体" w:hAnsi="黑体"/>
          <w:b/>
          <w:sz w:val="24"/>
        </w:rPr>
        <w:t xml:space="preserve">3.3.5 </w:t>
      </w:r>
      <w:proofErr w:type="spellStart"/>
      <w:r>
        <w:rPr>
          <w:rFonts w:ascii="黑体" w:eastAsia="黑体" w:hAnsi="黑体"/>
          <w:b/>
          <w:sz w:val="24"/>
        </w:rPr>
        <w:t>前端交互设计</w:t>
      </w:r>
      <w:proofErr w:type="spellEnd"/>
    </w:p>
    <w:p w14:paraId="5C722DB7" w14:textId="77777777" w:rsidR="00112F8F" w:rsidRDefault="00000000">
      <w:pPr>
        <w:pStyle w:val="a0"/>
        <w:spacing w:after="40" w:line="288" w:lineRule="auto"/>
        <w:rPr>
          <w:lang w:eastAsia="zh-CN"/>
        </w:rPr>
      </w:pPr>
      <w:proofErr w:type="spellStart"/>
      <w:r>
        <w:rPr>
          <w:rFonts w:ascii="Consolas" w:eastAsia="Consolas" w:hAnsi="Consolas"/>
          <w:sz w:val="19"/>
          <w:lang w:eastAsia="zh-CN"/>
        </w:rPr>
        <w:t>ProfileView.vue</w:t>
      </w:r>
      <w:proofErr w:type="spellEnd"/>
      <w:r>
        <w:rPr>
          <w:sz w:val="21"/>
          <w:lang w:eastAsia="zh-CN"/>
        </w:rPr>
        <w:t xml:space="preserve"> 信用仪表盘直观呈现分值环形图、违规禁约倒计时警告以及按时间倒序的可追溯流水记录；</w:t>
      </w:r>
    </w:p>
    <w:p w14:paraId="2350A684" w14:textId="77777777" w:rsidR="00112F8F" w:rsidRDefault="00000000">
      <w:pPr>
        <w:pStyle w:val="a0"/>
        <w:spacing w:after="40" w:line="288" w:lineRule="auto"/>
        <w:rPr>
          <w:lang w:eastAsia="zh-CN"/>
        </w:rPr>
      </w:pPr>
      <w:proofErr w:type="spellStart"/>
      <w:r>
        <w:rPr>
          <w:rFonts w:ascii="Consolas" w:eastAsia="Consolas" w:hAnsi="Consolas"/>
          <w:sz w:val="19"/>
          <w:lang w:eastAsia="zh-CN"/>
        </w:rPr>
        <w:t>WaitlistView.vue</w:t>
      </w:r>
      <w:proofErr w:type="spellEnd"/>
      <w:r>
        <w:rPr>
          <w:sz w:val="21"/>
          <w:lang w:eastAsia="zh-CN"/>
        </w:rPr>
        <w:t xml:space="preserve"> 实时展示我的候补记录、当前排队位次预测及随时主动撤回候补功能；</w:t>
      </w:r>
    </w:p>
    <w:p w14:paraId="6810D20B" w14:textId="77777777" w:rsidR="00112F8F" w:rsidRDefault="00000000">
      <w:pPr>
        <w:pStyle w:val="a0"/>
        <w:spacing w:after="40" w:line="288" w:lineRule="auto"/>
      </w:pPr>
      <w:proofErr w:type="spellStart"/>
      <w:r>
        <w:rPr>
          <w:rFonts w:ascii="Consolas" w:eastAsia="Consolas" w:hAnsi="Consolas"/>
          <w:sz w:val="19"/>
        </w:rPr>
        <w:t>NotificationsView.vue</w:t>
      </w:r>
      <w:proofErr w:type="spellEnd"/>
      <w:r>
        <w:rPr>
          <w:sz w:val="21"/>
        </w:rPr>
        <w:t xml:space="preserve"> </w:t>
      </w:r>
      <w:proofErr w:type="spellStart"/>
      <w:r>
        <w:rPr>
          <w:sz w:val="21"/>
        </w:rPr>
        <w:t>抽屉式消息中心，导航栏未读数红点角标轮询刷新</w:t>
      </w:r>
      <w:proofErr w:type="spellEnd"/>
      <w:r>
        <w:rPr>
          <w:sz w:val="21"/>
        </w:rPr>
        <w:t>。</w:t>
      </w:r>
    </w:p>
    <w:p w14:paraId="6856E3C2" w14:textId="77777777" w:rsidR="00112F8F" w:rsidRDefault="00000000">
      <w:pPr>
        <w:pStyle w:val="21"/>
        <w:spacing w:before="160" w:after="80"/>
      </w:pPr>
      <w:r>
        <w:rPr>
          <w:rFonts w:ascii="黑体" w:eastAsia="黑体" w:hAnsi="黑体"/>
          <w:b/>
          <w:sz w:val="24"/>
        </w:rPr>
        <w:t>3.3.6 测试要点</w:t>
      </w:r>
    </w:p>
    <w:p w14:paraId="686C7BAA" w14:textId="77777777" w:rsidR="00112F8F" w:rsidRDefault="00000000">
      <w:pPr>
        <w:pStyle w:val="a0"/>
        <w:spacing w:after="40" w:line="288" w:lineRule="auto"/>
        <w:rPr>
          <w:lang w:eastAsia="zh-CN"/>
        </w:rPr>
      </w:pPr>
      <w:r>
        <w:rPr>
          <w:sz w:val="21"/>
          <w:lang w:eastAsia="zh-CN"/>
        </w:rPr>
        <w:t>TC-API-17~19（满座候补登记、位次计算、主动退出）、TC-API-20~21（违约扣分、低分禁约 3 天拦截、履约加分）、TC-API-22（站内信推送与批量已读）。</w:t>
      </w:r>
    </w:p>
    <w:p w14:paraId="24D12212" w14:textId="77777777" w:rsidR="00112F8F" w:rsidRDefault="00000000">
      <w:pPr>
        <w:pStyle w:val="1"/>
        <w:spacing w:before="240"/>
        <w:rPr>
          <w:lang w:eastAsia="zh-CN"/>
        </w:rPr>
      </w:pPr>
      <w:r>
        <w:rPr>
          <w:rFonts w:ascii="黑体" w:eastAsia="黑体" w:hAnsi="黑体"/>
          <w:sz w:val="28"/>
          <w:lang w:eastAsia="zh-CN"/>
        </w:rPr>
        <w:t>3.4 模块四：统计与可视化模块详细设计（负责人：</w:t>
      </w:r>
      <w:proofErr w:type="gramStart"/>
      <w:r>
        <w:rPr>
          <w:rFonts w:ascii="黑体" w:eastAsia="黑体" w:hAnsi="黑体"/>
          <w:sz w:val="28"/>
          <w:lang w:eastAsia="zh-CN"/>
        </w:rPr>
        <w:t>邹</w:t>
      </w:r>
      <w:proofErr w:type="gramEnd"/>
      <w:r>
        <w:rPr>
          <w:rFonts w:ascii="黑体" w:eastAsia="黑体" w:hAnsi="黑体"/>
          <w:sz w:val="28"/>
          <w:lang w:eastAsia="zh-CN"/>
        </w:rPr>
        <w:t>字）</w:t>
      </w:r>
    </w:p>
    <w:p w14:paraId="0614C2F1" w14:textId="77777777" w:rsidR="00112F8F" w:rsidRDefault="00000000">
      <w:pPr>
        <w:pStyle w:val="21"/>
        <w:spacing w:before="160" w:after="80"/>
        <w:rPr>
          <w:lang w:eastAsia="zh-CN"/>
        </w:rPr>
      </w:pPr>
      <w:r>
        <w:rPr>
          <w:rFonts w:ascii="黑体" w:eastAsia="黑体" w:hAnsi="黑体"/>
          <w:b/>
          <w:sz w:val="24"/>
          <w:lang w:eastAsia="zh-CN"/>
        </w:rPr>
        <w:t>3.4.1 模块概况与程序单元构成</w:t>
      </w:r>
    </w:p>
    <w:p w14:paraId="65874614" w14:textId="77777777" w:rsidR="00112F8F" w:rsidRDefault="00000000">
      <w:pPr>
        <w:pStyle w:val="a0"/>
        <w:spacing w:after="40" w:line="288" w:lineRule="auto"/>
        <w:rPr>
          <w:lang w:eastAsia="zh-CN"/>
        </w:rPr>
      </w:pPr>
      <w:r>
        <w:rPr>
          <w:b/>
          <w:sz w:val="21"/>
          <w:lang w:eastAsia="zh-CN"/>
        </w:rPr>
        <w:t>定位</w:t>
      </w:r>
      <w:r>
        <w:rPr>
          <w:sz w:val="21"/>
          <w:lang w:eastAsia="zh-CN"/>
        </w:rPr>
        <w:t>：负责自习室海量预约历史数据多维聚合分析、空间占用热力图矩阵计算、运营数据大屏、WebGL 3D 座位全景探索与视角漫游，以及高性能旁路缓存抖动防雪崩优化。</w:t>
      </w:r>
    </w:p>
    <w:p w14:paraId="119865C1" w14:textId="77777777" w:rsidR="00112F8F" w:rsidRDefault="00000000">
      <w:pPr>
        <w:pStyle w:val="a0"/>
        <w:spacing w:after="40" w:line="288" w:lineRule="auto"/>
      </w:pPr>
      <w:r>
        <w:rPr>
          <w:b/>
          <w:sz w:val="21"/>
        </w:rPr>
        <w:t>前端资产</w:t>
      </w:r>
      <w:r>
        <w:rPr>
          <w:sz w:val="21"/>
        </w:rPr>
        <w:t>：</w:t>
      </w:r>
      <w:r>
        <w:rPr>
          <w:rFonts w:ascii="Consolas" w:eastAsia="Consolas" w:hAnsi="Consolas"/>
          <w:sz w:val="19"/>
        </w:rPr>
        <w:t>views/AnalyticsView.vue</w:t>
      </w:r>
      <w:r>
        <w:rPr>
          <w:sz w:val="21"/>
        </w:rPr>
        <w:t>、</w:t>
      </w:r>
      <w:r>
        <w:rPr>
          <w:rFonts w:ascii="Consolas" w:eastAsia="Consolas" w:hAnsi="Consolas"/>
          <w:sz w:val="19"/>
        </w:rPr>
        <w:t>components/seat3d/*</w:t>
      </w:r>
      <w:r>
        <w:rPr>
          <w:sz w:val="21"/>
        </w:rPr>
        <w:t>（</w:t>
      </w:r>
      <w:r>
        <w:rPr>
          <w:rFonts w:ascii="Consolas" w:eastAsia="Consolas" w:hAnsi="Consolas"/>
          <w:sz w:val="19"/>
        </w:rPr>
        <w:t>SeatExplorer.vue</w:t>
      </w:r>
      <w:r>
        <w:rPr>
          <w:sz w:val="21"/>
        </w:rPr>
        <w:t>、</w:t>
      </w:r>
      <w:r>
        <w:rPr>
          <w:rFonts w:ascii="Consolas" w:eastAsia="Consolas" w:hAnsi="Consolas"/>
          <w:sz w:val="19"/>
        </w:rPr>
        <w:t>SeatScene.vue</w:t>
      </w:r>
      <w:r>
        <w:rPr>
          <w:sz w:val="21"/>
        </w:rPr>
        <w:t>、</w:t>
      </w:r>
      <w:r>
        <w:rPr>
          <w:rFonts w:ascii="Consolas" w:eastAsia="Consolas" w:hAnsi="Consolas"/>
          <w:sz w:val="19"/>
        </w:rPr>
        <w:t>models.js</w:t>
      </w:r>
      <w:r>
        <w:rPr>
          <w:sz w:val="21"/>
        </w:rPr>
        <w:t>、</w:t>
      </w:r>
      <w:r>
        <w:rPr>
          <w:rFonts w:ascii="Consolas" w:eastAsia="Consolas" w:hAnsi="Consolas"/>
          <w:sz w:val="19"/>
        </w:rPr>
        <w:t>seatPresentation.js</w:t>
      </w:r>
      <w:r>
        <w:rPr>
          <w:sz w:val="21"/>
        </w:rPr>
        <w:t>）、</w:t>
      </w:r>
      <w:r>
        <w:rPr>
          <w:rFonts w:ascii="Consolas" w:eastAsia="Consolas" w:hAnsi="Consolas"/>
          <w:sz w:val="19"/>
        </w:rPr>
        <w:t>composables/motion.js</w:t>
      </w:r>
      <w:r>
        <w:rPr>
          <w:sz w:val="21"/>
        </w:rPr>
        <w:t>、</w:t>
      </w:r>
      <w:r>
        <w:rPr>
          <w:rFonts w:ascii="Consolas" w:eastAsia="Consolas" w:hAnsi="Consolas"/>
          <w:sz w:val="19"/>
        </w:rPr>
        <w:t>api/stats.js</w:t>
      </w:r>
      <w:r>
        <w:rPr>
          <w:sz w:val="21"/>
        </w:rPr>
        <w:t>。</w:t>
      </w:r>
    </w:p>
    <w:p w14:paraId="1E845397" w14:textId="77777777" w:rsidR="00112F8F" w:rsidRDefault="00000000">
      <w:pPr>
        <w:pStyle w:val="a0"/>
        <w:spacing w:after="40" w:line="288" w:lineRule="auto"/>
      </w:pPr>
      <w:r>
        <w:rPr>
          <w:b/>
          <w:sz w:val="21"/>
        </w:rPr>
        <w:t>后端资产</w:t>
      </w:r>
      <w:r>
        <w:rPr>
          <w:sz w:val="21"/>
        </w:rPr>
        <w:t>：</w:t>
      </w:r>
      <w:r>
        <w:rPr>
          <w:rFonts w:ascii="Consolas" w:eastAsia="Consolas" w:hAnsi="Consolas"/>
          <w:sz w:val="19"/>
        </w:rPr>
        <w:t>handler/stats.go</w:t>
      </w:r>
      <w:r>
        <w:rPr>
          <w:sz w:val="21"/>
        </w:rPr>
        <w:t>、</w:t>
      </w:r>
      <w:r>
        <w:rPr>
          <w:rFonts w:ascii="Consolas" w:eastAsia="Consolas" w:hAnsi="Consolas"/>
          <w:sz w:val="19"/>
        </w:rPr>
        <w:t>service/stats.go</w:t>
      </w:r>
      <w:r>
        <w:rPr>
          <w:sz w:val="21"/>
        </w:rPr>
        <w:t>、</w:t>
      </w:r>
      <w:r>
        <w:rPr>
          <w:rFonts w:ascii="Consolas" w:eastAsia="Consolas" w:hAnsi="Consolas"/>
          <w:sz w:val="19"/>
        </w:rPr>
        <w:t>repository/stats.go</w:t>
      </w:r>
      <w:r>
        <w:rPr>
          <w:sz w:val="21"/>
        </w:rPr>
        <w:t>、</w:t>
      </w:r>
      <w:r>
        <w:rPr>
          <w:rFonts w:ascii="Consolas" w:eastAsia="Consolas" w:hAnsi="Consolas"/>
          <w:sz w:val="19"/>
        </w:rPr>
        <w:t>model/stats.go</w:t>
      </w:r>
      <w:r>
        <w:rPr>
          <w:sz w:val="21"/>
        </w:rPr>
        <w:t>、</w:t>
      </w:r>
      <w:r>
        <w:rPr>
          <w:rFonts w:ascii="Consolas" w:eastAsia="Consolas" w:hAnsi="Consolas"/>
          <w:sz w:val="19"/>
        </w:rPr>
        <w:t>pkg/rediscache/*</w:t>
      </w:r>
      <w:r>
        <w:rPr>
          <w:sz w:val="21"/>
        </w:rPr>
        <w:t>。</w:t>
      </w:r>
    </w:p>
    <w:p w14:paraId="55877D5A" w14:textId="77777777" w:rsidR="00112F8F" w:rsidRDefault="00000000">
      <w:pPr>
        <w:pStyle w:val="a0"/>
        <w:spacing w:after="40" w:line="288" w:lineRule="auto"/>
      </w:pPr>
      <w:r>
        <w:rPr>
          <w:b/>
          <w:sz w:val="21"/>
        </w:rPr>
        <w:t>数据与缓存</w:t>
      </w:r>
      <w:r>
        <w:rPr>
          <w:sz w:val="21"/>
        </w:rPr>
        <w:t xml:space="preserve">：PostgreSQL 历史预约多维聚合视图，Redis 统计缓存键 </w:t>
      </w:r>
      <w:r>
        <w:rPr>
          <w:rFonts w:ascii="Consolas" w:eastAsia="Consolas" w:hAnsi="Consolas"/>
          <w:sz w:val="19"/>
        </w:rPr>
        <w:t>studyroom:cache:stats:*</w:t>
      </w:r>
      <w:r>
        <w:rPr>
          <w:sz w:val="21"/>
        </w:rPr>
        <w:t>（包含随机 TTL Jitter 机制）。</w:t>
      </w:r>
    </w:p>
    <w:p w14:paraId="49E0DA0F" w14:textId="77777777" w:rsidR="00112F8F" w:rsidRDefault="00000000">
      <w:pPr>
        <w:pStyle w:val="21"/>
        <w:spacing w:before="160" w:after="80"/>
        <w:rPr>
          <w:lang w:eastAsia="zh-CN"/>
        </w:rPr>
      </w:pPr>
      <w:r>
        <w:rPr>
          <w:rFonts w:ascii="黑体" w:eastAsia="黑体" w:hAnsi="黑体"/>
          <w:b/>
          <w:sz w:val="24"/>
          <w:lang w:eastAsia="zh-CN"/>
        </w:rPr>
        <w:t>3.4.2 运营数据聚合流水线与高性能统计算法</w:t>
      </w:r>
    </w:p>
    <w:p w14:paraId="521A4EA9" w14:textId="77777777" w:rsidR="00112F8F" w:rsidRDefault="00000000">
      <w:pPr>
        <w:pStyle w:val="a0"/>
        <w:spacing w:after="40" w:line="288" w:lineRule="auto"/>
      </w:pPr>
      <w:proofErr w:type="spellStart"/>
      <w:r>
        <w:rPr>
          <w:b/>
          <w:sz w:val="21"/>
        </w:rPr>
        <w:t>统计数据口径</w:t>
      </w:r>
      <w:proofErr w:type="spellEnd"/>
      <w:r>
        <w:rPr>
          <w:sz w:val="21"/>
        </w:rPr>
        <w:t>：</w:t>
      </w:r>
    </w:p>
    <w:p w14:paraId="564881BC" w14:textId="77777777" w:rsidR="00112F8F" w:rsidRDefault="00000000">
      <w:pPr>
        <w:spacing w:after="40" w:line="288" w:lineRule="auto"/>
      </w:pPr>
      <w:r>
        <w:rPr>
          <w:sz w:val="21"/>
        </w:rPr>
        <w:lastRenderedPageBreak/>
        <w:t xml:space="preserve">$$\text{利用率} = \frac{\sum \text{占用小时数}}{\text{总可用座位数} \times \text{每日开放小时数}} \times 100\%$$ 仅 </w:t>
      </w:r>
      <w:r>
        <w:rPr>
          <w:rFonts w:ascii="Consolas" w:eastAsia="Consolas" w:hAnsi="Consolas"/>
          <w:sz w:val="19"/>
        </w:rPr>
        <w:t>completed</w:t>
      </w:r>
      <w:r>
        <w:rPr>
          <w:sz w:val="21"/>
        </w:rPr>
        <w:t>、</w:t>
      </w:r>
      <w:r>
        <w:rPr>
          <w:rFonts w:ascii="Consolas" w:eastAsia="Consolas" w:hAnsi="Consolas"/>
          <w:sz w:val="19"/>
        </w:rPr>
        <w:t>checked_in</w:t>
      </w:r>
      <w:r>
        <w:rPr>
          <w:sz w:val="21"/>
        </w:rPr>
        <w:t>、</w:t>
      </w:r>
      <w:r>
        <w:rPr>
          <w:rFonts w:ascii="Consolas" w:eastAsia="Consolas" w:hAnsi="Consolas"/>
          <w:sz w:val="19"/>
        </w:rPr>
        <w:t>temp_leave</w:t>
      </w:r>
      <w:r>
        <w:rPr>
          <w:sz w:val="21"/>
        </w:rPr>
        <w:t>、</w:t>
      </w:r>
      <w:r>
        <w:rPr>
          <w:rFonts w:ascii="Consolas" w:eastAsia="Consolas" w:hAnsi="Consolas"/>
          <w:sz w:val="19"/>
        </w:rPr>
        <w:t>violation</w:t>
      </w:r>
      <w:r>
        <w:rPr>
          <w:sz w:val="21"/>
        </w:rPr>
        <w:t xml:space="preserve"> 四类实质占用座位的预约计入分子。</w:t>
      </w:r>
    </w:p>
    <w:p w14:paraId="36A5E90E" w14:textId="77777777" w:rsidR="00112F8F" w:rsidRDefault="00000000">
      <w:pPr>
        <w:pStyle w:val="a0"/>
        <w:spacing w:after="40" w:line="288" w:lineRule="auto"/>
      </w:pPr>
      <w:r>
        <w:rPr>
          <w:b/>
          <w:sz w:val="21"/>
        </w:rPr>
        <w:t>核心聚合查询</w:t>
      </w:r>
      <w:r>
        <w:rPr>
          <w:sz w:val="21"/>
        </w:rPr>
        <w:t>：</w:t>
      </w:r>
    </w:p>
    <w:p w14:paraId="15EA9D2C" w14:textId="77777777" w:rsidR="00112F8F" w:rsidRDefault="00000000">
      <w:pPr>
        <w:pStyle w:val="a0"/>
        <w:spacing w:after="40" w:line="288" w:lineRule="auto"/>
        <w:rPr>
          <w:lang w:eastAsia="zh-CN"/>
        </w:rPr>
      </w:pPr>
      <w:r>
        <w:rPr>
          <w:sz w:val="21"/>
          <w:lang w:eastAsia="zh-CN"/>
        </w:rPr>
        <w:t>近 $N$ 天使用率趋势：按日期分组统计利用率变化，生成趋势折线；</w:t>
      </w:r>
    </w:p>
    <w:p w14:paraId="649C67B7" w14:textId="77777777" w:rsidR="00112F8F" w:rsidRDefault="00000000">
      <w:pPr>
        <w:pStyle w:val="a0"/>
        <w:spacing w:after="40" w:line="288" w:lineRule="auto"/>
        <w:rPr>
          <w:lang w:eastAsia="zh-CN"/>
        </w:rPr>
      </w:pPr>
      <w:r>
        <w:rPr>
          <w:sz w:val="21"/>
          <w:lang w:eastAsia="zh-CN"/>
        </w:rPr>
        <w:t>高峰时段分布：按 08:00~22:00 各小时区间分组累加占用人次，生成高峰柱状图；</w:t>
      </w:r>
    </w:p>
    <w:p w14:paraId="5F43C34D" w14:textId="77777777" w:rsidR="00112F8F" w:rsidRDefault="00000000">
      <w:pPr>
        <w:pStyle w:val="a0"/>
        <w:spacing w:after="40" w:line="288" w:lineRule="auto"/>
        <w:rPr>
          <w:lang w:eastAsia="zh-CN"/>
        </w:rPr>
      </w:pPr>
      <w:r>
        <w:rPr>
          <w:sz w:val="21"/>
          <w:lang w:eastAsia="zh-CN"/>
        </w:rPr>
        <w:t>热门座位 Top-10：按座位维度聚合预约频次与累计占用时长，识别黄金自习区域。</w:t>
      </w:r>
    </w:p>
    <w:p w14:paraId="45A8496C" w14:textId="77777777" w:rsidR="00112F8F" w:rsidRDefault="00000000">
      <w:pPr>
        <w:pStyle w:val="21"/>
        <w:spacing w:before="160" w:after="80"/>
        <w:rPr>
          <w:lang w:eastAsia="zh-CN"/>
        </w:rPr>
      </w:pPr>
      <w:r>
        <w:rPr>
          <w:rFonts w:ascii="黑体" w:eastAsia="黑体" w:hAnsi="黑体"/>
          <w:b/>
          <w:sz w:val="24"/>
          <w:lang w:eastAsia="zh-CN"/>
        </w:rPr>
        <w:t>3.4.3 空间占用热力图矩阵计算算法</w:t>
      </w:r>
    </w:p>
    <w:p w14:paraId="64159604" w14:textId="77777777" w:rsidR="00112F8F" w:rsidRDefault="00000000">
      <w:pPr>
        <w:pStyle w:val="a0"/>
        <w:spacing w:after="40" w:line="288" w:lineRule="auto"/>
        <w:rPr>
          <w:lang w:eastAsia="zh-CN"/>
        </w:rPr>
      </w:pPr>
      <w:r>
        <w:rPr>
          <w:b/>
          <w:sz w:val="21"/>
          <w:lang w:eastAsia="zh-CN"/>
        </w:rPr>
        <w:t>时空矩阵构建</w:t>
      </w:r>
      <w:r>
        <w:rPr>
          <w:sz w:val="21"/>
          <w:lang w:eastAsia="zh-CN"/>
        </w:rPr>
        <w:t xml:space="preserve">：针对管理员选定的房间与日期，SQL 使用 </w:t>
      </w:r>
      <w:proofErr w:type="spellStart"/>
      <w:r>
        <w:rPr>
          <w:rFonts w:ascii="Consolas" w:eastAsia="Consolas" w:hAnsi="Consolas"/>
          <w:sz w:val="19"/>
          <w:lang w:eastAsia="zh-CN"/>
        </w:rPr>
        <w:t>generate_series</w:t>
      </w:r>
      <w:proofErr w:type="spellEnd"/>
      <w:r>
        <w:rPr>
          <w:sz w:val="21"/>
          <w:lang w:eastAsia="zh-CN"/>
        </w:rPr>
        <w:t xml:space="preserve"> 生成从开馆到闭馆的 1 小时连续时间步进；</w:t>
      </w:r>
    </w:p>
    <w:p w14:paraId="2B28F2DE" w14:textId="77777777" w:rsidR="00112F8F" w:rsidRDefault="00000000">
      <w:pPr>
        <w:pStyle w:val="a0"/>
        <w:spacing w:after="40" w:line="288" w:lineRule="auto"/>
      </w:pPr>
      <w:proofErr w:type="spellStart"/>
      <w:r>
        <w:rPr>
          <w:b/>
          <w:sz w:val="21"/>
        </w:rPr>
        <w:t>重叠检测</w:t>
      </w:r>
      <w:r>
        <w:rPr>
          <w:sz w:val="21"/>
        </w:rPr>
        <w:t>：通过</w:t>
      </w:r>
      <w:proofErr w:type="spellEnd"/>
      <w:r>
        <w:rPr>
          <w:sz w:val="21"/>
        </w:rPr>
        <w:t xml:space="preserve"> </w:t>
      </w:r>
      <w:r>
        <w:rPr>
          <w:rFonts w:ascii="Consolas" w:eastAsia="Consolas" w:hAnsi="Consolas"/>
          <w:sz w:val="19"/>
        </w:rPr>
        <w:t>EXISTS</w:t>
      </w:r>
      <w:r>
        <w:rPr>
          <w:sz w:val="21"/>
        </w:rPr>
        <w:t xml:space="preserve"> </w:t>
      </w:r>
      <w:proofErr w:type="spellStart"/>
      <w:r>
        <w:rPr>
          <w:sz w:val="21"/>
        </w:rPr>
        <w:t>关联子查询与</w:t>
      </w:r>
      <w:proofErr w:type="spellEnd"/>
      <w:r>
        <w:rPr>
          <w:sz w:val="21"/>
        </w:rPr>
        <w:t xml:space="preserve"> PostgreSQL </w:t>
      </w:r>
      <w:r>
        <w:rPr>
          <w:rFonts w:ascii="Consolas" w:eastAsia="Consolas" w:hAnsi="Consolas"/>
          <w:sz w:val="19"/>
        </w:rPr>
        <w:t>tsrange</w:t>
      </w:r>
      <w:r>
        <w:rPr>
          <w:sz w:val="21"/>
        </w:rPr>
        <w:t xml:space="preserve"> 重叠操作符判定各座位在该小时的占用状态；</w:t>
      </w:r>
    </w:p>
    <w:p w14:paraId="5CF9F933" w14:textId="77777777" w:rsidR="00112F8F" w:rsidRDefault="00000000">
      <w:pPr>
        <w:pStyle w:val="a0"/>
        <w:spacing w:after="40" w:line="288" w:lineRule="auto"/>
      </w:pPr>
      <w:r>
        <w:rPr>
          <w:b/>
          <w:sz w:val="21"/>
        </w:rPr>
        <w:t>矩阵格式输出</w:t>
      </w:r>
      <w:r>
        <w:rPr>
          <w:sz w:val="21"/>
        </w:rPr>
        <w:t xml:space="preserve">：后端输出二维数组 </w:t>
      </w:r>
      <w:r>
        <w:rPr>
          <w:rFonts w:ascii="Consolas" w:eastAsia="Consolas" w:hAnsi="Consolas"/>
          <w:sz w:val="19"/>
        </w:rPr>
        <w:t>cells[seat_idx][hour_idx]</w:t>
      </w:r>
      <w:r>
        <w:rPr>
          <w:sz w:val="21"/>
        </w:rPr>
        <w:t>，前端由 ECharts 热力图渲染为色彩渐变矩阵，一眼洞察冷热区域。</w:t>
      </w:r>
    </w:p>
    <w:p w14:paraId="7CDA0F76" w14:textId="77777777" w:rsidR="00112F8F" w:rsidRDefault="00000000">
      <w:pPr>
        <w:spacing w:before="160" w:after="80"/>
        <w:jc w:val="center"/>
      </w:pPr>
      <w:r>
        <w:rPr>
          <w:noProof/>
        </w:rPr>
        <w:drawing>
          <wp:inline distT="0" distB="0" distL="0" distR="0" wp14:anchorId="7CB99C02" wp14:editId="77A2FDA5">
            <wp:extent cx="5303520" cy="56042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热力图数据流程图.png"/>
                    <pic:cNvPicPr/>
                  </pic:nvPicPr>
                  <pic:blipFill>
                    <a:blip r:embed="rId23"/>
                    <a:stretch>
                      <a:fillRect/>
                    </a:stretch>
                  </pic:blipFill>
                  <pic:spPr>
                    <a:xfrm>
                      <a:off x="0" y="0"/>
                      <a:ext cx="5303520" cy="560424"/>
                    </a:xfrm>
                    <a:prstGeom prst="rect">
                      <a:avLst/>
                    </a:prstGeom>
                  </pic:spPr>
                </pic:pic>
              </a:graphicData>
            </a:graphic>
          </wp:inline>
        </w:drawing>
      </w:r>
    </w:p>
    <w:p w14:paraId="54901E52" w14:textId="77777777" w:rsidR="00112F8F" w:rsidRDefault="00000000">
      <w:pPr>
        <w:spacing w:before="40" w:after="200"/>
        <w:jc w:val="center"/>
      </w:pPr>
      <w:r>
        <w:rPr>
          <w:b/>
          <w:sz w:val="20"/>
        </w:rPr>
        <w:t>图 3-3 热力图数据流程图</w:t>
      </w:r>
    </w:p>
    <w:p w14:paraId="37E824C1" w14:textId="77777777" w:rsidR="00112F8F" w:rsidRDefault="00000000">
      <w:pPr>
        <w:pStyle w:val="21"/>
        <w:spacing w:before="160" w:after="80"/>
      </w:pPr>
      <w:r>
        <w:rPr>
          <w:rFonts w:ascii="黑体" w:eastAsia="黑体" w:hAnsi="黑体"/>
          <w:b/>
          <w:sz w:val="24"/>
        </w:rPr>
        <w:t>3.4.4 Redis 旁路缓存防雪崩与 Jitter 抖动设计（internal/pkg/rediscache）</w:t>
      </w:r>
    </w:p>
    <w:p w14:paraId="5FD6C858" w14:textId="77777777" w:rsidR="00112F8F" w:rsidRDefault="00000000">
      <w:pPr>
        <w:pStyle w:val="a0"/>
        <w:spacing w:after="40" w:line="288" w:lineRule="auto"/>
      </w:pPr>
      <w:r>
        <w:rPr>
          <w:b/>
          <w:sz w:val="21"/>
        </w:rPr>
        <w:t>Cache-Aside 机制</w:t>
      </w:r>
      <w:r>
        <w:rPr>
          <w:sz w:val="21"/>
        </w:rPr>
        <w:t>：统计分析接口查询开销较大，首次请求查库计算后存入 Redis，后续读请求直接从 Redis 极速反序列化返回；</w:t>
      </w:r>
    </w:p>
    <w:p w14:paraId="4DD0B5B4" w14:textId="77777777" w:rsidR="00112F8F" w:rsidRDefault="00000000">
      <w:pPr>
        <w:pStyle w:val="a0"/>
        <w:spacing w:after="40" w:line="288" w:lineRule="auto"/>
        <w:rPr>
          <w:lang w:eastAsia="zh-CN"/>
        </w:rPr>
      </w:pPr>
      <w:r>
        <w:rPr>
          <w:b/>
          <w:sz w:val="21"/>
          <w:lang w:eastAsia="zh-CN"/>
        </w:rPr>
        <w:t>防雪崩随机抖动（Jitter）</w:t>
      </w:r>
      <w:r>
        <w:rPr>
          <w:sz w:val="21"/>
          <w:lang w:eastAsia="zh-CN"/>
        </w:rPr>
        <w:t>：基础 TTL 设为 3 分钟（180 秒），写入时动态叠加 $\pm 10\%$ 随机抖动时间：</w:t>
      </w:r>
    </w:p>
    <w:p w14:paraId="5AD79D25" w14:textId="77777777" w:rsidR="00112F8F" w:rsidRDefault="00000000">
      <w:pPr>
        <w:spacing w:after="40" w:line="288" w:lineRule="auto"/>
      </w:pPr>
      <w:r>
        <w:rPr>
          <w:sz w:val="21"/>
        </w:rPr>
        <w:t>$$\</w:t>
      </w:r>
      <w:proofErr w:type="gramStart"/>
      <w:r>
        <w:rPr>
          <w:sz w:val="21"/>
        </w:rPr>
        <w:t>text{</w:t>
      </w:r>
      <w:proofErr w:type="spellStart"/>
      <w:proofErr w:type="gramEnd"/>
      <w:r>
        <w:rPr>
          <w:sz w:val="21"/>
        </w:rPr>
        <w:t>ActualTTL</w:t>
      </w:r>
      <w:proofErr w:type="spellEnd"/>
      <w:r>
        <w:rPr>
          <w:sz w:val="21"/>
        </w:rPr>
        <w:t>} = \text{</w:t>
      </w:r>
      <w:proofErr w:type="spellStart"/>
      <w:r>
        <w:rPr>
          <w:sz w:val="21"/>
        </w:rPr>
        <w:t>BaseTTL</w:t>
      </w:r>
      <w:proofErr w:type="spellEnd"/>
      <w:r>
        <w:rPr>
          <w:sz w:val="21"/>
        </w:rPr>
        <w:t>} \times (1 + \text{rand}(-0.1, +0.1)) \in [162\text{s}, 198\text{s}]$$ 打散同一时刻生成的各类统计指标过期点，有效杜绝缓存集中失效引发的数据库击穿与雪崩；</w:t>
      </w:r>
    </w:p>
    <w:p w14:paraId="1CB47DB8" w14:textId="77777777" w:rsidR="00112F8F" w:rsidRDefault="00000000">
      <w:pPr>
        <w:pStyle w:val="a0"/>
        <w:spacing w:after="40" w:line="288" w:lineRule="auto"/>
      </w:pPr>
      <w:r>
        <w:rPr>
          <w:b/>
          <w:sz w:val="21"/>
        </w:rPr>
        <w:t>主动失效保证一致性</w:t>
      </w:r>
      <w:r>
        <w:rPr>
          <w:sz w:val="21"/>
        </w:rPr>
        <w:t xml:space="preserve">：预约状态落库或座位变更时，调用 </w:t>
      </w:r>
      <w:r>
        <w:rPr>
          <w:rFonts w:ascii="Consolas" w:eastAsia="Consolas" w:hAnsi="Consolas"/>
          <w:sz w:val="19"/>
        </w:rPr>
        <w:t>DeletePrefix("studyroom:cache:stats:")</w:t>
      </w:r>
      <w:r>
        <w:rPr>
          <w:sz w:val="21"/>
        </w:rPr>
        <w:t xml:space="preserve"> 立即清理相关失效缓存。</w:t>
      </w:r>
    </w:p>
    <w:p w14:paraId="5347B730" w14:textId="77777777" w:rsidR="00112F8F" w:rsidRDefault="00000000">
      <w:pPr>
        <w:pStyle w:val="21"/>
        <w:spacing w:before="160" w:after="80"/>
      </w:pPr>
      <w:r>
        <w:rPr>
          <w:rFonts w:ascii="黑体" w:eastAsia="黑体" w:hAnsi="黑体"/>
          <w:b/>
          <w:sz w:val="24"/>
        </w:rPr>
        <w:t>3.4.5 Three.js 3D 座位探索视图与 GSAP 动效整合</w:t>
      </w:r>
    </w:p>
    <w:p w14:paraId="014B80E3" w14:textId="77777777" w:rsidR="00112F8F" w:rsidRDefault="00000000">
      <w:pPr>
        <w:pStyle w:val="a0"/>
        <w:spacing w:after="40" w:line="288" w:lineRule="auto"/>
        <w:rPr>
          <w:lang w:eastAsia="zh-CN"/>
        </w:rPr>
      </w:pPr>
      <w:r>
        <w:rPr>
          <w:b/>
          <w:sz w:val="21"/>
          <w:lang w:eastAsia="zh-CN"/>
        </w:rPr>
        <w:t>3D 场景建模</w:t>
      </w:r>
      <w:r>
        <w:rPr>
          <w:sz w:val="21"/>
          <w:lang w:eastAsia="zh-CN"/>
        </w:rPr>
        <w:t>：采用 Three.js 在浏览器端实时构建三维空间模型，包含地板、墙面、采光窗户、电源插座及自习桌椅；</w:t>
      </w:r>
    </w:p>
    <w:p w14:paraId="489C2CC7" w14:textId="77777777" w:rsidR="00112F8F" w:rsidRDefault="00000000">
      <w:pPr>
        <w:pStyle w:val="a0"/>
        <w:spacing w:after="40" w:line="288" w:lineRule="auto"/>
        <w:rPr>
          <w:lang w:eastAsia="zh-CN"/>
        </w:rPr>
      </w:pPr>
      <w:r>
        <w:rPr>
          <w:b/>
          <w:sz w:val="21"/>
          <w:lang w:eastAsia="zh-CN"/>
        </w:rPr>
        <w:t>多视角探索交互</w:t>
      </w:r>
      <w:r>
        <w:rPr>
          <w:sz w:val="21"/>
          <w:lang w:eastAsia="zh-CN"/>
        </w:rPr>
        <w:t>：支持三种漫游视角切换：① 全景俯瞰（鸟瞰整体布局）；② 学生第一人称视角（体验真实入座采光与空间感）；③ 区域聚焦视角（</w:t>
      </w:r>
      <w:proofErr w:type="gramStart"/>
      <w:r>
        <w:rPr>
          <w:sz w:val="21"/>
          <w:lang w:eastAsia="zh-CN"/>
        </w:rPr>
        <w:t>研讨区</w:t>
      </w:r>
      <w:proofErr w:type="gramEnd"/>
      <w:r>
        <w:rPr>
          <w:sz w:val="21"/>
          <w:lang w:eastAsia="zh-CN"/>
        </w:rPr>
        <w:t>/静音区特写）；</w:t>
      </w:r>
    </w:p>
    <w:p w14:paraId="2A6E9D7F" w14:textId="77777777" w:rsidR="00112F8F" w:rsidRDefault="00000000">
      <w:pPr>
        <w:pStyle w:val="a0"/>
        <w:spacing w:after="40" w:line="288" w:lineRule="auto"/>
        <w:rPr>
          <w:lang w:eastAsia="zh-CN"/>
        </w:rPr>
      </w:pPr>
      <w:r>
        <w:rPr>
          <w:b/>
          <w:sz w:val="21"/>
          <w:lang w:eastAsia="zh-CN"/>
        </w:rPr>
        <w:t>GSAP 动效整合</w:t>
      </w:r>
      <w:r>
        <w:rPr>
          <w:sz w:val="21"/>
          <w:lang w:eastAsia="zh-CN"/>
        </w:rPr>
        <w:t>：在 2D 平面</w:t>
      </w:r>
      <w:proofErr w:type="gramStart"/>
      <w:r>
        <w:rPr>
          <w:sz w:val="21"/>
          <w:lang w:eastAsia="zh-CN"/>
        </w:rPr>
        <w:t>选座图</w:t>
      </w:r>
      <w:proofErr w:type="gramEnd"/>
      <w:r>
        <w:rPr>
          <w:sz w:val="21"/>
          <w:lang w:eastAsia="zh-CN"/>
        </w:rPr>
        <w:t>与 3D 沉浸式场景切换时，利用 GSAP 动画引擎实现平滑淡入淡出与相机平移插值，消除生硬跳变。</w:t>
      </w:r>
    </w:p>
    <w:p w14:paraId="709CCFD9" w14:textId="77777777" w:rsidR="00112F8F" w:rsidRDefault="00000000">
      <w:pPr>
        <w:pStyle w:val="21"/>
        <w:spacing w:before="160" w:after="80"/>
      </w:pPr>
      <w:r>
        <w:rPr>
          <w:rFonts w:ascii="黑体" w:eastAsia="黑体" w:hAnsi="黑体"/>
          <w:b/>
          <w:sz w:val="24"/>
        </w:rPr>
        <w:lastRenderedPageBreak/>
        <w:t xml:space="preserve">3.4.6 </w:t>
      </w:r>
      <w:proofErr w:type="spellStart"/>
      <w:r>
        <w:rPr>
          <w:rFonts w:ascii="黑体" w:eastAsia="黑体" w:hAnsi="黑体"/>
          <w:b/>
          <w:sz w:val="24"/>
        </w:rPr>
        <w:t>测试要点</w:t>
      </w:r>
      <w:proofErr w:type="spellEnd"/>
    </w:p>
    <w:p w14:paraId="4ADEB94F" w14:textId="77777777" w:rsidR="00112F8F" w:rsidRDefault="00000000">
      <w:pPr>
        <w:pStyle w:val="a0"/>
        <w:spacing w:after="40" w:line="288" w:lineRule="auto"/>
        <w:rPr>
          <w:lang w:eastAsia="zh-CN"/>
        </w:rPr>
      </w:pPr>
      <w:r>
        <w:rPr>
          <w:sz w:val="21"/>
          <w:lang w:eastAsia="zh-CN"/>
        </w:rPr>
        <w:t>TC-C01~C02（旁路缓存命中验证、Jitter 抖动范围实测、</w:t>
      </w:r>
      <w:proofErr w:type="gramStart"/>
      <w:r>
        <w:rPr>
          <w:sz w:val="21"/>
          <w:lang w:eastAsia="zh-CN"/>
        </w:rPr>
        <w:t>写穿失效</w:t>
      </w:r>
      <w:proofErr w:type="gramEnd"/>
      <w:r>
        <w:rPr>
          <w:sz w:val="21"/>
          <w:lang w:eastAsia="zh-CN"/>
        </w:rPr>
        <w:t xml:space="preserve">验证）、TC-API-23（热力图矩阵行列维度匹配与占用数据一致性）、TC-B01~B02（前端分包体积压缩与 </w:t>
      </w:r>
      <w:proofErr w:type="spellStart"/>
      <w:r>
        <w:rPr>
          <w:sz w:val="21"/>
          <w:lang w:eastAsia="zh-CN"/>
        </w:rPr>
        <w:t>ECharts</w:t>
      </w:r>
      <w:proofErr w:type="spellEnd"/>
      <w:r>
        <w:rPr>
          <w:sz w:val="21"/>
          <w:lang w:eastAsia="zh-CN"/>
        </w:rPr>
        <w:t>/Three.js 懒加载验证）。</w:t>
      </w:r>
    </w:p>
    <w:p w14:paraId="5D77E0BE" w14:textId="77777777" w:rsidR="00112F8F" w:rsidRDefault="00000000">
      <w:pPr>
        <w:pStyle w:val="1"/>
        <w:spacing w:before="240"/>
        <w:rPr>
          <w:lang w:eastAsia="zh-CN"/>
        </w:rPr>
      </w:pPr>
      <w:r>
        <w:rPr>
          <w:rFonts w:ascii="黑体" w:eastAsia="黑体" w:hAnsi="黑体"/>
          <w:sz w:val="28"/>
          <w:lang w:eastAsia="zh-CN"/>
        </w:rPr>
        <w:t>3.5 模块五：AI 助手与运维模块详细设计（负责人：王建东）</w:t>
      </w:r>
    </w:p>
    <w:p w14:paraId="5AF5B915" w14:textId="77777777" w:rsidR="00112F8F" w:rsidRDefault="00000000">
      <w:pPr>
        <w:pStyle w:val="21"/>
        <w:spacing w:before="160" w:after="80"/>
        <w:rPr>
          <w:lang w:eastAsia="zh-CN"/>
        </w:rPr>
      </w:pPr>
      <w:r>
        <w:rPr>
          <w:rFonts w:ascii="黑体" w:eastAsia="黑体" w:hAnsi="黑体"/>
          <w:b/>
          <w:sz w:val="24"/>
          <w:lang w:eastAsia="zh-CN"/>
        </w:rPr>
        <w:t>3.5.1 模块概况与程序单元构成</w:t>
      </w:r>
    </w:p>
    <w:p w14:paraId="1FCA2F3A" w14:textId="77777777" w:rsidR="00112F8F" w:rsidRDefault="00000000">
      <w:pPr>
        <w:pStyle w:val="a0"/>
        <w:spacing w:after="40" w:line="288" w:lineRule="auto"/>
        <w:rPr>
          <w:lang w:eastAsia="zh-CN"/>
        </w:rPr>
      </w:pPr>
      <w:r>
        <w:rPr>
          <w:b/>
          <w:sz w:val="21"/>
          <w:lang w:eastAsia="zh-CN"/>
        </w:rPr>
        <w:t>定位</w:t>
      </w:r>
      <w:r>
        <w:rPr>
          <w:sz w:val="21"/>
          <w:lang w:eastAsia="zh-CN"/>
        </w:rPr>
        <w:t>：负责全局 AI 智能对话交互、自然语言座位推荐与二次确认闭环、后台定时巡检调度 Leader 选举、全站分布式接口限流以及质量保障测试工程。</w:t>
      </w:r>
    </w:p>
    <w:p w14:paraId="2A827A52" w14:textId="77777777" w:rsidR="00112F8F" w:rsidRDefault="00000000">
      <w:pPr>
        <w:pStyle w:val="a0"/>
        <w:spacing w:after="40" w:line="288" w:lineRule="auto"/>
      </w:pPr>
      <w:proofErr w:type="spellStart"/>
      <w:r>
        <w:rPr>
          <w:b/>
          <w:sz w:val="21"/>
        </w:rPr>
        <w:t>前端资产</w:t>
      </w:r>
      <w:r>
        <w:rPr>
          <w:sz w:val="21"/>
        </w:rPr>
        <w:t>：</w:t>
      </w:r>
      <w:r>
        <w:rPr>
          <w:rFonts w:ascii="Consolas" w:eastAsia="Consolas" w:hAnsi="Consolas"/>
          <w:sz w:val="19"/>
        </w:rPr>
        <w:t>components</w:t>
      </w:r>
      <w:proofErr w:type="spellEnd"/>
      <w:r>
        <w:rPr>
          <w:rFonts w:ascii="Consolas" w:eastAsia="Consolas" w:hAnsi="Consolas"/>
          <w:sz w:val="19"/>
        </w:rPr>
        <w:t>/</w:t>
      </w:r>
      <w:proofErr w:type="spellStart"/>
      <w:r>
        <w:rPr>
          <w:rFonts w:ascii="Consolas" w:eastAsia="Consolas" w:hAnsi="Consolas"/>
          <w:sz w:val="19"/>
        </w:rPr>
        <w:t>AIAssistant.vue</w:t>
      </w:r>
      <w:r>
        <w:rPr>
          <w:sz w:val="21"/>
        </w:rPr>
        <w:t>、</w:t>
      </w:r>
      <w:r>
        <w:rPr>
          <w:rFonts w:ascii="Consolas" w:eastAsia="Consolas" w:hAnsi="Consolas"/>
          <w:sz w:val="19"/>
        </w:rPr>
        <w:t>api</w:t>
      </w:r>
      <w:proofErr w:type="spellEnd"/>
      <w:r>
        <w:rPr>
          <w:rFonts w:ascii="Consolas" w:eastAsia="Consolas" w:hAnsi="Consolas"/>
          <w:sz w:val="19"/>
        </w:rPr>
        <w:t>/ai.js</w:t>
      </w:r>
      <w:r>
        <w:rPr>
          <w:sz w:val="21"/>
        </w:rPr>
        <w:t>。</w:t>
      </w:r>
    </w:p>
    <w:p w14:paraId="6A9B62BE" w14:textId="77777777" w:rsidR="00112F8F" w:rsidRDefault="00000000">
      <w:pPr>
        <w:pStyle w:val="a0"/>
        <w:spacing w:after="40" w:line="288" w:lineRule="auto"/>
      </w:pPr>
      <w:r>
        <w:rPr>
          <w:b/>
          <w:sz w:val="21"/>
        </w:rPr>
        <w:t>后端资产</w:t>
      </w:r>
      <w:r>
        <w:rPr>
          <w:sz w:val="21"/>
        </w:rPr>
        <w:t>：</w:t>
      </w:r>
      <w:r>
        <w:rPr>
          <w:rFonts w:ascii="Consolas" w:eastAsia="Consolas" w:hAnsi="Consolas"/>
          <w:sz w:val="19"/>
        </w:rPr>
        <w:t>handler/ai.go</w:t>
      </w:r>
      <w:r>
        <w:rPr>
          <w:sz w:val="21"/>
        </w:rPr>
        <w:t>、</w:t>
      </w:r>
      <w:r>
        <w:rPr>
          <w:rFonts w:ascii="Consolas" w:eastAsia="Consolas" w:hAnsi="Consolas"/>
          <w:sz w:val="19"/>
        </w:rPr>
        <w:t>handler/health.go</w:t>
      </w:r>
      <w:r>
        <w:rPr>
          <w:sz w:val="21"/>
        </w:rPr>
        <w:t>、</w:t>
      </w:r>
      <w:r>
        <w:rPr>
          <w:rFonts w:ascii="Consolas" w:eastAsia="Consolas" w:hAnsi="Consolas"/>
          <w:sz w:val="19"/>
        </w:rPr>
        <w:t>service/ai.go</w:t>
      </w:r>
      <w:r>
        <w:rPr>
          <w:sz w:val="21"/>
        </w:rPr>
        <w:t>、</w:t>
      </w:r>
      <w:r>
        <w:rPr>
          <w:rFonts w:ascii="Consolas" w:eastAsia="Consolas" w:hAnsi="Consolas"/>
          <w:sz w:val="19"/>
        </w:rPr>
        <w:t>service/ai_client.go</w:t>
      </w:r>
      <w:r>
        <w:rPr>
          <w:sz w:val="21"/>
        </w:rPr>
        <w:t>、</w:t>
      </w:r>
      <w:r>
        <w:rPr>
          <w:rFonts w:ascii="Consolas" w:eastAsia="Consolas" w:hAnsi="Consolas"/>
          <w:sz w:val="19"/>
        </w:rPr>
        <w:t>service/scheduler.go</w:t>
      </w:r>
      <w:r>
        <w:rPr>
          <w:sz w:val="21"/>
        </w:rPr>
        <w:t>、</w:t>
      </w:r>
      <w:r>
        <w:rPr>
          <w:rFonts w:ascii="Consolas" w:eastAsia="Consolas" w:hAnsi="Consolas"/>
          <w:sz w:val="19"/>
        </w:rPr>
        <w:t>middleware/ratelimit.go</w:t>
      </w:r>
      <w:r>
        <w:rPr>
          <w:sz w:val="21"/>
        </w:rPr>
        <w:t>、</w:t>
      </w:r>
      <w:r>
        <w:rPr>
          <w:rFonts w:ascii="Consolas" w:eastAsia="Consolas" w:hAnsi="Consolas"/>
          <w:sz w:val="19"/>
        </w:rPr>
        <w:t>repository/ai.go</w:t>
      </w:r>
      <w:r>
        <w:rPr>
          <w:sz w:val="21"/>
        </w:rPr>
        <w:t>、</w:t>
      </w:r>
      <w:r>
        <w:rPr>
          <w:rFonts w:ascii="Consolas" w:eastAsia="Consolas" w:hAnsi="Consolas"/>
          <w:sz w:val="19"/>
        </w:rPr>
        <w:t>model/ai.go</w:t>
      </w:r>
      <w:r>
        <w:rPr>
          <w:sz w:val="21"/>
        </w:rPr>
        <w:t>、</w:t>
      </w:r>
      <w:r>
        <w:rPr>
          <w:rFonts w:ascii="Consolas" w:eastAsia="Consolas" w:hAnsi="Consolas"/>
          <w:sz w:val="19"/>
        </w:rPr>
        <w:t>config/config.go</w:t>
      </w:r>
      <w:r>
        <w:rPr>
          <w:sz w:val="21"/>
        </w:rPr>
        <w:t>。</w:t>
      </w:r>
    </w:p>
    <w:p w14:paraId="662813C0" w14:textId="77777777" w:rsidR="00112F8F" w:rsidRDefault="00000000">
      <w:pPr>
        <w:pStyle w:val="a0"/>
        <w:spacing w:after="40" w:line="288" w:lineRule="auto"/>
      </w:pPr>
      <w:r>
        <w:rPr>
          <w:b/>
          <w:sz w:val="21"/>
        </w:rPr>
        <w:t>数据与协调</w:t>
      </w:r>
      <w:r>
        <w:rPr>
          <w:sz w:val="21"/>
        </w:rPr>
        <w:t xml:space="preserve">：PostgreSQL </w:t>
      </w:r>
      <w:r>
        <w:rPr>
          <w:rFonts w:ascii="Consolas" w:eastAsia="Consolas" w:hAnsi="Consolas"/>
          <w:sz w:val="19"/>
        </w:rPr>
        <w:t>ai_conversations</w:t>
      </w:r>
      <w:r>
        <w:rPr>
          <w:sz w:val="21"/>
        </w:rPr>
        <w:t>、</w:t>
      </w:r>
      <w:r>
        <w:rPr>
          <w:rFonts w:ascii="Consolas" w:eastAsia="Consolas" w:hAnsi="Consolas"/>
          <w:sz w:val="19"/>
        </w:rPr>
        <w:t>ai_messages</w:t>
      </w:r>
      <w:r>
        <w:rPr>
          <w:sz w:val="21"/>
        </w:rPr>
        <w:t xml:space="preserve"> 表，Redis 限流键 </w:t>
      </w:r>
      <w:r>
        <w:rPr>
          <w:rFonts w:ascii="Consolas" w:eastAsia="Consolas" w:hAnsi="Consolas"/>
          <w:sz w:val="19"/>
        </w:rPr>
        <w:t>studyroom:ratelimit:*</w:t>
      </w:r>
      <w:r>
        <w:rPr>
          <w:sz w:val="21"/>
        </w:rPr>
        <w:t xml:space="preserve">，Redis 分布式调度锁 </w:t>
      </w:r>
      <w:r>
        <w:rPr>
          <w:rFonts w:ascii="Consolas" w:eastAsia="Consolas" w:hAnsi="Consolas"/>
          <w:sz w:val="19"/>
        </w:rPr>
        <w:t>studyroom:scheduler:leader</w:t>
      </w:r>
      <w:r>
        <w:rPr>
          <w:sz w:val="21"/>
        </w:rPr>
        <w:t>。</w:t>
      </w:r>
    </w:p>
    <w:p w14:paraId="2A8A88D7" w14:textId="77777777" w:rsidR="00112F8F" w:rsidRDefault="00000000">
      <w:pPr>
        <w:pStyle w:val="21"/>
        <w:spacing w:before="160" w:after="80"/>
        <w:rPr>
          <w:lang w:eastAsia="zh-CN"/>
        </w:rPr>
      </w:pPr>
      <w:r>
        <w:rPr>
          <w:rFonts w:ascii="黑体" w:eastAsia="黑体" w:hAnsi="黑体"/>
          <w:b/>
          <w:sz w:val="24"/>
          <w:lang w:eastAsia="zh-CN"/>
        </w:rPr>
        <w:t>3.5.2 AI 智能对话与统一业务上下文组装</w:t>
      </w:r>
    </w:p>
    <w:p w14:paraId="1FB05CA6" w14:textId="77777777" w:rsidR="00112F8F" w:rsidRDefault="00000000">
      <w:pPr>
        <w:pStyle w:val="a0"/>
        <w:spacing w:after="40" w:line="288" w:lineRule="auto"/>
        <w:rPr>
          <w:lang w:eastAsia="zh-CN"/>
        </w:rPr>
      </w:pPr>
      <w:r>
        <w:rPr>
          <w:b/>
          <w:sz w:val="21"/>
          <w:lang w:eastAsia="zh-CN"/>
        </w:rPr>
        <w:t>架构原则</w:t>
      </w:r>
      <w:r>
        <w:rPr>
          <w:sz w:val="21"/>
          <w:lang w:eastAsia="zh-CN"/>
        </w:rPr>
        <w:t>：AI 助手采用只读上下文设计，定位为学生的贴身导学</w:t>
      </w:r>
      <w:proofErr w:type="gramStart"/>
      <w:r>
        <w:rPr>
          <w:sz w:val="21"/>
          <w:lang w:eastAsia="zh-CN"/>
        </w:rPr>
        <w:t>与助约参谋</w:t>
      </w:r>
      <w:proofErr w:type="gramEnd"/>
      <w:r>
        <w:rPr>
          <w:sz w:val="21"/>
          <w:lang w:eastAsia="zh-CN"/>
        </w:rPr>
        <w:t>，严禁赋予模型直接写入预约的业务权限。</w:t>
      </w:r>
    </w:p>
    <w:p w14:paraId="4BDF1D27" w14:textId="77777777" w:rsidR="00112F8F" w:rsidRDefault="00000000">
      <w:pPr>
        <w:pStyle w:val="a0"/>
        <w:spacing w:after="40" w:line="288" w:lineRule="auto"/>
        <w:rPr>
          <w:lang w:eastAsia="zh-CN"/>
        </w:rPr>
      </w:pPr>
      <w:r>
        <w:rPr>
          <w:b/>
          <w:sz w:val="21"/>
          <w:lang w:eastAsia="zh-CN"/>
        </w:rPr>
        <w:t>单次模型调用组装机制</w:t>
      </w:r>
      <w:r>
        <w:rPr>
          <w:sz w:val="21"/>
          <w:lang w:eastAsia="zh-CN"/>
        </w:rPr>
        <w:t>：</w:t>
      </w:r>
    </w:p>
    <w:p w14:paraId="496E3AA2" w14:textId="77777777" w:rsidR="00112F8F" w:rsidRDefault="00000000">
      <w:pPr>
        <w:pStyle w:val="a0"/>
        <w:spacing w:after="40" w:line="288" w:lineRule="auto"/>
        <w:rPr>
          <w:lang w:eastAsia="zh-CN"/>
        </w:rPr>
      </w:pPr>
      <w:r>
        <w:rPr>
          <w:sz w:val="21"/>
          <w:lang w:eastAsia="zh-CN"/>
        </w:rPr>
        <w:t>学生发起对话时，后端按 JWT 提取该用户 ID；</w:t>
      </w:r>
    </w:p>
    <w:p w14:paraId="24CC2E0C" w14:textId="77777777" w:rsidR="00112F8F" w:rsidRDefault="00000000">
      <w:pPr>
        <w:pStyle w:val="a0"/>
        <w:spacing w:after="40" w:line="288" w:lineRule="auto"/>
        <w:rPr>
          <w:lang w:eastAsia="zh-CN"/>
        </w:rPr>
      </w:pPr>
      <w:r>
        <w:rPr>
          <w:sz w:val="21"/>
          <w:lang w:eastAsia="zh-CN"/>
        </w:rPr>
        <w:t>服务端一次性并行提取：本人资料、信用分、活跃预约单、候补位次、未读消息，以及全自习室可用房间与座位属性列表；</w:t>
      </w:r>
    </w:p>
    <w:p w14:paraId="480F49FE" w14:textId="77777777" w:rsidR="00112F8F" w:rsidRDefault="00000000">
      <w:pPr>
        <w:pStyle w:val="a0"/>
        <w:spacing w:after="40" w:line="288" w:lineRule="auto"/>
      </w:pPr>
      <w:proofErr w:type="spellStart"/>
      <w:r>
        <w:rPr>
          <w:sz w:val="21"/>
        </w:rPr>
        <w:t>组装为高密度结构化业务快照，注入单次会话</w:t>
      </w:r>
      <w:proofErr w:type="spellEnd"/>
      <w:r>
        <w:rPr>
          <w:sz w:val="21"/>
        </w:rPr>
        <w:t xml:space="preserve"> System Prompt；</w:t>
      </w:r>
    </w:p>
    <w:p w14:paraId="0D9661A1" w14:textId="77777777" w:rsidR="00112F8F" w:rsidRDefault="00000000">
      <w:pPr>
        <w:pStyle w:val="a0"/>
        <w:spacing w:after="40" w:line="288" w:lineRule="auto"/>
        <w:rPr>
          <w:lang w:eastAsia="zh-CN"/>
        </w:rPr>
      </w:pPr>
      <w:r>
        <w:rPr>
          <w:sz w:val="21"/>
          <w:lang w:eastAsia="zh-CN"/>
        </w:rPr>
        <w:t>每条用户消息最多触发一次模型调用，彻底杜绝多轮网络往返造成的等待与超时。</w:t>
      </w:r>
    </w:p>
    <w:p w14:paraId="5D2C147C" w14:textId="77777777" w:rsidR="00112F8F" w:rsidRDefault="00000000">
      <w:pPr>
        <w:spacing w:before="160" w:after="80"/>
        <w:jc w:val="center"/>
      </w:pPr>
      <w:r>
        <w:rPr>
          <w:noProof/>
        </w:rPr>
        <w:lastRenderedPageBreak/>
        <w:drawing>
          <wp:inline distT="0" distB="0" distL="0" distR="0" wp14:anchorId="42E9AC23" wp14:editId="197D84AC">
            <wp:extent cx="5303520" cy="29832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I助手数据流图.png"/>
                    <pic:cNvPicPr/>
                  </pic:nvPicPr>
                  <pic:blipFill>
                    <a:blip r:embed="rId26"/>
                    <a:stretch>
                      <a:fillRect/>
                    </a:stretch>
                  </pic:blipFill>
                  <pic:spPr>
                    <a:xfrm>
                      <a:off x="0" y="0"/>
                      <a:ext cx="5303520" cy="2983230"/>
                    </a:xfrm>
                    <a:prstGeom prst="rect">
                      <a:avLst/>
                    </a:prstGeom>
                  </pic:spPr>
                </pic:pic>
              </a:graphicData>
            </a:graphic>
          </wp:inline>
        </w:drawing>
      </w:r>
    </w:p>
    <w:p w14:paraId="7F1ABF52" w14:textId="77777777" w:rsidR="00112F8F" w:rsidRDefault="00000000">
      <w:pPr>
        <w:spacing w:before="40" w:after="200"/>
        <w:jc w:val="center"/>
        <w:rPr>
          <w:lang w:eastAsia="zh-CN"/>
        </w:rPr>
      </w:pPr>
      <w:r>
        <w:rPr>
          <w:b/>
          <w:sz w:val="20"/>
          <w:lang w:eastAsia="zh-CN"/>
        </w:rPr>
        <w:t>上下文组装与单次模型调用</w:t>
      </w:r>
    </w:p>
    <w:p w14:paraId="402AAAAB" w14:textId="77777777" w:rsidR="00112F8F" w:rsidRDefault="00000000">
      <w:pPr>
        <w:pStyle w:val="21"/>
        <w:spacing w:before="160" w:after="80"/>
      </w:pPr>
      <w:r>
        <w:rPr>
          <w:rFonts w:ascii="黑体" w:eastAsia="黑体" w:hAnsi="黑体"/>
          <w:b/>
          <w:sz w:val="24"/>
        </w:rPr>
        <w:t xml:space="preserve">3.5.3 OpenAI </w:t>
      </w:r>
      <w:proofErr w:type="spellStart"/>
      <w:r>
        <w:rPr>
          <w:rFonts w:ascii="黑体" w:eastAsia="黑体" w:hAnsi="黑体"/>
          <w:b/>
          <w:sz w:val="24"/>
        </w:rPr>
        <w:t>兼容流式客户端与推荐卡片二次核验</w:t>
      </w:r>
      <w:proofErr w:type="spellEnd"/>
    </w:p>
    <w:p w14:paraId="3FE241F4" w14:textId="77777777" w:rsidR="00112F8F" w:rsidRDefault="00000000">
      <w:pPr>
        <w:pStyle w:val="a0"/>
        <w:spacing w:after="40" w:line="288" w:lineRule="auto"/>
      </w:pPr>
      <w:r>
        <w:rPr>
          <w:b/>
          <w:sz w:val="21"/>
        </w:rPr>
        <w:t>SSE 流式传输</w:t>
      </w:r>
      <w:r>
        <w:rPr>
          <w:sz w:val="21"/>
        </w:rPr>
        <w:t>：采用 Server-Sent Events 标准协议，向前端增量推送打字机事件流：</w:t>
      </w:r>
    </w:p>
    <w:p w14:paraId="660913B1" w14:textId="77777777" w:rsidR="00112F8F" w:rsidRDefault="00000000">
      <w:pPr>
        <w:pStyle w:val="a0"/>
        <w:spacing w:after="40" w:line="288" w:lineRule="auto"/>
      </w:pPr>
      <w:r>
        <w:rPr>
          <w:rFonts w:ascii="Consolas" w:eastAsia="Consolas" w:hAnsi="Consolas"/>
          <w:sz w:val="19"/>
        </w:rPr>
        <w:t>meta</w:t>
      </w:r>
      <w:r>
        <w:rPr>
          <w:sz w:val="21"/>
        </w:rPr>
        <w:t>（返回会话 ID 等元数据）、</w:t>
      </w:r>
      <w:r>
        <w:rPr>
          <w:rFonts w:ascii="Consolas" w:eastAsia="Consolas" w:hAnsi="Consolas"/>
          <w:sz w:val="19"/>
        </w:rPr>
        <w:t>delta</w:t>
      </w:r>
      <w:r>
        <w:rPr>
          <w:sz w:val="21"/>
        </w:rPr>
        <w:t>（文字流式增量增量切片）、</w:t>
      </w:r>
      <w:r>
        <w:rPr>
          <w:rFonts w:ascii="Consolas" w:eastAsia="Consolas" w:hAnsi="Consolas"/>
          <w:sz w:val="19"/>
        </w:rPr>
        <w:t>card</w:t>
      </w:r>
      <w:r>
        <w:rPr>
          <w:sz w:val="21"/>
        </w:rPr>
        <w:t>（结构化推荐卡片载荷）、</w:t>
      </w:r>
      <w:r>
        <w:rPr>
          <w:rFonts w:ascii="Consolas" w:eastAsia="Consolas" w:hAnsi="Consolas"/>
          <w:sz w:val="19"/>
        </w:rPr>
        <w:t>done</w:t>
      </w:r>
      <w:r>
        <w:rPr>
          <w:sz w:val="21"/>
        </w:rPr>
        <w:t>（流结束标识）、</w:t>
      </w:r>
      <w:r>
        <w:rPr>
          <w:rFonts w:ascii="Consolas" w:eastAsia="Consolas" w:hAnsi="Consolas"/>
          <w:sz w:val="19"/>
        </w:rPr>
        <w:t>error</w:t>
      </w:r>
      <w:r>
        <w:rPr>
          <w:sz w:val="21"/>
        </w:rPr>
        <w:t>（异常通知）；</w:t>
      </w:r>
    </w:p>
    <w:p w14:paraId="05455647" w14:textId="77777777" w:rsidR="00112F8F" w:rsidRDefault="00000000">
      <w:pPr>
        <w:pStyle w:val="a0"/>
        <w:spacing w:after="40" w:line="288" w:lineRule="auto"/>
      </w:pPr>
      <w:r>
        <w:rPr>
          <w:b/>
          <w:sz w:val="21"/>
        </w:rPr>
        <w:t>推荐卡片后端核验</w:t>
      </w:r>
      <w:r>
        <w:rPr>
          <w:sz w:val="21"/>
        </w:rPr>
        <w:t>：</w:t>
      </w:r>
    </w:p>
    <w:p w14:paraId="500BA7A0" w14:textId="77777777" w:rsidR="00112F8F" w:rsidRDefault="00000000">
      <w:pPr>
        <w:pStyle w:val="a0"/>
        <w:spacing w:after="40" w:line="288" w:lineRule="auto"/>
        <w:rPr>
          <w:lang w:eastAsia="zh-CN"/>
        </w:rPr>
      </w:pPr>
      <w:r>
        <w:rPr>
          <w:sz w:val="21"/>
          <w:lang w:eastAsia="zh-CN"/>
        </w:rPr>
        <w:t xml:space="preserve">当模型通过工具调用 </w:t>
      </w:r>
      <w:proofErr w:type="spellStart"/>
      <w:r>
        <w:rPr>
          <w:rFonts w:ascii="Consolas" w:eastAsia="Consolas" w:hAnsi="Consolas"/>
          <w:sz w:val="19"/>
          <w:lang w:eastAsia="zh-CN"/>
        </w:rPr>
        <w:t>recommend_seats</w:t>
      </w:r>
      <w:proofErr w:type="spellEnd"/>
      <w:r>
        <w:rPr>
          <w:sz w:val="21"/>
          <w:lang w:eastAsia="zh-CN"/>
        </w:rPr>
        <w:t xml:space="preserve"> 输出推荐方案时，后端拦截参数并进行严格物理校验：时段是否符合房间开放时间、目标座位是否已</w:t>
      </w:r>
      <w:proofErr w:type="gramStart"/>
      <w:r>
        <w:rPr>
          <w:sz w:val="21"/>
          <w:lang w:eastAsia="zh-CN"/>
        </w:rPr>
        <w:t>被活跃</w:t>
      </w:r>
      <w:proofErr w:type="gramEnd"/>
      <w:r>
        <w:rPr>
          <w:sz w:val="21"/>
          <w:lang w:eastAsia="zh-CN"/>
        </w:rPr>
        <w:t>预约抢占；</w:t>
      </w:r>
    </w:p>
    <w:p w14:paraId="6A2A8A0D" w14:textId="77777777" w:rsidR="00112F8F" w:rsidRDefault="00000000">
      <w:pPr>
        <w:pStyle w:val="a0"/>
        <w:spacing w:after="40" w:line="288" w:lineRule="auto"/>
        <w:rPr>
          <w:lang w:eastAsia="zh-CN"/>
        </w:rPr>
      </w:pPr>
      <w:r>
        <w:rPr>
          <w:sz w:val="21"/>
          <w:lang w:eastAsia="zh-CN"/>
        </w:rPr>
        <w:t xml:space="preserve">校验通过后，筛选出最多 3 </w:t>
      </w:r>
      <w:proofErr w:type="gramStart"/>
      <w:r>
        <w:rPr>
          <w:sz w:val="21"/>
          <w:lang w:eastAsia="zh-CN"/>
        </w:rPr>
        <w:t>个</w:t>
      </w:r>
      <w:proofErr w:type="gramEnd"/>
      <w:r>
        <w:rPr>
          <w:sz w:val="21"/>
          <w:lang w:eastAsia="zh-CN"/>
        </w:rPr>
        <w:t xml:space="preserve">真实可约座位封装为 </w:t>
      </w:r>
      <w:r>
        <w:rPr>
          <w:rFonts w:ascii="Consolas" w:eastAsia="Consolas" w:hAnsi="Consolas"/>
          <w:sz w:val="19"/>
          <w:lang w:eastAsia="zh-CN"/>
        </w:rPr>
        <w:t>card</w:t>
      </w:r>
      <w:r>
        <w:rPr>
          <w:sz w:val="21"/>
          <w:lang w:eastAsia="zh-CN"/>
        </w:rPr>
        <w:t xml:space="preserve"> 事件推送至前端；</w:t>
      </w:r>
    </w:p>
    <w:p w14:paraId="7CFF0842" w14:textId="77777777" w:rsidR="00112F8F" w:rsidRDefault="00000000">
      <w:pPr>
        <w:pStyle w:val="a0"/>
        <w:spacing w:after="40" w:line="288" w:lineRule="auto"/>
        <w:rPr>
          <w:lang w:eastAsia="zh-CN"/>
        </w:rPr>
      </w:pPr>
      <w:r>
        <w:rPr>
          <w:b/>
          <w:sz w:val="21"/>
          <w:lang w:eastAsia="zh-CN"/>
        </w:rPr>
        <w:t>二次确认预约闭环</w:t>
      </w:r>
      <w:r>
        <w:rPr>
          <w:sz w:val="21"/>
          <w:lang w:eastAsia="zh-CN"/>
        </w:rPr>
        <w:t xml:space="preserve">：前端推荐卡片展示“立即预约”操作，点击后弹出核验对话框，确认后调用标准 </w:t>
      </w:r>
      <w:r>
        <w:rPr>
          <w:rFonts w:ascii="Consolas" w:eastAsia="Consolas" w:hAnsi="Consolas"/>
          <w:sz w:val="19"/>
          <w:lang w:eastAsia="zh-CN"/>
        </w:rPr>
        <w:t>POST /</w:t>
      </w:r>
      <w:proofErr w:type="spellStart"/>
      <w:r>
        <w:rPr>
          <w:rFonts w:ascii="Consolas" w:eastAsia="Consolas" w:hAnsi="Consolas"/>
          <w:sz w:val="19"/>
          <w:lang w:eastAsia="zh-CN"/>
        </w:rPr>
        <w:t>api</w:t>
      </w:r>
      <w:proofErr w:type="spellEnd"/>
      <w:r>
        <w:rPr>
          <w:rFonts w:ascii="Consolas" w:eastAsia="Consolas" w:hAnsi="Consolas"/>
          <w:sz w:val="19"/>
          <w:lang w:eastAsia="zh-CN"/>
        </w:rPr>
        <w:t>/reservations</w:t>
      </w:r>
      <w:r>
        <w:rPr>
          <w:sz w:val="21"/>
          <w:lang w:eastAsia="zh-CN"/>
        </w:rPr>
        <w:t xml:space="preserve"> 接口，完整复用模块二的分布式锁、冲突校验与排除约束，实现 AI 推荐与确定性安全预约的无缝衔接。</w:t>
      </w:r>
    </w:p>
    <w:p w14:paraId="5EECCFA0" w14:textId="77777777" w:rsidR="00112F8F" w:rsidRDefault="00000000">
      <w:pPr>
        <w:pStyle w:val="21"/>
        <w:spacing w:before="160" w:after="80"/>
      </w:pPr>
      <w:r>
        <w:rPr>
          <w:rFonts w:ascii="黑体" w:eastAsia="黑体" w:hAnsi="黑体"/>
          <w:b/>
          <w:sz w:val="24"/>
        </w:rPr>
        <w:t xml:space="preserve">3.5.4 </w:t>
      </w:r>
      <w:proofErr w:type="spellStart"/>
      <w:r>
        <w:rPr>
          <w:rFonts w:ascii="黑体" w:eastAsia="黑体" w:hAnsi="黑体"/>
          <w:b/>
          <w:sz w:val="24"/>
        </w:rPr>
        <w:t>定时巡检调度器与分布式</w:t>
      </w:r>
      <w:proofErr w:type="spellEnd"/>
      <w:r>
        <w:rPr>
          <w:rFonts w:ascii="黑体" w:eastAsia="黑体" w:hAnsi="黑体"/>
          <w:b/>
          <w:sz w:val="24"/>
        </w:rPr>
        <w:t xml:space="preserve"> Leader </w:t>
      </w:r>
      <w:proofErr w:type="spellStart"/>
      <w:r>
        <w:rPr>
          <w:rFonts w:ascii="黑体" w:eastAsia="黑体" w:hAnsi="黑体"/>
          <w:b/>
          <w:sz w:val="24"/>
        </w:rPr>
        <w:t>选举（internal</w:t>
      </w:r>
      <w:proofErr w:type="spellEnd"/>
      <w:r>
        <w:rPr>
          <w:rFonts w:ascii="黑体" w:eastAsia="黑体" w:hAnsi="黑体"/>
          <w:b/>
          <w:sz w:val="24"/>
        </w:rPr>
        <w:t>/service/</w:t>
      </w:r>
      <w:proofErr w:type="spellStart"/>
      <w:proofErr w:type="gramStart"/>
      <w:r>
        <w:rPr>
          <w:rFonts w:ascii="黑体" w:eastAsia="黑体" w:hAnsi="黑体"/>
          <w:b/>
          <w:sz w:val="24"/>
        </w:rPr>
        <w:t>scheduler.go</w:t>
      </w:r>
      <w:proofErr w:type="spellEnd"/>
      <w:proofErr w:type="gramEnd"/>
      <w:r>
        <w:rPr>
          <w:rFonts w:ascii="黑体" w:eastAsia="黑体" w:hAnsi="黑体"/>
          <w:b/>
          <w:sz w:val="24"/>
        </w:rPr>
        <w:t>）</w:t>
      </w:r>
    </w:p>
    <w:p w14:paraId="3DE60C82" w14:textId="77777777" w:rsidR="00112F8F" w:rsidRDefault="00000000">
      <w:pPr>
        <w:pStyle w:val="a0"/>
        <w:spacing w:after="40" w:line="288" w:lineRule="auto"/>
      </w:pPr>
      <w:r>
        <w:rPr>
          <w:b/>
          <w:sz w:val="21"/>
        </w:rPr>
        <w:t>分布式主备选举</w:t>
      </w:r>
      <w:r>
        <w:rPr>
          <w:sz w:val="21"/>
        </w:rPr>
        <w:t>：</w:t>
      </w:r>
    </w:p>
    <w:p w14:paraId="3D7AB9D5" w14:textId="77777777" w:rsidR="00112F8F" w:rsidRDefault="00000000">
      <w:pPr>
        <w:pStyle w:val="a0"/>
        <w:spacing w:after="40" w:line="288" w:lineRule="auto"/>
      </w:pPr>
      <w:r>
        <w:rPr>
          <w:sz w:val="21"/>
        </w:rPr>
        <w:t>多节点部署环境下，为防止重复扫描，调度器每轮执行前向 Redis 申请分布式锁：</w:t>
      </w:r>
      <w:r>
        <w:rPr>
          <w:rFonts w:ascii="Consolas" w:eastAsia="Consolas" w:hAnsi="Consolas"/>
          <w:sz w:val="19"/>
        </w:rPr>
        <w:t>studyroom:scheduler:leader</w:t>
      </w:r>
      <w:r>
        <w:rPr>
          <w:sz w:val="21"/>
        </w:rPr>
        <w:t>（TTL 30 秒，看门狗 10 秒续约）；</w:t>
      </w:r>
    </w:p>
    <w:p w14:paraId="2837FBB8" w14:textId="77777777" w:rsidR="00112F8F" w:rsidRDefault="00000000">
      <w:pPr>
        <w:pStyle w:val="a0"/>
        <w:spacing w:after="40" w:line="288" w:lineRule="auto"/>
        <w:rPr>
          <w:lang w:eastAsia="zh-CN"/>
        </w:rPr>
      </w:pPr>
      <w:r>
        <w:rPr>
          <w:sz w:val="21"/>
          <w:lang w:eastAsia="zh-CN"/>
        </w:rPr>
        <w:t>仅竞选成功为 Leader 的实例执行定时巡检任务，其余 Follower 实例跳过本轮，保障任务单点执行；</w:t>
      </w:r>
    </w:p>
    <w:p w14:paraId="06C0856F" w14:textId="77777777" w:rsidR="00112F8F" w:rsidRDefault="00000000">
      <w:pPr>
        <w:pStyle w:val="a0"/>
        <w:spacing w:after="40" w:line="288" w:lineRule="auto"/>
        <w:rPr>
          <w:lang w:eastAsia="zh-CN"/>
        </w:rPr>
      </w:pPr>
      <w:r>
        <w:rPr>
          <w:sz w:val="21"/>
          <w:lang w:eastAsia="zh-CN"/>
        </w:rPr>
        <w:t>当 Redis 离线时，自动降级为</w:t>
      </w:r>
      <w:proofErr w:type="gramStart"/>
      <w:r>
        <w:rPr>
          <w:sz w:val="21"/>
          <w:lang w:eastAsia="zh-CN"/>
        </w:rPr>
        <w:t>单机本地</w:t>
      </w:r>
      <w:proofErr w:type="gramEnd"/>
      <w:r>
        <w:rPr>
          <w:sz w:val="21"/>
          <w:lang w:eastAsia="zh-CN"/>
        </w:rPr>
        <w:t>定时器安全运行。</w:t>
      </w:r>
    </w:p>
    <w:p w14:paraId="22CBA0A8" w14:textId="77777777" w:rsidR="00112F8F" w:rsidRDefault="00000000">
      <w:pPr>
        <w:pStyle w:val="a0"/>
        <w:spacing w:after="40" w:line="288" w:lineRule="auto"/>
      </w:pPr>
      <w:r>
        <w:rPr>
          <w:b/>
          <w:sz w:val="21"/>
        </w:rPr>
        <w:t xml:space="preserve">60 </w:t>
      </w:r>
      <w:proofErr w:type="spellStart"/>
      <w:r>
        <w:rPr>
          <w:b/>
          <w:sz w:val="21"/>
        </w:rPr>
        <w:t>秒巡检任务链</w:t>
      </w:r>
      <w:proofErr w:type="spellEnd"/>
      <w:r>
        <w:rPr>
          <w:sz w:val="21"/>
        </w:rPr>
        <w:t>：</w:t>
      </w:r>
    </w:p>
    <w:p w14:paraId="78DF22BF" w14:textId="77777777" w:rsidR="00112F8F" w:rsidRDefault="00000000">
      <w:pPr>
        <w:pStyle w:val="a"/>
        <w:spacing w:after="40" w:line="288" w:lineRule="auto"/>
        <w:rPr>
          <w:lang w:eastAsia="zh-CN"/>
        </w:rPr>
      </w:pPr>
      <w:proofErr w:type="gramStart"/>
      <w:r>
        <w:rPr>
          <w:sz w:val="21"/>
          <w:lang w:eastAsia="zh-CN"/>
        </w:rPr>
        <w:t>超时未</w:t>
      </w:r>
      <w:proofErr w:type="gramEnd"/>
      <w:r>
        <w:rPr>
          <w:sz w:val="21"/>
          <w:lang w:eastAsia="zh-CN"/>
        </w:rPr>
        <w:t xml:space="preserve">签到扫描：扫描 </w:t>
      </w:r>
      <w:r>
        <w:rPr>
          <w:rFonts w:ascii="Consolas" w:eastAsia="Consolas" w:hAnsi="Consolas"/>
          <w:sz w:val="19"/>
          <w:lang w:eastAsia="zh-CN"/>
        </w:rPr>
        <w:t>pending</w:t>
      </w:r>
      <w:r>
        <w:rPr>
          <w:sz w:val="21"/>
          <w:lang w:eastAsia="zh-CN"/>
        </w:rPr>
        <w:t xml:space="preserve"> 且当前时间已超签到窗口（开始 + 15min）的预约，原子更新为 </w:t>
      </w:r>
      <w:r>
        <w:rPr>
          <w:rFonts w:ascii="Consolas" w:eastAsia="Consolas" w:hAnsi="Consolas"/>
          <w:sz w:val="19"/>
          <w:lang w:eastAsia="zh-CN"/>
        </w:rPr>
        <w:t>violation</w:t>
      </w:r>
      <w:r>
        <w:rPr>
          <w:sz w:val="21"/>
          <w:lang w:eastAsia="zh-CN"/>
        </w:rPr>
        <w:t>，触发扣减信用分 8 分并广播释放事件；</w:t>
      </w:r>
    </w:p>
    <w:p w14:paraId="2344F1CC" w14:textId="77777777" w:rsidR="00112F8F" w:rsidRDefault="00000000">
      <w:pPr>
        <w:pStyle w:val="a"/>
        <w:spacing w:after="40" w:line="288" w:lineRule="auto"/>
      </w:pPr>
      <w:proofErr w:type="spellStart"/>
      <w:r>
        <w:rPr>
          <w:sz w:val="21"/>
        </w:rPr>
        <w:lastRenderedPageBreak/>
        <w:t>到时自动完成：扫描</w:t>
      </w:r>
      <w:proofErr w:type="spellEnd"/>
      <w:r>
        <w:rPr>
          <w:sz w:val="21"/>
        </w:rPr>
        <w:t xml:space="preserve"> </w:t>
      </w:r>
      <w:proofErr w:type="spellStart"/>
      <w:r>
        <w:rPr>
          <w:rFonts w:ascii="Consolas" w:eastAsia="Consolas" w:hAnsi="Consolas"/>
          <w:sz w:val="19"/>
        </w:rPr>
        <w:t>checked_in</w:t>
      </w:r>
      <w:proofErr w:type="spellEnd"/>
      <w:r>
        <w:rPr>
          <w:sz w:val="21"/>
        </w:rPr>
        <w:t xml:space="preserve"> / </w:t>
      </w:r>
      <w:proofErr w:type="spellStart"/>
      <w:r>
        <w:rPr>
          <w:rFonts w:ascii="Consolas" w:eastAsia="Consolas" w:hAnsi="Consolas"/>
          <w:sz w:val="19"/>
        </w:rPr>
        <w:t>temp_leave</w:t>
      </w:r>
      <w:proofErr w:type="spellEnd"/>
      <w:r>
        <w:rPr>
          <w:sz w:val="21"/>
        </w:rPr>
        <w:t xml:space="preserve"> 且当前时间已过结束时间的预约，更新为 </w:t>
      </w:r>
      <w:r>
        <w:rPr>
          <w:rFonts w:ascii="Consolas" w:eastAsia="Consolas" w:hAnsi="Consolas"/>
          <w:sz w:val="19"/>
        </w:rPr>
        <w:t>completed</w:t>
      </w:r>
      <w:r>
        <w:rPr>
          <w:sz w:val="21"/>
        </w:rPr>
        <w:t xml:space="preserve"> 并给予履约加分；</w:t>
      </w:r>
    </w:p>
    <w:p w14:paraId="26FCF50E" w14:textId="77777777" w:rsidR="00112F8F" w:rsidRDefault="00000000">
      <w:pPr>
        <w:pStyle w:val="a"/>
        <w:spacing w:after="40" w:line="288" w:lineRule="auto"/>
        <w:rPr>
          <w:lang w:eastAsia="zh-CN"/>
        </w:rPr>
      </w:pPr>
      <w:r>
        <w:rPr>
          <w:sz w:val="21"/>
          <w:lang w:eastAsia="zh-CN"/>
        </w:rPr>
        <w:t xml:space="preserve">暂离超时处理：扫描 </w:t>
      </w:r>
      <w:proofErr w:type="spellStart"/>
      <w:r>
        <w:rPr>
          <w:rFonts w:ascii="Consolas" w:eastAsia="Consolas" w:hAnsi="Consolas"/>
          <w:sz w:val="19"/>
          <w:lang w:eastAsia="zh-CN"/>
        </w:rPr>
        <w:t>temp_leave</w:t>
      </w:r>
      <w:proofErr w:type="spellEnd"/>
      <w:r>
        <w:rPr>
          <w:sz w:val="21"/>
          <w:lang w:eastAsia="zh-CN"/>
        </w:rPr>
        <w:t xml:space="preserve"> 超过 30 分钟的记录，置为提前签退；</w:t>
      </w:r>
    </w:p>
    <w:p w14:paraId="5151DAAC" w14:textId="77777777" w:rsidR="00112F8F" w:rsidRDefault="00000000">
      <w:pPr>
        <w:pStyle w:val="a"/>
        <w:spacing w:after="40" w:line="288" w:lineRule="auto"/>
        <w:rPr>
          <w:lang w:eastAsia="zh-CN"/>
        </w:rPr>
      </w:pPr>
      <w:r>
        <w:rPr>
          <w:sz w:val="21"/>
          <w:lang w:eastAsia="zh-CN"/>
        </w:rPr>
        <w:t>候补排队自动推进：对本轮释放的所有空闲时段触发候补递补引擎；</w:t>
      </w:r>
    </w:p>
    <w:p w14:paraId="4C3EE85A" w14:textId="77777777" w:rsidR="00112F8F" w:rsidRDefault="00000000">
      <w:pPr>
        <w:pStyle w:val="a"/>
        <w:spacing w:after="40" w:line="288" w:lineRule="auto"/>
        <w:rPr>
          <w:lang w:eastAsia="zh-CN"/>
        </w:rPr>
      </w:pPr>
      <w:r>
        <w:rPr>
          <w:sz w:val="21"/>
          <w:lang w:eastAsia="zh-CN"/>
        </w:rPr>
        <w:t>签到提醒推送：对即将进入签到窗口（开始前 15 分钟）的用户下发站内提醒。</w:t>
      </w:r>
    </w:p>
    <w:p w14:paraId="2464A5CE" w14:textId="77777777" w:rsidR="00112F8F" w:rsidRDefault="00000000">
      <w:pPr>
        <w:pStyle w:val="21"/>
        <w:spacing w:before="160" w:after="80"/>
      </w:pPr>
      <w:r>
        <w:rPr>
          <w:rFonts w:ascii="黑体" w:eastAsia="黑体" w:hAnsi="黑体"/>
          <w:b/>
          <w:sz w:val="24"/>
        </w:rPr>
        <w:t xml:space="preserve">3.5.5 </w:t>
      </w:r>
      <w:proofErr w:type="spellStart"/>
      <w:r>
        <w:rPr>
          <w:rFonts w:ascii="黑体" w:eastAsia="黑体" w:hAnsi="黑体"/>
          <w:b/>
          <w:sz w:val="24"/>
        </w:rPr>
        <w:t>分布式</w:t>
      </w:r>
      <w:proofErr w:type="spellEnd"/>
      <w:r>
        <w:rPr>
          <w:rFonts w:ascii="黑体" w:eastAsia="黑体" w:hAnsi="黑体"/>
          <w:b/>
          <w:sz w:val="24"/>
        </w:rPr>
        <w:t xml:space="preserve"> API </w:t>
      </w:r>
      <w:proofErr w:type="spellStart"/>
      <w:r>
        <w:rPr>
          <w:rFonts w:ascii="黑体" w:eastAsia="黑体" w:hAnsi="黑体"/>
          <w:b/>
          <w:sz w:val="24"/>
        </w:rPr>
        <w:t>限流中间件（internal</w:t>
      </w:r>
      <w:proofErr w:type="spellEnd"/>
      <w:r>
        <w:rPr>
          <w:rFonts w:ascii="黑体" w:eastAsia="黑体" w:hAnsi="黑体"/>
          <w:b/>
          <w:sz w:val="24"/>
        </w:rPr>
        <w:t>/middleware/</w:t>
      </w:r>
      <w:proofErr w:type="spellStart"/>
      <w:proofErr w:type="gramStart"/>
      <w:r>
        <w:rPr>
          <w:rFonts w:ascii="黑体" w:eastAsia="黑体" w:hAnsi="黑体"/>
          <w:b/>
          <w:sz w:val="24"/>
        </w:rPr>
        <w:t>ratelimit.go</w:t>
      </w:r>
      <w:proofErr w:type="spellEnd"/>
      <w:proofErr w:type="gramEnd"/>
      <w:r>
        <w:rPr>
          <w:rFonts w:ascii="黑体" w:eastAsia="黑体" w:hAnsi="黑体"/>
          <w:b/>
          <w:sz w:val="24"/>
        </w:rPr>
        <w:t>）</w:t>
      </w:r>
    </w:p>
    <w:p w14:paraId="443992E6" w14:textId="77777777" w:rsidR="00112F8F" w:rsidRDefault="00000000">
      <w:pPr>
        <w:pStyle w:val="a0"/>
        <w:spacing w:after="40" w:line="288" w:lineRule="auto"/>
      </w:pPr>
      <w:r>
        <w:rPr>
          <w:b/>
          <w:sz w:val="21"/>
        </w:rPr>
        <w:t>固定窗口计数器模型</w:t>
      </w:r>
      <w:r>
        <w:rPr>
          <w:sz w:val="21"/>
        </w:rPr>
        <w:t xml:space="preserve">：利用 Redis 原子指令 </w:t>
      </w:r>
      <w:r>
        <w:rPr>
          <w:rFonts w:ascii="Consolas" w:eastAsia="Consolas" w:hAnsi="Consolas"/>
          <w:sz w:val="19"/>
        </w:rPr>
        <w:t>INCR</w:t>
      </w:r>
      <w:r>
        <w:rPr>
          <w:sz w:val="21"/>
        </w:rPr>
        <w:t xml:space="preserve"> 与 </w:t>
      </w:r>
      <w:r>
        <w:rPr>
          <w:rFonts w:ascii="Consolas" w:eastAsia="Consolas" w:hAnsi="Consolas"/>
          <w:sz w:val="19"/>
        </w:rPr>
        <w:t>EXPIRE</w:t>
      </w:r>
      <w:r>
        <w:rPr>
          <w:sz w:val="21"/>
        </w:rPr>
        <w:t xml:space="preserve"> 构建轻量级限流防刷门禁；</w:t>
      </w:r>
    </w:p>
    <w:p w14:paraId="6FC54AD5" w14:textId="77777777" w:rsidR="00112F8F" w:rsidRDefault="00000000">
      <w:pPr>
        <w:pStyle w:val="a0"/>
        <w:spacing w:after="40" w:line="288" w:lineRule="auto"/>
        <w:rPr>
          <w:lang w:eastAsia="zh-CN"/>
        </w:rPr>
      </w:pPr>
      <w:r>
        <w:rPr>
          <w:b/>
          <w:sz w:val="21"/>
          <w:lang w:eastAsia="zh-CN"/>
        </w:rPr>
        <w:t>全站关键端点分级防护</w:t>
      </w:r>
      <w:r>
        <w:rPr>
          <w:sz w:val="21"/>
          <w:lang w:eastAsia="zh-CN"/>
        </w:rPr>
        <w:t>：</w:t>
      </w:r>
    </w:p>
    <w:p w14:paraId="7ED4BFF1" w14:textId="77777777" w:rsidR="00112F8F" w:rsidRDefault="00000000">
      <w:pPr>
        <w:pStyle w:val="a0"/>
        <w:spacing w:after="40" w:line="288" w:lineRule="auto"/>
        <w:rPr>
          <w:lang w:eastAsia="zh-CN"/>
        </w:rPr>
      </w:pPr>
      <w:r>
        <w:rPr>
          <w:sz w:val="21"/>
          <w:lang w:eastAsia="zh-CN"/>
        </w:rPr>
        <w:t>登录接口：限制每 IP 每分钟最多 10 次（防密码爆破）；</w:t>
      </w:r>
    </w:p>
    <w:p w14:paraId="42D4766A" w14:textId="77777777" w:rsidR="00112F8F" w:rsidRDefault="00000000">
      <w:pPr>
        <w:pStyle w:val="a0"/>
        <w:spacing w:after="40" w:line="288" w:lineRule="auto"/>
        <w:rPr>
          <w:lang w:eastAsia="zh-CN"/>
        </w:rPr>
      </w:pPr>
      <w:r>
        <w:rPr>
          <w:sz w:val="21"/>
          <w:lang w:eastAsia="zh-CN"/>
        </w:rPr>
        <w:t>预约与自动分配：限制</w:t>
      </w:r>
      <w:proofErr w:type="gramStart"/>
      <w:r>
        <w:rPr>
          <w:sz w:val="21"/>
          <w:lang w:eastAsia="zh-CN"/>
        </w:rPr>
        <w:t>每用户</w:t>
      </w:r>
      <w:proofErr w:type="gramEnd"/>
      <w:r>
        <w:rPr>
          <w:sz w:val="21"/>
          <w:lang w:eastAsia="zh-CN"/>
        </w:rPr>
        <w:t>每秒最多 2 次（防自动化抢座脚本）；</w:t>
      </w:r>
    </w:p>
    <w:p w14:paraId="6BCF8FB4" w14:textId="77777777" w:rsidR="00112F8F" w:rsidRDefault="00000000">
      <w:pPr>
        <w:pStyle w:val="a0"/>
        <w:spacing w:after="40" w:line="288" w:lineRule="auto"/>
        <w:rPr>
          <w:lang w:eastAsia="zh-CN"/>
        </w:rPr>
      </w:pPr>
      <w:r>
        <w:rPr>
          <w:sz w:val="21"/>
          <w:lang w:eastAsia="zh-CN"/>
        </w:rPr>
        <w:t>AI 对话流式接口：限制</w:t>
      </w:r>
      <w:proofErr w:type="gramStart"/>
      <w:r>
        <w:rPr>
          <w:sz w:val="21"/>
          <w:lang w:eastAsia="zh-CN"/>
        </w:rPr>
        <w:t>每用户</w:t>
      </w:r>
      <w:proofErr w:type="gramEnd"/>
      <w:r>
        <w:rPr>
          <w:sz w:val="21"/>
          <w:lang w:eastAsia="zh-CN"/>
        </w:rPr>
        <w:t>每分钟最多 10 次（防大模型 API 额度滥用）；</w:t>
      </w:r>
    </w:p>
    <w:p w14:paraId="14C8EC5F" w14:textId="77777777" w:rsidR="00112F8F" w:rsidRDefault="00000000">
      <w:pPr>
        <w:pStyle w:val="a0"/>
        <w:spacing w:after="40" w:line="288" w:lineRule="auto"/>
      </w:pPr>
      <w:proofErr w:type="spellStart"/>
      <w:r>
        <w:rPr>
          <w:b/>
          <w:sz w:val="21"/>
        </w:rPr>
        <w:t>阻断策略</w:t>
      </w:r>
      <w:r>
        <w:rPr>
          <w:sz w:val="21"/>
        </w:rPr>
        <w:t>：计数器超阈值时立即中断调用链，统一返回</w:t>
      </w:r>
      <w:proofErr w:type="spellEnd"/>
      <w:r>
        <w:rPr>
          <w:sz w:val="21"/>
        </w:rPr>
        <w:t xml:space="preserve"> HTTP 429 Too Many Requests。</w:t>
      </w:r>
    </w:p>
    <w:p w14:paraId="7B20B546" w14:textId="77777777" w:rsidR="00112F8F" w:rsidRDefault="00000000">
      <w:pPr>
        <w:pStyle w:val="21"/>
        <w:spacing w:before="160" w:after="80"/>
        <w:rPr>
          <w:lang w:eastAsia="zh-CN"/>
        </w:rPr>
      </w:pPr>
      <w:r>
        <w:rPr>
          <w:rFonts w:ascii="黑体" w:eastAsia="黑体" w:hAnsi="黑体"/>
          <w:b/>
          <w:sz w:val="24"/>
          <w:lang w:eastAsia="zh-CN"/>
        </w:rPr>
        <w:t>3.5.6 测试保障体系与 CI/CD 运维</w:t>
      </w:r>
    </w:p>
    <w:p w14:paraId="30D74A8C" w14:textId="77777777" w:rsidR="00112F8F" w:rsidRDefault="00000000">
      <w:pPr>
        <w:pStyle w:val="a0"/>
        <w:spacing w:after="40" w:line="288" w:lineRule="auto"/>
        <w:rPr>
          <w:lang w:eastAsia="zh-CN"/>
        </w:rPr>
      </w:pPr>
      <w:r>
        <w:rPr>
          <w:b/>
          <w:sz w:val="21"/>
          <w:lang w:eastAsia="zh-CN"/>
        </w:rPr>
        <w:t>质量保障工程</w:t>
      </w:r>
      <w:r>
        <w:rPr>
          <w:sz w:val="21"/>
          <w:lang w:eastAsia="zh-CN"/>
        </w:rPr>
        <w:t>：王建东统筹建立覆盖单元测试、E2E 接口测试与并发</w:t>
      </w:r>
      <w:proofErr w:type="gramStart"/>
      <w:r>
        <w:rPr>
          <w:sz w:val="21"/>
          <w:lang w:eastAsia="zh-CN"/>
        </w:rPr>
        <w:t>抢座压测的</w:t>
      </w:r>
      <w:proofErr w:type="gramEnd"/>
      <w:r>
        <w:rPr>
          <w:sz w:val="21"/>
          <w:lang w:eastAsia="zh-CN"/>
        </w:rPr>
        <w:t xml:space="preserve">三层金字塔质量体系，编写 </w:t>
      </w:r>
      <w:r>
        <w:rPr>
          <w:rFonts w:ascii="Consolas" w:eastAsia="Consolas" w:hAnsi="Consolas"/>
          <w:sz w:val="19"/>
          <w:lang w:eastAsia="zh-CN"/>
        </w:rPr>
        <w:t>run_tests.ps1</w:t>
      </w:r>
      <w:r>
        <w:rPr>
          <w:sz w:val="21"/>
          <w:lang w:eastAsia="zh-CN"/>
        </w:rPr>
        <w:t xml:space="preserve"> 与 Python 自动化测试套件；</w:t>
      </w:r>
    </w:p>
    <w:p w14:paraId="4E53AA1C" w14:textId="77777777" w:rsidR="00112F8F" w:rsidRDefault="00000000">
      <w:pPr>
        <w:pStyle w:val="a0"/>
        <w:spacing w:after="40" w:line="288" w:lineRule="auto"/>
      </w:pPr>
      <w:proofErr w:type="spellStart"/>
      <w:r>
        <w:rPr>
          <w:b/>
          <w:sz w:val="21"/>
        </w:rPr>
        <w:t>容器化编排与</w:t>
      </w:r>
      <w:proofErr w:type="spellEnd"/>
      <w:r>
        <w:rPr>
          <w:b/>
          <w:sz w:val="21"/>
        </w:rPr>
        <w:t xml:space="preserve"> CI/</w:t>
      </w:r>
      <w:proofErr w:type="spellStart"/>
      <w:r>
        <w:rPr>
          <w:b/>
          <w:sz w:val="21"/>
        </w:rPr>
        <w:t>CD</w:t>
      </w:r>
      <w:r>
        <w:rPr>
          <w:sz w:val="21"/>
        </w:rPr>
        <w:t>：设计生产级</w:t>
      </w:r>
      <w:proofErr w:type="spellEnd"/>
      <w:r>
        <w:rPr>
          <w:sz w:val="21"/>
        </w:rPr>
        <w:t xml:space="preserve"> </w:t>
      </w:r>
      <w:r>
        <w:rPr>
          <w:rFonts w:ascii="Consolas" w:eastAsia="Consolas" w:hAnsi="Consolas"/>
          <w:sz w:val="19"/>
        </w:rPr>
        <w:t>docker-</w:t>
      </w:r>
      <w:proofErr w:type="spellStart"/>
      <w:r>
        <w:rPr>
          <w:rFonts w:ascii="Consolas" w:eastAsia="Consolas" w:hAnsi="Consolas"/>
          <w:sz w:val="19"/>
        </w:rPr>
        <w:t>compose.yml</w:t>
      </w:r>
      <w:proofErr w:type="spellEnd"/>
      <w:r>
        <w:rPr>
          <w:sz w:val="21"/>
        </w:rPr>
        <w:t xml:space="preserve"> </w:t>
      </w:r>
      <w:proofErr w:type="spellStart"/>
      <w:r>
        <w:rPr>
          <w:sz w:val="21"/>
        </w:rPr>
        <w:t>编排</w:t>
      </w:r>
      <w:proofErr w:type="spellEnd"/>
      <w:r>
        <w:rPr>
          <w:sz w:val="21"/>
        </w:rPr>
        <w:t xml:space="preserve"> PostgreSQL、Redis 与后端服务，配置 GitHub Actions 自动化集成流水线。</w:t>
      </w:r>
    </w:p>
    <w:p w14:paraId="7AB1D86C" w14:textId="77777777" w:rsidR="00112F8F" w:rsidRDefault="00000000">
      <w:pPr>
        <w:pStyle w:val="a0"/>
        <w:spacing w:after="40" w:line="288" w:lineRule="auto"/>
      </w:pPr>
      <w:r>
        <w:rPr>
          <w:b/>
          <w:sz w:val="21"/>
        </w:rPr>
        <w:t>测试映射</w:t>
      </w:r>
      <w:r>
        <w:rPr>
          <w:sz w:val="21"/>
        </w:rPr>
        <w:t>：TC-M01~M02（限流拦截）、TC-AI01~AI02（AI 上下文与卡片核验）、TC-A0x（配置解析）、TC-API-01（健康检查探针）。</w:t>
      </w:r>
    </w:p>
    <w:p w14:paraId="13C8A8CA" w14:textId="77777777" w:rsidR="00112F8F" w:rsidRDefault="00000000">
      <w:pPr>
        <w:spacing w:before="240" w:after="240"/>
        <w:jc w:val="center"/>
        <w:rPr>
          <w:lang w:eastAsia="zh-CN"/>
        </w:rPr>
      </w:pPr>
      <w:r>
        <w:rPr>
          <w:rFonts w:ascii="黑体" w:eastAsia="黑体" w:hAnsi="黑体"/>
          <w:b/>
          <w:sz w:val="36"/>
          <w:lang w:eastAsia="zh-CN"/>
        </w:rPr>
        <w:t>附录 D 开发进度日志</w:t>
      </w:r>
    </w:p>
    <w:p w14:paraId="1400031C" w14:textId="77777777" w:rsidR="00112F8F" w:rsidRDefault="00000000">
      <w:pPr>
        <w:spacing w:after="40" w:line="288" w:lineRule="auto"/>
        <w:rPr>
          <w:lang w:eastAsia="zh-CN"/>
        </w:rPr>
      </w:pPr>
      <w:r>
        <w:rPr>
          <w:b/>
          <w:sz w:val="21"/>
          <w:lang w:eastAsia="zh-CN"/>
        </w:rPr>
        <w:t>项目名称：智能共享自习室预约系统</w:t>
      </w:r>
      <w:r>
        <w:rPr>
          <w:sz w:val="21"/>
          <w:lang w:eastAsia="zh-CN"/>
        </w:rPr>
        <w:t xml:space="preserve"> </w:t>
      </w:r>
      <w:r>
        <w:rPr>
          <w:b/>
          <w:sz w:val="21"/>
          <w:lang w:eastAsia="zh-CN"/>
        </w:rPr>
        <w:t>计划周期：2026 年 9 月 1 日至 2026 年 9 月 15 日</w:t>
      </w:r>
      <w:r>
        <w:rPr>
          <w:sz w:val="21"/>
          <w:lang w:eastAsia="zh-CN"/>
        </w:rPr>
        <w:t xml:space="preserve"> </w:t>
      </w:r>
      <w:r>
        <w:rPr>
          <w:b/>
          <w:sz w:val="21"/>
          <w:lang w:eastAsia="zh-CN"/>
        </w:rPr>
        <w:t>日志审核人：赵晨曦（imicola，组长审核）</w:t>
      </w:r>
      <w:r>
        <w:rPr>
          <w:sz w:val="21"/>
          <w:lang w:eastAsia="zh-CN"/>
        </w:rPr>
        <w:t xml:space="preserve"> </w:t>
      </w:r>
      <w:r>
        <w:rPr>
          <w:b/>
          <w:sz w:val="21"/>
          <w:lang w:eastAsia="zh-CN"/>
        </w:rPr>
        <w:t>日志编写人：王建东（nightsky5819，记录人）</w:t>
      </w:r>
      <w:r>
        <w:rPr>
          <w:sz w:val="21"/>
          <w:lang w:eastAsia="zh-CN"/>
        </w:rPr>
        <w:t xml:space="preserve"> </w:t>
      </w:r>
      <w:r>
        <w:rPr>
          <w:b/>
          <w:sz w:val="21"/>
          <w:lang w:eastAsia="zh-CN"/>
        </w:rPr>
        <w:t>当前版本：V2.0-Final</w:t>
      </w:r>
    </w:p>
    <w:p w14:paraId="5F8405B6" w14:textId="77777777" w:rsidR="00112F8F" w:rsidRDefault="00000000">
      <w:pPr>
        <w:pStyle w:val="1"/>
        <w:spacing w:before="240"/>
        <w:rPr>
          <w:lang w:eastAsia="zh-CN"/>
        </w:rPr>
      </w:pPr>
      <w:r>
        <w:rPr>
          <w:rFonts w:ascii="黑体" w:eastAsia="黑体" w:hAnsi="黑体"/>
          <w:sz w:val="28"/>
          <w:lang w:eastAsia="zh-CN"/>
        </w:rPr>
        <w:t>1 编写说明与团队全</w:t>
      </w:r>
      <w:proofErr w:type="gramStart"/>
      <w:r>
        <w:rPr>
          <w:rFonts w:ascii="黑体" w:eastAsia="黑体" w:hAnsi="黑体"/>
          <w:sz w:val="28"/>
          <w:lang w:eastAsia="zh-CN"/>
        </w:rPr>
        <w:t>栈</w:t>
      </w:r>
      <w:proofErr w:type="gramEnd"/>
      <w:r>
        <w:rPr>
          <w:rFonts w:ascii="黑体" w:eastAsia="黑体" w:hAnsi="黑体"/>
          <w:sz w:val="28"/>
          <w:lang w:eastAsia="zh-CN"/>
        </w:rPr>
        <w:t>分工</w:t>
      </w:r>
    </w:p>
    <w:p w14:paraId="66DC0E53" w14:textId="77777777" w:rsidR="00112F8F" w:rsidRDefault="00000000">
      <w:pPr>
        <w:spacing w:after="40" w:line="288" w:lineRule="auto"/>
        <w:rPr>
          <w:lang w:eastAsia="zh-CN"/>
        </w:rPr>
      </w:pPr>
      <w:r>
        <w:rPr>
          <w:sz w:val="21"/>
          <w:lang w:eastAsia="zh-CN"/>
        </w:rPr>
        <w:t>本日志记录智能共享自习室预约系统在 2026 年 9 月 1 日至 9 月 15 日（共 15 天）课程设计周期内的全过程研发动态。系统全面推行</w:t>
      </w:r>
      <w:r>
        <w:rPr>
          <w:b/>
          <w:sz w:val="21"/>
          <w:lang w:eastAsia="zh-CN"/>
        </w:rPr>
        <w:t>「5 大功能模块垂直全</w:t>
      </w:r>
      <w:proofErr w:type="gramStart"/>
      <w:r>
        <w:rPr>
          <w:b/>
          <w:sz w:val="21"/>
          <w:lang w:eastAsia="zh-CN"/>
        </w:rPr>
        <w:t>栈</w:t>
      </w:r>
      <w:proofErr w:type="gramEnd"/>
      <w:r>
        <w:rPr>
          <w:b/>
          <w:sz w:val="21"/>
          <w:lang w:eastAsia="zh-CN"/>
        </w:rPr>
        <w:t>分工」</w:t>
      </w:r>
      <w:r>
        <w:rPr>
          <w:sz w:val="21"/>
          <w:lang w:eastAsia="zh-CN"/>
        </w:rPr>
        <w:t>模式，每位成员对自身所负责的业务模块实行</w:t>
      </w:r>
      <w:proofErr w:type="gramStart"/>
      <w:r>
        <w:rPr>
          <w:sz w:val="21"/>
          <w:lang w:eastAsia="zh-CN"/>
        </w:rPr>
        <w:t>端到端全生命周期</w:t>
      </w:r>
      <w:proofErr w:type="gramEnd"/>
      <w:r>
        <w:rPr>
          <w:sz w:val="21"/>
          <w:lang w:eastAsia="zh-CN"/>
        </w:rPr>
        <w:t>把控（涵盖前端交互组件、后端领域逻辑与 RESTful API、数据库持久化与 Redis 缓存优化、单元与接口自动化测试以及文档交付），打破传统按层流水线作业壁垒，实现特性高内聚与并行交付。</w:t>
      </w:r>
    </w:p>
    <w:p w14:paraId="231E85FB" w14:textId="77777777" w:rsidR="00112F8F" w:rsidRDefault="00000000">
      <w:pPr>
        <w:spacing w:after="40" w:line="288" w:lineRule="auto"/>
        <w:rPr>
          <w:lang w:eastAsia="zh-CN"/>
        </w:rPr>
      </w:pPr>
      <w:r>
        <w:rPr>
          <w:sz w:val="21"/>
          <w:lang w:eastAsia="zh-CN"/>
        </w:rPr>
        <w:t>小组成员及其法定主责模块分工矩阵如下（与《课程设计报告》、《项目管理计划》保持严格一致）：</w:t>
      </w:r>
    </w:p>
    <w:tbl>
      <w:tblPr>
        <w:tblStyle w:val="aff1"/>
        <w:tblW w:w="0" w:type="auto"/>
        <w:jc w:val="center"/>
        <w:tblLook w:val="04A0" w:firstRow="1" w:lastRow="0" w:firstColumn="1" w:lastColumn="0" w:noHBand="0" w:noVBand="1"/>
      </w:tblPr>
      <w:tblGrid>
        <w:gridCol w:w="333"/>
        <w:gridCol w:w="334"/>
        <w:gridCol w:w="866"/>
        <w:gridCol w:w="999"/>
        <w:gridCol w:w="466"/>
        <w:gridCol w:w="1797"/>
        <w:gridCol w:w="1531"/>
        <w:gridCol w:w="2330"/>
        <w:gridCol w:w="666"/>
      </w:tblGrid>
      <w:tr w:rsidR="00112F8F" w14:paraId="535BC172" w14:textId="77777777">
        <w:trPr>
          <w:cantSplit/>
          <w:tblHeader/>
          <w:jc w:val="center"/>
        </w:trPr>
        <w:tc>
          <w:tcPr>
            <w:tcW w:w="1014" w:type="dxa"/>
            <w:shd w:val="clear" w:color="auto" w:fill="D9EAF7"/>
            <w:tcMar>
              <w:top w:w="80" w:type="dxa"/>
              <w:left w:w="100" w:type="dxa"/>
              <w:bottom w:w="80" w:type="dxa"/>
              <w:right w:w="100" w:type="dxa"/>
            </w:tcMar>
            <w:vAlign w:val="center"/>
          </w:tcPr>
          <w:p w14:paraId="6506C360" w14:textId="77777777" w:rsidR="00112F8F" w:rsidRDefault="00000000">
            <w:pPr>
              <w:spacing w:after="0" w:line="276" w:lineRule="auto"/>
              <w:jc w:val="center"/>
            </w:pPr>
            <w:proofErr w:type="spellStart"/>
            <w:r>
              <w:rPr>
                <w:b/>
                <w:sz w:val="20"/>
              </w:rPr>
              <w:lastRenderedPageBreak/>
              <w:t>序号</w:t>
            </w:r>
            <w:proofErr w:type="spellEnd"/>
          </w:p>
        </w:tc>
        <w:tc>
          <w:tcPr>
            <w:tcW w:w="1014" w:type="dxa"/>
            <w:shd w:val="clear" w:color="auto" w:fill="D9EAF7"/>
            <w:tcMar>
              <w:top w:w="80" w:type="dxa"/>
              <w:left w:w="100" w:type="dxa"/>
              <w:bottom w:w="80" w:type="dxa"/>
              <w:right w:w="100" w:type="dxa"/>
            </w:tcMar>
            <w:vAlign w:val="center"/>
          </w:tcPr>
          <w:p w14:paraId="4F8227DE" w14:textId="77777777" w:rsidR="00112F8F" w:rsidRDefault="00000000">
            <w:pPr>
              <w:spacing w:after="0" w:line="276" w:lineRule="auto"/>
              <w:jc w:val="center"/>
            </w:pPr>
            <w:r>
              <w:rPr>
                <w:b/>
                <w:sz w:val="20"/>
              </w:rPr>
              <w:t>姓名</w:t>
            </w:r>
          </w:p>
        </w:tc>
        <w:tc>
          <w:tcPr>
            <w:tcW w:w="1014" w:type="dxa"/>
            <w:shd w:val="clear" w:color="auto" w:fill="D9EAF7"/>
            <w:tcMar>
              <w:top w:w="80" w:type="dxa"/>
              <w:left w:w="100" w:type="dxa"/>
              <w:bottom w:w="80" w:type="dxa"/>
              <w:right w:w="100" w:type="dxa"/>
            </w:tcMar>
            <w:vAlign w:val="center"/>
          </w:tcPr>
          <w:p w14:paraId="4F40625D" w14:textId="77777777" w:rsidR="00112F8F" w:rsidRDefault="00000000">
            <w:pPr>
              <w:spacing w:after="0" w:line="276" w:lineRule="auto"/>
              <w:jc w:val="center"/>
            </w:pPr>
            <w:r>
              <w:rPr>
                <w:b/>
                <w:sz w:val="20"/>
              </w:rPr>
              <w:t>学号</w:t>
            </w:r>
          </w:p>
        </w:tc>
        <w:tc>
          <w:tcPr>
            <w:tcW w:w="1014" w:type="dxa"/>
            <w:shd w:val="clear" w:color="auto" w:fill="D9EAF7"/>
            <w:tcMar>
              <w:top w:w="80" w:type="dxa"/>
              <w:left w:w="100" w:type="dxa"/>
              <w:bottom w:w="80" w:type="dxa"/>
              <w:right w:w="100" w:type="dxa"/>
            </w:tcMar>
            <w:vAlign w:val="center"/>
          </w:tcPr>
          <w:p w14:paraId="740A6725" w14:textId="77777777" w:rsidR="00112F8F" w:rsidRDefault="00000000">
            <w:pPr>
              <w:spacing w:after="0" w:line="276" w:lineRule="auto"/>
              <w:jc w:val="center"/>
            </w:pPr>
            <w:r>
              <w:rPr>
                <w:b/>
                <w:sz w:val="20"/>
              </w:rPr>
              <w:t>GitHub</w:t>
            </w:r>
          </w:p>
        </w:tc>
        <w:tc>
          <w:tcPr>
            <w:tcW w:w="1014" w:type="dxa"/>
            <w:shd w:val="clear" w:color="auto" w:fill="D9EAF7"/>
            <w:tcMar>
              <w:top w:w="80" w:type="dxa"/>
              <w:left w:w="100" w:type="dxa"/>
              <w:bottom w:w="80" w:type="dxa"/>
              <w:right w:w="100" w:type="dxa"/>
            </w:tcMar>
            <w:vAlign w:val="center"/>
          </w:tcPr>
          <w:p w14:paraId="4E23DCB8" w14:textId="77777777" w:rsidR="00112F8F" w:rsidRDefault="00000000">
            <w:pPr>
              <w:spacing w:after="0" w:line="276" w:lineRule="auto"/>
              <w:jc w:val="center"/>
            </w:pPr>
            <w:r>
              <w:rPr>
                <w:b/>
                <w:sz w:val="20"/>
              </w:rPr>
              <w:t>模块归属</w:t>
            </w:r>
          </w:p>
        </w:tc>
        <w:tc>
          <w:tcPr>
            <w:tcW w:w="1014" w:type="dxa"/>
            <w:shd w:val="clear" w:color="auto" w:fill="D9EAF7"/>
            <w:tcMar>
              <w:top w:w="80" w:type="dxa"/>
              <w:left w:w="100" w:type="dxa"/>
              <w:bottom w:w="80" w:type="dxa"/>
              <w:right w:w="100" w:type="dxa"/>
            </w:tcMar>
            <w:vAlign w:val="center"/>
          </w:tcPr>
          <w:p w14:paraId="50D7566F" w14:textId="77777777" w:rsidR="00112F8F" w:rsidRDefault="00000000">
            <w:pPr>
              <w:spacing w:after="0" w:line="276" w:lineRule="auto"/>
              <w:jc w:val="center"/>
            </w:pPr>
            <w:r>
              <w:rPr>
                <w:b/>
                <w:sz w:val="20"/>
              </w:rPr>
              <w:t>前端职责</w:t>
            </w:r>
          </w:p>
        </w:tc>
        <w:tc>
          <w:tcPr>
            <w:tcW w:w="1014" w:type="dxa"/>
            <w:shd w:val="clear" w:color="auto" w:fill="D9EAF7"/>
            <w:tcMar>
              <w:top w:w="80" w:type="dxa"/>
              <w:left w:w="100" w:type="dxa"/>
              <w:bottom w:w="80" w:type="dxa"/>
              <w:right w:w="100" w:type="dxa"/>
            </w:tcMar>
            <w:vAlign w:val="center"/>
          </w:tcPr>
          <w:p w14:paraId="701BC720" w14:textId="77777777" w:rsidR="00112F8F" w:rsidRDefault="00000000">
            <w:pPr>
              <w:spacing w:after="0" w:line="276" w:lineRule="auto"/>
              <w:jc w:val="center"/>
            </w:pPr>
            <w:r>
              <w:rPr>
                <w:b/>
                <w:sz w:val="20"/>
              </w:rPr>
              <w:t>后端职责</w:t>
            </w:r>
          </w:p>
        </w:tc>
        <w:tc>
          <w:tcPr>
            <w:tcW w:w="1014" w:type="dxa"/>
            <w:shd w:val="clear" w:color="auto" w:fill="D9EAF7"/>
            <w:tcMar>
              <w:top w:w="80" w:type="dxa"/>
              <w:left w:w="100" w:type="dxa"/>
              <w:bottom w:w="80" w:type="dxa"/>
              <w:right w:w="100" w:type="dxa"/>
            </w:tcMar>
            <w:vAlign w:val="center"/>
          </w:tcPr>
          <w:p w14:paraId="74B2F88E" w14:textId="77777777" w:rsidR="00112F8F" w:rsidRDefault="00000000">
            <w:pPr>
              <w:spacing w:after="0" w:line="276" w:lineRule="auto"/>
              <w:jc w:val="center"/>
            </w:pPr>
            <w:r>
              <w:rPr>
                <w:b/>
                <w:sz w:val="20"/>
              </w:rPr>
              <w:t>数据/缓存职责</w:t>
            </w:r>
          </w:p>
        </w:tc>
        <w:tc>
          <w:tcPr>
            <w:tcW w:w="1014" w:type="dxa"/>
            <w:shd w:val="clear" w:color="auto" w:fill="D9EAF7"/>
            <w:tcMar>
              <w:top w:w="80" w:type="dxa"/>
              <w:left w:w="100" w:type="dxa"/>
              <w:bottom w:w="80" w:type="dxa"/>
              <w:right w:w="100" w:type="dxa"/>
            </w:tcMar>
            <w:vAlign w:val="center"/>
          </w:tcPr>
          <w:p w14:paraId="10F64903" w14:textId="77777777" w:rsidR="00112F8F" w:rsidRDefault="00000000">
            <w:pPr>
              <w:spacing w:after="0" w:line="276" w:lineRule="auto"/>
              <w:jc w:val="center"/>
            </w:pPr>
            <w:r>
              <w:rPr>
                <w:b/>
                <w:sz w:val="20"/>
              </w:rPr>
              <w:t>项目统筹/工程职责</w:t>
            </w:r>
          </w:p>
        </w:tc>
      </w:tr>
      <w:tr w:rsidR="00112F8F" w14:paraId="6D4418E3" w14:textId="77777777">
        <w:trPr>
          <w:cantSplit/>
          <w:jc w:val="center"/>
        </w:trPr>
        <w:tc>
          <w:tcPr>
            <w:tcW w:w="1014" w:type="dxa"/>
            <w:tcMar>
              <w:top w:w="80" w:type="dxa"/>
              <w:left w:w="100" w:type="dxa"/>
              <w:bottom w:w="80" w:type="dxa"/>
              <w:right w:w="100" w:type="dxa"/>
            </w:tcMar>
            <w:vAlign w:val="center"/>
          </w:tcPr>
          <w:p w14:paraId="02190597" w14:textId="77777777" w:rsidR="00112F8F" w:rsidRDefault="00000000">
            <w:pPr>
              <w:spacing w:after="0" w:line="276" w:lineRule="auto"/>
            </w:pPr>
            <w:r>
              <w:rPr>
                <w:sz w:val="20"/>
              </w:rPr>
              <w:t>1</w:t>
            </w:r>
          </w:p>
        </w:tc>
        <w:tc>
          <w:tcPr>
            <w:tcW w:w="1014" w:type="dxa"/>
            <w:tcMar>
              <w:top w:w="80" w:type="dxa"/>
              <w:left w:w="100" w:type="dxa"/>
              <w:bottom w:w="80" w:type="dxa"/>
              <w:right w:w="100" w:type="dxa"/>
            </w:tcMar>
            <w:vAlign w:val="center"/>
          </w:tcPr>
          <w:p w14:paraId="14F816CC" w14:textId="77777777" w:rsidR="00112F8F" w:rsidRDefault="00000000">
            <w:pPr>
              <w:spacing w:after="0" w:line="276" w:lineRule="auto"/>
            </w:pPr>
            <w:r>
              <w:rPr>
                <w:sz w:val="20"/>
              </w:rPr>
              <w:t>赵晨曦</w:t>
            </w:r>
          </w:p>
        </w:tc>
        <w:tc>
          <w:tcPr>
            <w:tcW w:w="1014" w:type="dxa"/>
            <w:tcMar>
              <w:top w:w="80" w:type="dxa"/>
              <w:left w:w="100" w:type="dxa"/>
              <w:bottom w:w="80" w:type="dxa"/>
              <w:right w:w="100" w:type="dxa"/>
            </w:tcMar>
            <w:vAlign w:val="center"/>
          </w:tcPr>
          <w:p w14:paraId="0C8F58A5" w14:textId="77777777" w:rsidR="00112F8F" w:rsidRDefault="00000000">
            <w:pPr>
              <w:spacing w:after="0" w:line="276" w:lineRule="auto"/>
            </w:pPr>
            <w:r>
              <w:rPr>
                <w:sz w:val="20"/>
              </w:rPr>
              <w:t>2404060302</w:t>
            </w:r>
          </w:p>
        </w:tc>
        <w:tc>
          <w:tcPr>
            <w:tcW w:w="1014" w:type="dxa"/>
            <w:tcMar>
              <w:top w:w="80" w:type="dxa"/>
              <w:left w:w="100" w:type="dxa"/>
              <w:bottom w:w="80" w:type="dxa"/>
              <w:right w:w="100" w:type="dxa"/>
            </w:tcMar>
            <w:vAlign w:val="center"/>
          </w:tcPr>
          <w:p w14:paraId="724875D3" w14:textId="77777777" w:rsidR="00112F8F" w:rsidRDefault="00000000">
            <w:pPr>
              <w:spacing w:after="0" w:line="276" w:lineRule="auto"/>
            </w:pPr>
            <w:r>
              <w:rPr>
                <w:sz w:val="20"/>
              </w:rPr>
              <w:t>imicola</w:t>
            </w:r>
          </w:p>
        </w:tc>
        <w:tc>
          <w:tcPr>
            <w:tcW w:w="1014" w:type="dxa"/>
            <w:tcMar>
              <w:top w:w="80" w:type="dxa"/>
              <w:left w:w="100" w:type="dxa"/>
              <w:bottom w:w="80" w:type="dxa"/>
              <w:right w:w="100" w:type="dxa"/>
            </w:tcMar>
            <w:vAlign w:val="center"/>
          </w:tcPr>
          <w:p w14:paraId="60DD0F38" w14:textId="77777777" w:rsidR="00112F8F" w:rsidRDefault="00000000">
            <w:pPr>
              <w:spacing w:after="0" w:line="276" w:lineRule="auto"/>
              <w:rPr>
                <w:lang w:eastAsia="zh-CN"/>
              </w:rPr>
            </w:pPr>
            <w:r>
              <w:rPr>
                <w:sz w:val="20"/>
                <w:lang w:eastAsia="zh-CN"/>
              </w:rPr>
              <w:t>模块</w:t>
            </w:r>
            <w:proofErr w:type="gramStart"/>
            <w:r>
              <w:rPr>
                <w:sz w:val="20"/>
                <w:lang w:eastAsia="zh-CN"/>
              </w:rPr>
              <w:t>一</w:t>
            </w:r>
            <w:proofErr w:type="gramEnd"/>
            <w:r>
              <w:rPr>
                <w:sz w:val="20"/>
                <w:lang w:eastAsia="zh-CN"/>
              </w:rPr>
              <w:t>：用户与权限模块</w:t>
            </w:r>
          </w:p>
        </w:tc>
        <w:tc>
          <w:tcPr>
            <w:tcW w:w="1014" w:type="dxa"/>
            <w:tcMar>
              <w:top w:w="80" w:type="dxa"/>
              <w:left w:w="100" w:type="dxa"/>
              <w:bottom w:w="80" w:type="dxa"/>
              <w:right w:w="100" w:type="dxa"/>
            </w:tcMar>
            <w:vAlign w:val="center"/>
          </w:tcPr>
          <w:p w14:paraId="1B9DC305" w14:textId="77777777" w:rsidR="00112F8F" w:rsidRDefault="00000000">
            <w:pPr>
              <w:spacing w:after="0" w:line="276" w:lineRule="auto"/>
            </w:pPr>
            <w:proofErr w:type="spellStart"/>
            <w:r>
              <w:rPr>
                <w:sz w:val="20"/>
              </w:rPr>
              <w:t>登录、注册、个人中心页面及交互</w:t>
            </w:r>
            <w:proofErr w:type="spellEnd"/>
            <w:r>
              <w:rPr>
                <w:sz w:val="20"/>
              </w:rPr>
              <w:t xml:space="preserve"> (</w:t>
            </w:r>
            <w:proofErr w:type="spellStart"/>
            <w:r>
              <w:rPr>
                <w:sz w:val="20"/>
              </w:rPr>
              <w:t>LoginView.vue</w:t>
            </w:r>
            <w:proofErr w:type="spellEnd"/>
            <w:r>
              <w:rPr>
                <w:sz w:val="20"/>
              </w:rPr>
              <w:t xml:space="preserve">, </w:t>
            </w:r>
            <w:proofErr w:type="spellStart"/>
            <w:proofErr w:type="gramStart"/>
            <w:r>
              <w:rPr>
                <w:sz w:val="20"/>
              </w:rPr>
              <w:t>ProfileView.vue</w:t>
            </w:r>
            <w:proofErr w:type="spellEnd"/>
            <w:r>
              <w:rPr>
                <w:sz w:val="20"/>
              </w:rPr>
              <w:t>)，</w:t>
            </w:r>
            <w:proofErr w:type="spellStart"/>
            <w:proofErr w:type="gramEnd"/>
            <w:r>
              <w:rPr>
                <w:sz w:val="20"/>
              </w:rPr>
              <w:t>管理端用户管理</w:t>
            </w:r>
            <w:proofErr w:type="spellEnd"/>
            <w:r>
              <w:rPr>
                <w:sz w:val="20"/>
              </w:rPr>
              <w:t xml:space="preserve"> (</w:t>
            </w:r>
            <w:proofErr w:type="spellStart"/>
            <w:r>
              <w:rPr>
                <w:sz w:val="20"/>
              </w:rPr>
              <w:t>AdminView.vue</w:t>
            </w:r>
            <w:proofErr w:type="spellEnd"/>
            <w:r>
              <w:rPr>
                <w:sz w:val="20"/>
              </w:rPr>
              <w:t>)，</w:t>
            </w:r>
            <w:proofErr w:type="spellStart"/>
            <w:r>
              <w:rPr>
                <w:sz w:val="20"/>
              </w:rPr>
              <w:t>Pinia</w:t>
            </w:r>
            <w:proofErr w:type="spellEnd"/>
            <w:r>
              <w:rPr>
                <w:sz w:val="20"/>
              </w:rPr>
              <w:t xml:space="preserve"> 认证状态与路由守卫</w:t>
            </w:r>
          </w:p>
        </w:tc>
        <w:tc>
          <w:tcPr>
            <w:tcW w:w="1014" w:type="dxa"/>
            <w:tcMar>
              <w:top w:w="80" w:type="dxa"/>
              <w:left w:w="100" w:type="dxa"/>
              <w:bottom w:w="80" w:type="dxa"/>
              <w:right w:w="100" w:type="dxa"/>
            </w:tcMar>
            <w:vAlign w:val="center"/>
          </w:tcPr>
          <w:p w14:paraId="0E4F4AF8" w14:textId="77777777" w:rsidR="00112F8F" w:rsidRDefault="00000000">
            <w:pPr>
              <w:spacing w:after="0" w:line="276" w:lineRule="auto"/>
            </w:pPr>
            <w:r>
              <w:rPr>
                <w:sz w:val="20"/>
              </w:rPr>
              <w:t>身份认证（JWT）、RBAC 权限控制、用户管理 API (auth.go, admin_user.go)、JWT 黑名单拦截中间件 (middleware/auth.go)</w:t>
            </w:r>
          </w:p>
        </w:tc>
        <w:tc>
          <w:tcPr>
            <w:tcW w:w="1014" w:type="dxa"/>
            <w:tcMar>
              <w:top w:w="80" w:type="dxa"/>
              <w:left w:w="100" w:type="dxa"/>
              <w:bottom w:w="80" w:type="dxa"/>
              <w:right w:w="100" w:type="dxa"/>
            </w:tcMar>
            <w:vAlign w:val="center"/>
          </w:tcPr>
          <w:p w14:paraId="12FBCFC2" w14:textId="77777777" w:rsidR="00112F8F" w:rsidRDefault="00000000">
            <w:pPr>
              <w:spacing w:after="0" w:line="276" w:lineRule="auto"/>
            </w:pPr>
            <w:r>
              <w:rPr>
                <w:sz w:val="20"/>
              </w:rPr>
              <w:t>用户表 (users)、Redis 黑名单 (studyroom:auth:blacklist:*)、用户领域模型与 Claims</w:t>
            </w:r>
          </w:p>
        </w:tc>
        <w:tc>
          <w:tcPr>
            <w:tcW w:w="1014" w:type="dxa"/>
            <w:tcMar>
              <w:top w:w="80" w:type="dxa"/>
              <w:left w:w="100" w:type="dxa"/>
              <w:bottom w:w="80" w:type="dxa"/>
              <w:right w:w="100" w:type="dxa"/>
            </w:tcMar>
            <w:vAlign w:val="center"/>
          </w:tcPr>
          <w:p w14:paraId="615DF9C6" w14:textId="77777777" w:rsidR="00112F8F" w:rsidRDefault="00000000">
            <w:pPr>
              <w:spacing w:after="0" w:line="276" w:lineRule="auto"/>
              <w:rPr>
                <w:lang w:eastAsia="zh-CN"/>
              </w:rPr>
            </w:pPr>
            <w:r>
              <w:rPr>
                <w:sz w:val="20"/>
                <w:lang w:eastAsia="zh-CN"/>
              </w:rPr>
              <w:t>组长、总体架构设计、代码审查与合并、交付文档统稿与终审、概要设计主笔</w:t>
            </w:r>
          </w:p>
        </w:tc>
      </w:tr>
      <w:tr w:rsidR="00112F8F" w14:paraId="7151696A" w14:textId="77777777">
        <w:trPr>
          <w:cantSplit/>
          <w:jc w:val="center"/>
        </w:trPr>
        <w:tc>
          <w:tcPr>
            <w:tcW w:w="1014" w:type="dxa"/>
            <w:tcMar>
              <w:top w:w="80" w:type="dxa"/>
              <w:left w:w="100" w:type="dxa"/>
              <w:bottom w:w="80" w:type="dxa"/>
              <w:right w:w="100" w:type="dxa"/>
            </w:tcMar>
            <w:vAlign w:val="center"/>
          </w:tcPr>
          <w:p w14:paraId="687BB53F" w14:textId="77777777" w:rsidR="00112F8F" w:rsidRDefault="00000000">
            <w:pPr>
              <w:spacing w:after="0" w:line="276" w:lineRule="auto"/>
            </w:pPr>
            <w:r>
              <w:rPr>
                <w:sz w:val="20"/>
              </w:rPr>
              <w:lastRenderedPageBreak/>
              <w:t>2</w:t>
            </w:r>
          </w:p>
        </w:tc>
        <w:tc>
          <w:tcPr>
            <w:tcW w:w="1014" w:type="dxa"/>
            <w:tcMar>
              <w:top w:w="80" w:type="dxa"/>
              <w:left w:w="100" w:type="dxa"/>
              <w:bottom w:w="80" w:type="dxa"/>
              <w:right w:w="100" w:type="dxa"/>
            </w:tcMar>
            <w:vAlign w:val="center"/>
          </w:tcPr>
          <w:p w14:paraId="6CE52A98" w14:textId="77777777" w:rsidR="00112F8F" w:rsidRDefault="00000000">
            <w:pPr>
              <w:spacing w:after="0" w:line="276" w:lineRule="auto"/>
            </w:pPr>
            <w:r>
              <w:rPr>
                <w:sz w:val="20"/>
              </w:rPr>
              <w:t>叶泳言</w:t>
            </w:r>
          </w:p>
        </w:tc>
        <w:tc>
          <w:tcPr>
            <w:tcW w:w="1014" w:type="dxa"/>
            <w:tcMar>
              <w:top w:w="80" w:type="dxa"/>
              <w:left w:w="100" w:type="dxa"/>
              <w:bottom w:w="80" w:type="dxa"/>
              <w:right w:w="100" w:type="dxa"/>
            </w:tcMar>
            <w:vAlign w:val="center"/>
          </w:tcPr>
          <w:p w14:paraId="2E9FFAF6" w14:textId="77777777" w:rsidR="00112F8F" w:rsidRDefault="00000000">
            <w:pPr>
              <w:spacing w:after="0" w:line="276" w:lineRule="auto"/>
            </w:pPr>
            <w:r>
              <w:rPr>
                <w:sz w:val="20"/>
              </w:rPr>
              <w:t>2304060322</w:t>
            </w:r>
          </w:p>
        </w:tc>
        <w:tc>
          <w:tcPr>
            <w:tcW w:w="1014" w:type="dxa"/>
            <w:tcMar>
              <w:top w:w="80" w:type="dxa"/>
              <w:left w:w="100" w:type="dxa"/>
              <w:bottom w:w="80" w:type="dxa"/>
              <w:right w:w="100" w:type="dxa"/>
            </w:tcMar>
            <w:vAlign w:val="center"/>
          </w:tcPr>
          <w:p w14:paraId="4A6B7F04" w14:textId="77777777" w:rsidR="00112F8F" w:rsidRDefault="00000000">
            <w:pPr>
              <w:spacing w:after="0" w:line="276" w:lineRule="auto"/>
            </w:pPr>
            <w:r>
              <w:rPr>
                <w:sz w:val="20"/>
              </w:rPr>
              <w:t>Glassous</w:t>
            </w:r>
          </w:p>
        </w:tc>
        <w:tc>
          <w:tcPr>
            <w:tcW w:w="1014" w:type="dxa"/>
            <w:tcMar>
              <w:top w:w="80" w:type="dxa"/>
              <w:left w:w="100" w:type="dxa"/>
              <w:bottom w:w="80" w:type="dxa"/>
              <w:right w:w="100" w:type="dxa"/>
            </w:tcMar>
            <w:vAlign w:val="center"/>
          </w:tcPr>
          <w:p w14:paraId="18F49984" w14:textId="77777777" w:rsidR="00112F8F" w:rsidRDefault="00000000">
            <w:pPr>
              <w:spacing w:after="0" w:line="276" w:lineRule="auto"/>
              <w:rPr>
                <w:lang w:eastAsia="zh-CN"/>
              </w:rPr>
            </w:pPr>
            <w:r>
              <w:rPr>
                <w:sz w:val="20"/>
                <w:lang w:eastAsia="zh-CN"/>
              </w:rPr>
              <w:t>模块二：座位与预约模块</w:t>
            </w:r>
          </w:p>
        </w:tc>
        <w:tc>
          <w:tcPr>
            <w:tcW w:w="1014" w:type="dxa"/>
            <w:tcMar>
              <w:top w:w="80" w:type="dxa"/>
              <w:left w:w="100" w:type="dxa"/>
              <w:bottom w:w="80" w:type="dxa"/>
              <w:right w:w="100" w:type="dxa"/>
            </w:tcMar>
            <w:vAlign w:val="center"/>
          </w:tcPr>
          <w:p w14:paraId="7AB2275B" w14:textId="77777777" w:rsidR="00112F8F" w:rsidRDefault="00000000">
            <w:pPr>
              <w:spacing w:after="0" w:line="276" w:lineRule="auto"/>
            </w:pPr>
            <w:proofErr w:type="spellStart"/>
            <w:r>
              <w:rPr>
                <w:sz w:val="20"/>
              </w:rPr>
              <w:t>座位平面图展示、在线选座交互</w:t>
            </w:r>
            <w:proofErr w:type="spellEnd"/>
            <w:r>
              <w:rPr>
                <w:sz w:val="20"/>
              </w:rPr>
              <w:t xml:space="preserve"> (</w:t>
            </w:r>
            <w:proofErr w:type="spellStart"/>
            <w:r>
              <w:rPr>
                <w:sz w:val="20"/>
              </w:rPr>
              <w:t>SeatPlanDesk.vue</w:t>
            </w:r>
            <w:proofErr w:type="spellEnd"/>
            <w:r>
              <w:rPr>
                <w:sz w:val="20"/>
              </w:rPr>
              <w:t xml:space="preserve">, </w:t>
            </w:r>
            <w:proofErr w:type="spellStart"/>
            <w:proofErr w:type="gramStart"/>
            <w:r>
              <w:rPr>
                <w:sz w:val="20"/>
              </w:rPr>
              <w:t>BookingView.vue</w:t>
            </w:r>
            <w:proofErr w:type="spellEnd"/>
            <w:r>
              <w:rPr>
                <w:sz w:val="20"/>
              </w:rPr>
              <w:t>)、</w:t>
            </w:r>
            <w:proofErr w:type="spellStart"/>
            <w:proofErr w:type="gramEnd"/>
            <w:r>
              <w:rPr>
                <w:sz w:val="20"/>
              </w:rPr>
              <w:t>我的预约与状态看板</w:t>
            </w:r>
            <w:proofErr w:type="spellEnd"/>
            <w:r>
              <w:rPr>
                <w:sz w:val="20"/>
              </w:rPr>
              <w:t xml:space="preserve"> (</w:t>
            </w:r>
            <w:proofErr w:type="spellStart"/>
            <w:r>
              <w:rPr>
                <w:sz w:val="20"/>
              </w:rPr>
              <w:t>MyReservationsView.vue</w:t>
            </w:r>
            <w:proofErr w:type="spellEnd"/>
            <w:r>
              <w:rPr>
                <w:sz w:val="20"/>
              </w:rPr>
              <w:t>)</w:t>
            </w:r>
          </w:p>
        </w:tc>
        <w:tc>
          <w:tcPr>
            <w:tcW w:w="1014" w:type="dxa"/>
            <w:tcMar>
              <w:top w:w="80" w:type="dxa"/>
              <w:left w:w="100" w:type="dxa"/>
              <w:bottom w:w="80" w:type="dxa"/>
              <w:right w:w="100" w:type="dxa"/>
            </w:tcMar>
            <w:vAlign w:val="center"/>
          </w:tcPr>
          <w:p w14:paraId="1F9CB610" w14:textId="77777777" w:rsidR="00112F8F" w:rsidRDefault="00000000">
            <w:pPr>
              <w:spacing w:after="0" w:line="276" w:lineRule="auto"/>
            </w:pPr>
            <w:r>
              <w:rPr>
                <w:sz w:val="20"/>
              </w:rPr>
              <w:t>预约引擎 (reservation.go)、全生命周期状态流转 (lifecycle.go)、智能自动分配加权算法 (allocation.go)、座位管理 (seat.go)</w:t>
            </w:r>
          </w:p>
        </w:tc>
        <w:tc>
          <w:tcPr>
            <w:tcW w:w="1014" w:type="dxa"/>
            <w:tcMar>
              <w:top w:w="80" w:type="dxa"/>
              <w:left w:w="100" w:type="dxa"/>
              <w:bottom w:w="80" w:type="dxa"/>
              <w:right w:w="100" w:type="dxa"/>
            </w:tcMar>
            <w:vAlign w:val="center"/>
          </w:tcPr>
          <w:p w14:paraId="5A013BC8" w14:textId="77777777" w:rsidR="00112F8F" w:rsidRDefault="00000000">
            <w:pPr>
              <w:spacing w:after="0" w:line="276" w:lineRule="auto"/>
            </w:pPr>
            <w:r>
              <w:rPr>
                <w:sz w:val="20"/>
              </w:rPr>
              <w:t>座位表 (seats/rooms)、预约表 (reservations)、PostgreSQL GiST 排除约束 (excl_seat_overlap, excl_user_overlap)、Redis 分布式锁 (studyroom:lock:seat:*) 与看门狗续期 (redissync)</w:t>
            </w:r>
          </w:p>
        </w:tc>
        <w:tc>
          <w:tcPr>
            <w:tcW w:w="1014" w:type="dxa"/>
            <w:tcMar>
              <w:top w:w="80" w:type="dxa"/>
              <w:left w:w="100" w:type="dxa"/>
              <w:bottom w:w="80" w:type="dxa"/>
              <w:right w:w="100" w:type="dxa"/>
            </w:tcMar>
            <w:vAlign w:val="center"/>
          </w:tcPr>
          <w:p w14:paraId="7C5F5BCB" w14:textId="77777777" w:rsidR="00112F8F" w:rsidRDefault="00000000">
            <w:pPr>
              <w:spacing w:after="0" w:line="276" w:lineRule="auto"/>
              <w:rPr>
                <w:lang w:eastAsia="zh-CN"/>
              </w:rPr>
            </w:pPr>
            <w:r>
              <w:rPr>
                <w:sz w:val="20"/>
                <w:lang w:eastAsia="zh-CN"/>
              </w:rPr>
              <w:t>核心预约业务模型与有限状态机设计、</w:t>
            </w:r>
            <w:proofErr w:type="gramStart"/>
            <w:r>
              <w:rPr>
                <w:sz w:val="20"/>
                <w:lang w:eastAsia="zh-CN"/>
              </w:rPr>
              <w:t>三层防超卖</w:t>
            </w:r>
            <w:proofErr w:type="gramEnd"/>
            <w:r>
              <w:rPr>
                <w:sz w:val="20"/>
                <w:lang w:eastAsia="zh-CN"/>
              </w:rPr>
              <w:t>互斥方案设计、详细设计核心章节主笔</w:t>
            </w:r>
          </w:p>
        </w:tc>
      </w:tr>
      <w:tr w:rsidR="00112F8F" w14:paraId="58966714" w14:textId="77777777">
        <w:trPr>
          <w:cantSplit/>
          <w:jc w:val="center"/>
        </w:trPr>
        <w:tc>
          <w:tcPr>
            <w:tcW w:w="1014" w:type="dxa"/>
            <w:tcMar>
              <w:top w:w="80" w:type="dxa"/>
              <w:left w:w="100" w:type="dxa"/>
              <w:bottom w:w="80" w:type="dxa"/>
              <w:right w:w="100" w:type="dxa"/>
            </w:tcMar>
            <w:vAlign w:val="center"/>
          </w:tcPr>
          <w:p w14:paraId="5B45EC49" w14:textId="77777777" w:rsidR="00112F8F" w:rsidRDefault="00000000">
            <w:pPr>
              <w:spacing w:after="0" w:line="276" w:lineRule="auto"/>
            </w:pPr>
            <w:r>
              <w:rPr>
                <w:sz w:val="20"/>
              </w:rPr>
              <w:lastRenderedPageBreak/>
              <w:t>3</w:t>
            </w:r>
          </w:p>
        </w:tc>
        <w:tc>
          <w:tcPr>
            <w:tcW w:w="1014" w:type="dxa"/>
            <w:tcMar>
              <w:top w:w="80" w:type="dxa"/>
              <w:left w:w="100" w:type="dxa"/>
              <w:bottom w:w="80" w:type="dxa"/>
              <w:right w:w="100" w:type="dxa"/>
            </w:tcMar>
            <w:vAlign w:val="center"/>
          </w:tcPr>
          <w:p w14:paraId="24869233" w14:textId="77777777" w:rsidR="00112F8F" w:rsidRDefault="00000000">
            <w:pPr>
              <w:spacing w:after="0" w:line="276" w:lineRule="auto"/>
            </w:pPr>
            <w:r>
              <w:rPr>
                <w:sz w:val="20"/>
              </w:rPr>
              <w:t>姜文东</w:t>
            </w:r>
          </w:p>
        </w:tc>
        <w:tc>
          <w:tcPr>
            <w:tcW w:w="1014" w:type="dxa"/>
            <w:tcMar>
              <w:top w:w="80" w:type="dxa"/>
              <w:left w:w="100" w:type="dxa"/>
              <w:bottom w:w="80" w:type="dxa"/>
              <w:right w:w="100" w:type="dxa"/>
            </w:tcMar>
            <w:vAlign w:val="center"/>
          </w:tcPr>
          <w:p w14:paraId="59A374A9" w14:textId="77777777" w:rsidR="00112F8F" w:rsidRDefault="00000000">
            <w:pPr>
              <w:spacing w:after="0" w:line="276" w:lineRule="auto"/>
            </w:pPr>
            <w:r>
              <w:rPr>
                <w:sz w:val="20"/>
              </w:rPr>
              <w:t>2404060307</w:t>
            </w:r>
          </w:p>
        </w:tc>
        <w:tc>
          <w:tcPr>
            <w:tcW w:w="1014" w:type="dxa"/>
            <w:tcMar>
              <w:top w:w="80" w:type="dxa"/>
              <w:left w:w="100" w:type="dxa"/>
              <w:bottom w:w="80" w:type="dxa"/>
              <w:right w:w="100" w:type="dxa"/>
            </w:tcMar>
            <w:vAlign w:val="center"/>
          </w:tcPr>
          <w:p w14:paraId="6EBF51D5" w14:textId="77777777" w:rsidR="00112F8F" w:rsidRDefault="00000000">
            <w:pPr>
              <w:spacing w:after="0" w:line="276" w:lineRule="auto"/>
            </w:pPr>
            <w:r>
              <w:rPr>
                <w:sz w:val="20"/>
              </w:rPr>
              <w:t>DonGKids</w:t>
            </w:r>
          </w:p>
        </w:tc>
        <w:tc>
          <w:tcPr>
            <w:tcW w:w="1014" w:type="dxa"/>
            <w:tcMar>
              <w:top w:w="80" w:type="dxa"/>
              <w:left w:w="100" w:type="dxa"/>
              <w:bottom w:w="80" w:type="dxa"/>
              <w:right w:w="100" w:type="dxa"/>
            </w:tcMar>
            <w:vAlign w:val="center"/>
          </w:tcPr>
          <w:p w14:paraId="3CB33B6F" w14:textId="77777777" w:rsidR="00112F8F" w:rsidRDefault="00000000">
            <w:pPr>
              <w:spacing w:after="0" w:line="276" w:lineRule="auto"/>
              <w:rPr>
                <w:lang w:eastAsia="zh-CN"/>
              </w:rPr>
            </w:pPr>
            <w:r>
              <w:rPr>
                <w:sz w:val="20"/>
                <w:lang w:eastAsia="zh-CN"/>
              </w:rPr>
              <w:t>模块三：信用与候补模块</w:t>
            </w:r>
          </w:p>
        </w:tc>
        <w:tc>
          <w:tcPr>
            <w:tcW w:w="1014" w:type="dxa"/>
            <w:tcMar>
              <w:top w:w="80" w:type="dxa"/>
              <w:left w:w="100" w:type="dxa"/>
              <w:bottom w:w="80" w:type="dxa"/>
              <w:right w:w="100" w:type="dxa"/>
            </w:tcMar>
            <w:vAlign w:val="center"/>
          </w:tcPr>
          <w:p w14:paraId="42FBF042" w14:textId="77777777" w:rsidR="00112F8F" w:rsidRDefault="00000000">
            <w:pPr>
              <w:spacing w:after="0" w:line="276" w:lineRule="auto"/>
            </w:pPr>
            <w:proofErr w:type="spellStart"/>
            <w:r>
              <w:rPr>
                <w:sz w:val="20"/>
              </w:rPr>
              <w:t>信用分看板、候补排队交互列表</w:t>
            </w:r>
            <w:proofErr w:type="spellEnd"/>
            <w:r>
              <w:rPr>
                <w:sz w:val="20"/>
              </w:rPr>
              <w:t xml:space="preserve"> (</w:t>
            </w:r>
            <w:proofErr w:type="spellStart"/>
            <w:proofErr w:type="gramStart"/>
            <w:r>
              <w:rPr>
                <w:sz w:val="20"/>
              </w:rPr>
              <w:t>WaitlistView.vue</w:t>
            </w:r>
            <w:proofErr w:type="spellEnd"/>
            <w:r>
              <w:rPr>
                <w:sz w:val="20"/>
              </w:rPr>
              <w:t>)、</w:t>
            </w:r>
            <w:proofErr w:type="spellStart"/>
            <w:proofErr w:type="gramEnd"/>
            <w:r>
              <w:rPr>
                <w:sz w:val="20"/>
              </w:rPr>
              <w:t>系统消息与通知中心页面</w:t>
            </w:r>
            <w:proofErr w:type="spellEnd"/>
            <w:r>
              <w:rPr>
                <w:sz w:val="20"/>
              </w:rPr>
              <w:t xml:space="preserve"> (</w:t>
            </w:r>
            <w:proofErr w:type="spellStart"/>
            <w:r>
              <w:rPr>
                <w:sz w:val="20"/>
              </w:rPr>
              <w:t>NotificationsView.vue</w:t>
            </w:r>
            <w:proofErr w:type="spellEnd"/>
            <w:r>
              <w:rPr>
                <w:sz w:val="20"/>
              </w:rPr>
              <w:t>)</w:t>
            </w:r>
          </w:p>
        </w:tc>
        <w:tc>
          <w:tcPr>
            <w:tcW w:w="1014" w:type="dxa"/>
            <w:tcMar>
              <w:top w:w="80" w:type="dxa"/>
              <w:left w:w="100" w:type="dxa"/>
              <w:bottom w:w="80" w:type="dxa"/>
              <w:right w:w="100" w:type="dxa"/>
            </w:tcMar>
            <w:vAlign w:val="center"/>
          </w:tcPr>
          <w:p w14:paraId="563CF322" w14:textId="77777777" w:rsidR="00112F8F" w:rsidRDefault="00000000">
            <w:pPr>
              <w:spacing w:after="0" w:line="276" w:lineRule="auto"/>
            </w:pPr>
            <w:r>
              <w:rPr>
                <w:sz w:val="20"/>
              </w:rPr>
              <w:t>信用分奖惩机制与禁约判定 (credit.go)、候补排队与自动递补引擎 (waitlist.go)、站内信通知推送与已读管理 (notification.go)</w:t>
            </w:r>
          </w:p>
        </w:tc>
        <w:tc>
          <w:tcPr>
            <w:tcW w:w="1014" w:type="dxa"/>
            <w:tcMar>
              <w:top w:w="80" w:type="dxa"/>
              <w:left w:w="100" w:type="dxa"/>
              <w:bottom w:w="80" w:type="dxa"/>
              <w:right w:w="100" w:type="dxa"/>
            </w:tcMar>
            <w:vAlign w:val="center"/>
          </w:tcPr>
          <w:p w14:paraId="7B48536A" w14:textId="77777777" w:rsidR="00112F8F" w:rsidRDefault="00000000">
            <w:pPr>
              <w:spacing w:after="0" w:line="276" w:lineRule="auto"/>
            </w:pPr>
            <w:r>
              <w:rPr>
                <w:sz w:val="20"/>
              </w:rPr>
              <w:t>信用流水表 (credit_logs)、候补表 (waitlist)、通知表 (notifications)、候补与通知复合索引设计</w:t>
            </w:r>
          </w:p>
        </w:tc>
        <w:tc>
          <w:tcPr>
            <w:tcW w:w="1014" w:type="dxa"/>
            <w:tcMar>
              <w:top w:w="80" w:type="dxa"/>
              <w:left w:w="100" w:type="dxa"/>
              <w:bottom w:w="80" w:type="dxa"/>
              <w:right w:w="100" w:type="dxa"/>
            </w:tcMar>
            <w:vAlign w:val="center"/>
          </w:tcPr>
          <w:p w14:paraId="20B4F136" w14:textId="77777777" w:rsidR="00112F8F" w:rsidRDefault="00000000">
            <w:pPr>
              <w:spacing w:after="0" w:line="276" w:lineRule="auto"/>
              <w:rPr>
                <w:lang w:eastAsia="zh-CN"/>
              </w:rPr>
            </w:pPr>
            <w:r>
              <w:rPr>
                <w:sz w:val="20"/>
                <w:lang w:eastAsia="zh-CN"/>
              </w:rPr>
              <w:t>校园自习室规则治理体系与履约激励设计、高并发满座先到先得队列递补机制设计、业务演示路径编排</w:t>
            </w:r>
          </w:p>
        </w:tc>
      </w:tr>
      <w:tr w:rsidR="00112F8F" w14:paraId="0B8B6CA6" w14:textId="77777777">
        <w:trPr>
          <w:cantSplit/>
          <w:jc w:val="center"/>
        </w:trPr>
        <w:tc>
          <w:tcPr>
            <w:tcW w:w="1014" w:type="dxa"/>
            <w:tcMar>
              <w:top w:w="80" w:type="dxa"/>
              <w:left w:w="100" w:type="dxa"/>
              <w:bottom w:w="80" w:type="dxa"/>
              <w:right w:w="100" w:type="dxa"/>
            </w:tcMar>
            <w:vAlign w:val="center"/>
          </w:tcPr>
          <w:p w14:paraId="1CFD4887" w14:textId="77777777" w:rsidR="00112F8F" w:rsidRDefault="00000000">
            <w:pPr>
              <w:spacing w:after="0" w:line="276" w:lineRule="auto"/>
            </w:pPr>
            <w:r>
              <w:rPr>
                <w:sz w:val="20"/>
              </w:rPr>
              <w:lastRenderedPageBreak/>
              <w:t>4</w:t>
            </w:r>
          </w:p>
        </w:tc>
        <w:tc>
          <w:tcPr>
            <w:tcW w:w="1014" w:type="dxa"/>
            <w:tcMar>
              <w:top w:w="80" w:type="dxa"/>
              <w:left w:w="100" w:type="dxa"/>
              <w:bottom w:w="80" w:type="dxa"/>
              <w:right w:w="100" w:type="dxa"/>
            </w:tcMar>
            <w:vAlign w:val="center"/>
          </w:tcPr>
          <w:p w14:paraId="3BD429DA" w14:textId="77777777" w:rsidR="00112F8F" w:rsidRDefault="00000000">
            <w:pPr>
              <w:spacing w:after="0" w:line="276" w:lineRule="auto"/>
            </w:pPr>
            <w:r>
              <w:rPr>
                <w:sz w:val="20"/>
              </w:rPr>
              <w:t>邹字</w:t>
            </w:r>
          </w:p>
        </w:tc>
        <w:tc>
          <w:tcPr>
            <w:tcW w:w="1014" w:type="dxa"/>
            <w:tcMar>
              <w:top w:w="80" w:type="dxa"/>
              <w:left w:w="100" w:type="dxa"/>
              <w:bottom w:w="80" w:type="dxa"/>
              <w:right w:w="100" w:type="dxa"/>
            </w:tcMar>
            <w:vAlign w:val="center"/>
          </w:tcPr>
          <w:p w14:paraId="55565C9F" w14:textId="77777777" w:rsidR="00112F8F" w:rsidRDefault="00000000">
            <w:pPr>
              <w:spacing w:after="0" w:line="276" w:lineRule="auto"/>
            </w:pPr>
            <w:r>
              <w:rPr>
                <w:sz w:val="20"/>
              </w:rPr>
              <w:t>2404060319</w:t>
            </w:r>
          </w:p>
        </w:tc>
        <w:tc>
          <w:tcPr>
            <w:tcW w:w="1014" w:type="dxa"/>
            <w:tcMar>
              <w:top w:w="80" w:type="dxa"/>
              <w:left w:w="100" w:type="dxa"/>
              <w:bottom w:w="80" w:type="dxa"/>
              <w:right w:w="100" w:type="dxa"/>
            </w:tcMar>
            <w:vAlign w:val="center"/>
          </w:tcPr>
          <w:p w14:paraId="6D2C2417" w14:textId="77777777" w:rsidR="00112F8F" w:rsidRDefault="00000000">
            <w:pPr>
              <w:spacing w:after="0" w:line="276" w:lineRule="auto"/>
            </w:pPr>
            <w:r>
              <w:rPr>
                <w:sz w:val="20"/>
              </w:rPr>
              <w:t>hjsdjuhv8</w:t>
            </w:r>
          </w:p>
        </w:tc>
        <w:tc>
          <w:tcPr>
            <w:tcW w:w="1014" w:type="dxa"/>
            <w:tcMar>
              <w:top w:w="80" w:type="dxa"/>
              <w:left w:w="100" w:type="dxa"/>
              <w:bottom w:w="80" w:type="dxa"/>
              <w:right w:w="100" w:type="dxa"/>
            </w:tcMar>
            <w:vAlign w:val="center"/>
          </w:tcPr>
          <w:p w14:paraId="51716883" w14:textId="77777777" w:rsidR="00112F8F" w:rsidRDefault="00000000">
            <w:pPr>
              <w:spacing w:after="0" w:line="276" w:lineRule="auto"/>
              <w:rPr>
                <w:lang w:eastAsia="zh-CN"/>
              </w:rPr>
            </w:pPr>
            <w:r>
              <w:rPr>
                <w:sz w:val="20"/>
                <w:lang w:eastAsia="zh-CN"/>
              </w:rPr>
              <w:t>模块四：统计与可视化模块</w:t>
            </w:r>
          </w:p>
        </w:tc>
        <w:tc>
          <w:tcPr>
            <w:tcW w:w="1014" w:type="dxa"/>
            <w:tcMar>
              <w:top w:w="80" w:type="dxa"/>
              <w:left w:w="100" w:type="dxa"/>
              <w:bottom w:w="80" w:type="dxa"/>
              <w:right w:w="100" w:type="dxa"/>
            </w:tcMar>
            <w:vAlign w:val="center"/>
          </w:tcPr>
          <w:p w14:paraId="06C341A2" w14:textId="77777777" w:rsidR="00112F8F" w:rsidRDefault="00000000">
            <w:pPr>
              <w:spacing w:after="0" w:line="276" w:lineRule="auto"/>
            </w:pPr>
            <w:proofErr w:type="spellStart"/>
            <w:r>
              <w:rPr>
                <w:sz w:val="20"/>
              </w:rPr>
              <w:t>空间占用热力图、运营数据大屏</w:t>
            </w:r>
            <w:proofErr w:type="spellEnd"/>
            <w:r>
              <w:rPr>
                <w:sz w:val="20"/>
              </w:rPr>
              <w:t xml:space="preserve"> (</w:t>
            </w:r>
            <w:proofErr w:type="spellStart"/>
            <w:proofErr w:type="gramStart"/>
            <w:r>
              <w:rPr>
                <w:sz w:val="20"/>
              </w:rPr>
              <w:t>AnalyticsView.vue</w:t>
            </w:r>
            <w:proofErr w:type="spellEnd"/>
            <w:r>
              <w:rPr>
                <w:sz w:val="20"/>
              </w:rPr>
              <w:t>)、</w:t>
            </w:r>
            <w:proofErr w:type="gramEnd"/>
            <w:r>
              <w:rPr>
                <w:sz w:val="20"/>
              </w:rPr>
              <w:t xml:space="preserve">3D </w:t>
            </w:r>
            <w:proofErr w:type="spellStart"/>
            <w:r>
              <w:rPr>
                <w:sz w:val="20"/>
              </w:rPr>
              <w:t>座位选座与视角探索</w:t>
            </w:r>
            <w:proofErr w:type="spellEnd"/>
            <w:r>
              <w:rPr>
                <w:sz w:val="20"/>
              </w:rPr>
              <w:t xml:space="preserve"> (components/seat3d/*)、GSAP 动效整合</w:t>
            </w:r>
          </w:p>
        </w:tc>
        <w:tc>
          <w:tcPr>
            <w:tcW w:w="1014" w:type="dxa"/>
            <w:tcMar>
              <w:top w:w="80" w:type="dxa"/>
              <w:left w:w="100" w:type="dxa"/>
              <w:bottom w:w="80" w:type="dxa"/>
              <w:right w:w="100" w:type="dxa"/>
            </w:tcMar>
            <w:vAlign w:val="center"/>
          </w:tcPr>
          <w:p w14:paraId="0BB9A7BD" w14:textId="77777777" w:rsidR="00112F8F" w:rsidRDefault="00000000">
            <w:pPr>
              <w:spacing w:after="0" w:line="276" w:lineRule="auto"/>
              <w:rPr>
                <w:lang w:eastAsia="zh-CN"/>
              </w:rPr>
            </w:pPr>
            <w:r>
              <w:rPr>
                <w:sz w:val="20"/>
                <w:lang w:eastAsia="zh-CN"/>
              </w:rPr>
              <w:t>运营与使用率统计聚合 API (</w:t>
            </w:r>
            <w:proofErr w:type="spellStart"/>
            <w:r>
              <w:rPr>
                <w:sz w:val="20"/>
                <w:lang w:eastAsia="zh-CN"/>
              </w:rPr>
              <w:t>stats.go</w:t>
            </w:r>
            <w:proofErr w:type="spellEnd"/>
            <w:r>
              <w:rPr>
                <w:sz w:val="20"/>
                <w:lang w:eastAsia="zh-CN"/>
              </w:rPr>
              <w:t>)、历史时段热度统计分析、热力图矩阵计算、高峰时段统计</w:t>
            </w:r>
          </w:p>
        </w:tc>
        <w:tc>
          <w:tcPr>
            <w:tcW w:w="1014" w:type="dxa"/>
            <w:tcMar>
              <w:top w:w="80" w:type="dxa"/>
              <w:left w:w="100" w:type="dxa"/>
              <w:bottom w:w="80" w:type="dxa"/>
              <w:right w:w="100" w:type="dxa"/>
            </w:tcMar>
            <w:vAlign w:val="center"/>
          </w:tcPr>
          <w:p w14:paraId="6C64C6DD" w14:textId="77777777" w:rsidR="00112F8F" w:rsidRDefault="00000000">
            <w:pPr>
              <w:spacing w:after="0" w:line="276" w:lineRule="auto"/>
            </w:pPr>
            <w:proofErr w:type="spellStart"/>
            <w:r>
              <w:rPr>
                <w:sz w:val="20"/>
              </w:rPr>
              <w:t>历史预约数据多维聚合视图、Redis</w:t>
            </w:r>
            <w:proofErr w:type="spellEnd"/>
            <w:r>
              <w:rPr>
                <w:sz w:val="20"/>
              </w:rPr>
              <w:t xml:space="preserve"> </w:t>
            </w:r>
            <w:proofErr w:type="spellStart"/>
            <w:r>
              <w:rPr>
                <w:sz w:val="20"/>
              </w:rPr>
              <w:t>统计聚合旁路缓存</w:t>
            </w:r>
            <w:proofErr w:type="spellEnd"/>
            <w:r>
              <w:rPr>
                <w:sz w:val="20"/>
              </w:rPr>
              <w:t xml:space="preserve"> (</w:t>
            </w:r>
            <w:proofErr w:type="spellStart"/>
            <w:proofErr w:type="gramStart"/>
            <w:r>
              <w:rPr>
                <w:sz w:val="20"/>
              </w:rPr>
              <w:t>studyroom:cache</w:t>
            </w:r>
            <w:proofErr w:type="gramEnd"/>
            <w:r>
              <w:rPr>
                <w:sz w:val="20"/>
              </w:rPr>
              <w:t>:stats</w:t>
            </w:r>
            <w:proofErr w:type="spellEnd"/>
            <w:r>
              <w:rPr>
                <w:sz w:val="20"/>
              </w:rPr>
              <w:t>:* 叠加 ±10% Jitter 防雪崩设计)、统计模型</w:t>
            </w:r>
          </w:p>
        </w:tc>
        <w:tc>
          <w:tcPr>
            <w:tcW w:w="1014" w:type="dxa"/>
            <w:tcMar>
              <w:top w:w="80" w:type="dxa"/>
              <w:left w:w="100" w:type="dxa"/>
              <w:bottom w:w="80" w:type="dxa"/>
              <w:right w:w="100" w:type="dxa"/>
            </w:tcMar>
            <w:vAlign w:val="center"/>
          </w:tcPr>
          <w:p w14:paraId="712DF7E1" w14:textId="77777777" w:rsidR="00112F8F" w:rsidRDefault="00000000">
            <w:pPr>
              <w:spacing w:after="0" w:line="276" w:lineRule="auto"/>
              <w:rPr>
                <w:lang w:eastAsia="zh-CN"/>
              </w:rPr>
            </w:pPr>
            <w:r>
              <w:rPr>
                <w:sz w:val="20"/>
                <w:lang w:eastAsia="zh-CN"/>
              </w:rPr>
              <w:t xml:space="preserve">数据聚合流水线与高性能统计 SQL 优化、WebGL 3D 渲染与 </w:t>
            </w:r>
            <w:proofErr w:type="spellStart"/>
            <w:r>
              <w:rPr>
                <w:sz w:val="20"/>
                <w:lang w:eastAsia="zh-CN"/>
              </w:rPr>
              <w:t>ECharts</w:t>
            </w:r>
            <w:proofErr w:type="spellEnd"/>
            <w:r>
              <w:rPr>
                <w:sz w:val="20"/>
                <w:lang w:eastAsia="zh-CN"/>
              </w:rPr>
              <w:t xml:space="preserve"> 渲染性能优化、数据库模式演进设计</w:t>
            </w:r>
          </w:p>
        </w:tc>
      </w:tr>
      <w:tr w:rsidR="00112F8F" w14:paraId="60CAFBDB" w14:textId="77777777">
        <w:trPr>
          <w:cantSplit/>
          <w:jc w:val="center"/>
        </w:trPr>
        <w:tc>
          <w:tcPr>
            <w:tcW w:w="1014" w:type="dxa"/>
            <w:tcMar>
              <w:top w:w="80" w:type="dxa"/>
              <w:left w:w="100" w:type="dxa"/>
              <w:bottom w:w="80" w:type="dxa"/>
              <w:right w:w="100" w:type="dxa"/>
            </w:tcMar>
            <w:vAlign w:val="center"/>
          </w:tcPr>
          <w:p w14:paraId="7ED3E428" w14:textId="77777777" w:rsidR="00112F8F" w:rsidRDefault="00000000">
            <w:pPr>
              <w:spacing w:after="0" w:line="276" w:lineRule="auto"/>
            </w:pPr>
            <w:r>
              <w:rPr>
                <w:sz w:val="20"/>
              </w:rPr>
              <w:lastRenderedPageBreak/>
              <w:t>5</w:t>
            </w:r>
          </w:p>
        </w:tc>
        <w:tc>
          <w:tcPr>
            <w:tcW w:w="1014" w:type="dxa"/>
            <w:tcMar>
              <w:top w:w="80" w:type="dxa"/>
              <w:left w:w="100" w:type="dxa"/>
              <w:bottom w:w="80" w:type="dxa"/>
              <w:right w:w="100" w:type="dxa"/>
            </w:tcMar>
            <w:vAlign w:val="center"/>
          </w:tcPr>
          <w:p w14:paraId="21E4DA27" w14:textId="77777777" w:rsidR="00112F8F" w:rsidRDefault="00000000">
            <w:pPr>
              <w:spacing w:after="0" w:line="276" w:lineRule="auto"/>
            </w:pPr>
            <w:r>
              <w:rPr>
                <w:sz w:val="20"/>
              </w:rPr>
              <w:t>王建东</w:t>
            </w:r>
          </w:p>
        </w:tc>
        <w:tc>
          <w:tcPr>
            <w:tcW w:w="1014" w:type="dxa"/>
            <w:tcMar>
              <w:top w:w="80" w:type="dxa"/>
              <w:left w:w="100" w:type="dxa"/>
              <w:bottom w:w="80" w:type="dxa"/>
              <w:right w:w="100" w:type="dxa"/>
            </w:tcMar>
            <w:vAlign w:val="center"/>
          </w:tcPr>
          <w:p w14:paraId="6391DB50" w14:textId="77777777" w:rsidR="00112F8F" w:rsidRDefault="00000000">
            <w:pPr>
              <w:spacing w:after="0" w:line="276" w:lineRule="auto"/>
            </w:pPr>
            <w:r>
              <w:rPr>
                <w:sz w:val="20"/>
              </w:rPr>
              <w:t>2404060309</w:t>
            </w:r>
          </w:p>
        </w:tc>
        <w:tc>
          <w:tcPr>
            <w:tcW w:w="1014" w:type="dxa"/>
            <w:tcMar>
              <w:top w:w="80" w:type="dxa"/>
              <w:left w:w="100" w:type="dxa"/>
              <w:bottom w:w="80" w:type="dxa"/>
              <w:right w:w="100" w:type="dxa"/>
            </w:tcMar>
            <w:vAlign w:val="center"/>
          </w:tcPr>
          <w:p w14:paraId="6D978166" w14:textId="77777777" w:rsidR="00112F8F" w:rsidRDefault="00000000">
            <w:pPr>
              <w:spacing w:after="0" w:line="276" w:lineRule="auto"/>
            </w:pPr>
            <w:r>
              <w:rPr>
                <w:sz w:val="20"/>
              </w:rPr>
              <w:t>nightsky5819</w:t>
            </w:r>
          </w:p>
        </w:tc>
        <w:tc>
          <w:tcPr>
            <w:tcW w:w="1014" w:type="dxa"/>
            <w:tcMar>
              <w:top w:w="80" w:type="dxa"/>
              <w:left w:w="100" w:type="dxa"/>
              <w:bottom w:w="80" w:type="dxa"/>
              <w:right w:w="100" w:type="dxa"/>
            </w:tcMar>
            <w:vAlign w:val="center"/>
          </w:tcPr>
          <w:p w14:paraId="684C1120" w14:textId="77777777" w:rsidR="00112F8F" w:rsidRDefault="00000000">
            <w:pPr>
              <w:spacing w:after="0" w:line="276" w:lineRule="auto"/>
              <w:rPr>
                <w:lang w:eastAsia="zh-CN"/>
              </w:rPr>
            </w:pPr>
            <w:r>
              <w:rPr>
                <w:sz w:val="20"/>
                <w:lang w:eastAsia="zh-CN"/>
              </w:rPr>
              <w:t>模块五：AI 助手与运维模块</w:t>
            </w:r>
          </w:p>
        </w:tc>
        <w:tc>
          <w:tcPr>
            <w:tcW w:w="1014" w:type="dxa"/>
            <w:tcMar>
              <w:top w:w="80" w:type="dxa"/>
              <w:left w:w="100" w:type="dxa"/>
              <w:bottom w:w="80" w:type="dxa"/>
              <w:right w:w="100" w:type="dxa"/>
            </w:tcMar>
            <w:vAlign w:val="center"/>
          </w:tcPr>
          <w:p w14:paraId="4939E831" w14:textId="77777777" w:rsidR="00112F8F" w:rsidRDefault="00000000">
            <w:pPr>
              <w:spacing w:after="0" w:line="276" w:lineRule="auto"/>
            </w:pPr>
            <w:r>
              <w:rPr>
                <w:sz w:val="20"/>
              </w:rPr>
              <w:t xml:space="preserve">AI </w:t>
            </w:r>
            <w:proofErr w:type="spellStart"/>
            <w:r>
              <w:rPr>
                <w:sz w:val="20"/>
              </w:rPr>
              <w:t>悬浮球对话交互</w:t>
            </w:r>
            <w:proofErr w:type="spellEnd"/>
            <w:r>
              <w:rPr>
                <w:sz w:val="20"/>
              </w:rPr>
              <w:t xml:space="preserve"> (</w:t>
            </w:r>
            <w:proofErr w:type="spellStart"/>
            <w:proofErr w:type="gramStart"/>
            <w:r>
              <w:rPr>
                <w:sz w:val="20"/>
              </w:rPr>
              <w:t>AIAssistant.vue</w:t>
            </w:r>
            <w:proofErr w:type="spellEnd"/>
            <w:r>
              <w:rPr>
                <w:sz w:val="20"/>
              </w:rPr>
              <w:t>)、</w:t>
            </w:r>
            <w:proofErr w:type="spellStart"/>
            <w:proofErr w:type="gramEnd"/>
            <w:r>
              <w:rPr>
                <w:sz w:val="20"/>
              </w:rPr>
              <w:t>个性化推荐卡片展示、卡片二次确认弹窗、SSE</w:t>
            </w:r>
            <w:proofErr w:type="spellEnd"/>
            <w:r>
              <w:rPr>
                <w:sz w:val="20"/>
              </w:rPr>
              <w:t xml:space="preserve"> </w:t>
            </w:r>
            <w:proofErr w:type="spellStart"/>
            <w:r>
              <w:rPr>
                <w:sz w:val="20"/>
              </w:rPr>
              <w:t>流式解析</w:t>
            </w:r>
            <w:proofErr w:type="spellEnd"/>
          </w:p>
        </w:tc>
        <w:tc>
          <w:tcPr>
            <w:tcW w:w="1014" w:type="dxa"/>
            <w:tcMar>
              <w:top w:w="80" w:type="dxa"/>
              <w:left w:w="100" w:type="dxa"/>
              <w:bottom w:w="80" w:type="dxa"/>
              <w:right w:w="100" w:type="dxa"/>
            </w:tcMar>
            <w:vAlign w:val="center"/>
          </w:tcPr>
          <w:p w14:paraId="4D8D8B66" w14:textId="77777777" w:rsidR="00112F8F" w:rsidRDefault="00000000">
            <w:pPr>
              <w:spacing w:after="0" w:line="276" w:lineRule="auto"/>
            </w:pPr>
            <w:r>
              <w:rPr>
                <w:sz w:val="20"/>
              </w:rPr>
              <w:t>AI 智能对话与推荐服务 (ai.go, ai_client.go)、分布式限流中间件 (ratelimit.go)、定时巡检 Leader 选举调度器 (scheduler.go)、健康探针 (health.go)</w:t>
            </w:r>
          </w:p>
        </w:tc>
        <w:tc>
          <w:tcPr>
            <w:tcW w:w="1014" w:type="dxa"/>
            <w:tcMar>
              <w:top w:w="80" w:type="dxa"/>
              <w:left w:w="100" w:type="dxa"/>
              <w:bottom w:w="80" w:type="dxa"/>
              <w:right w:w="100" w:type="dxa"/>
            </w:tcMar>
            <w:vAlign w:val="center"/>
          </w:tcPr>
          <w:p w14:paraId="4A299B99" w14:textId="77777777" w:rsidR="00112F8F" w:rsidRDefault="00000000">
            <w:pPr>
              <w:spacing w:after="0" w:line="276" w:lineRule="auto"/>
            </w:pPr>
            <w:r>
              <w:rPr>
                <w:sz w:val="20"/>
              </w:rPr>
              <w:t>AI 会话与消息表 (ai_conversations/ai_messages)、Redis 分布式调度锁 (studyroom:scheduler:leader)、Redis 限流键 (studyroom:ratelimit:*)</w:t>
            </w:r>
          </w:p>
        </w:tc>
        <w:tc>
          <w:tcPr>
            <w:tcW w:w="1014" w:type="dxa"/>
            <w:tcMar>
              <w:top w:w="80" w:type="dxa"/>
              <w:left w:w="100" w:type="dxa"/>
              <w:bottom w:w="80" w:type="dxa"/>
              <w:right w:w="100" w:type="dxa"/>
            </w:tcMar>
            <w:vAlign w:val="center"/>
          </w:tcPr>
          <w:p w14:paraId="39432ABA" w14:textId="77777777" w:rsidR="00112F8F" w:rsidRDefault="00000000">
            <w:pPr>
              <w:spacing w:after="0" w:line="276" w:lineRule="auto"/>
            </w:pPr>
            <w:r>
              <w:rPr>
                <w:sz w:val="20"/>
              </w:rPr>
              <w:t>质量保障体系建立（单测/E2E/并发压测）、Docker Compose 生产编排、GitHub Actions CI/CD 流水线、测试文档主笔</w:t>
            </w:r>
          </w:p>
        </w:tc>
      </w:tr>
    </w:tbl>
    <w:p w14:paraId="662CFC0A" w14:textId="77777777" w:rsidR="00112F8F" w:rsidRDefault="00112F8F">
      <w:pPr>
        <w:spacing w:after="80"/>
      </w:pPr>
    </w:p>
    <w:p w14:paraId="66CDF2A8" w14:textId="77777777" w:rsidR="00112F8F" w:rsidRDefault="00000000">
      <w:pPr>
        <w:pStyle w:val="1"/>
        <w:spacing w:before="240"/>
        <w:rPr>
          <w:lang w:eastAsia="zh-CN"/>
        </w:rPr>
      </w:pPr>
      <w:r>
        <w:rPr>
          <w:rFonts w:ascii="黑体" w:eastAsia="黑体" w:hAnsi="黑体"/>
          <w:sz w:val="28"/>
          <w:lang w:eastAsia="zh-CN"/>
        </w:rPr>
        <w:t>2 研发进度总</w:t>
      </w:r>
      <w:proofErr w:type="gramStart"/>
      <w:r>
        <w:rPr>
          <w:rFonts w:ascii="黑体" w:eastAsia="黑体" w:hAnsi="黑体"/>
          <w:sz w:val="28"/>
          <w:lang w:eastAsia="zh-CN"/>
        </w:rPr>
        <w:t>览</w:t>
      </w:r>
      <w:proofErr w:type="gramEnd"/>
      <w:r>
        <w:rPr>
          <w:rFonts w:ascii="黑体" w:eastAsia="黑体" w:hAnsi="黑体"/>
          <w:sz w:val="28"/>
          <w:lang w:eastAsia="zh-CN"/>
        </w:rPr>
        <w:t>与工时统计矩阵</w:t>
      </w:r>
    </w:p>
    <w:p w14:paraId="05E30DDF" w14:textId="77777777" w:rsidR="00112F8F" w:rsidRDefault="00000000">
      <w:pPr>
        <w:spacing w:after="40" w:line="288" w:lineRule="auto"/>
        <w:rPr>
          <w:lang w:eastAsia="zh-CN"/>
        </w:rPr>
      </w:pPr>
      <w:r>
        <w:rPr>
          <w:sz w:val="21"/>
          <w:lang w:eastAsia="zh-CN"/>
        </w:rPr>
        <w:t xml:space="preserve">课程设计全周期 15 天，团队 5 位成员日均投入 4.5~6 小时，全组累计投入研发与工程工时 </w:t>
      </w:r>
      <w:r>
        <w:rPr>
          <w:b/>
          <w:sz w:val="21"/>
          <w:lang w:eastAsia="zh-CN"/>
        </w:rPr>
        <w:t>380 小时</w:t>
      </w:r>
      <w:r>
        <w:rPr>
          <w:sz w:val="21"/>
          <w:lang w:eastAsia="zh-CN"/>
        </w:rPr>
        <w:t>，人均工时在 74~78 小时之间，符合课程设计规范要求。</w:t>
      </w:r>
    </w:p>
    <w:p w14:paraId="7297DAA2" w14:textId="77777777" w:rsidR="00112F8F" w:rsidRDefault="00000000">
      <w:pPr>
        <w:pStyle w:val="21"/>
        <w:spacing w:before="160" w:after="80"/>
        <w:rPr>
          <w:lang w:eastAsia="zh-CN"/>
        </w:rPr>
      </w:pPr>
      <w:r>
        <w:rPr>
          <w:rFonts w:ascii="黑体" w:eastAsia="黑体" w:hAnsi="黑体"/>
          <w:b/>
          <w:sz w:val="24"/>
          <w:lang w:eastAsia="zh-CN"/>
        </w:rPr>
        <w:lastRenderedPageBreak/>
        <w:t>2.1 每日全员投入工时矩阵（单位：小时）</w:t>
      </w:r>
    </w:p>
    <w:tbl>
      <w:tblPr>
        <w:tblStyle w:val="aff1"/>
        <w:tblW w:w="0" w:type="auto"/>
        <w:jc w:val="center"/>
        <w:tblLook w:val="04A0" w:firstRow="1" w:lastRow="0" w:firstColumn="1" w:lastColumn="0" w:noHBand="0" w:noVBand="1"/>
      </w:tblPr>
      <w:tblGrid>
        <w:gridCol w:w="1014"/>
        <w:gridCol w:w="1014"/>
        <w:gridCol w:w="1014"/>
        <w:gridCol w:w="1014"/>
        <w:gridCol w:w="1014"/>
        <w:gridCol w:w="1014"/>
        <w:gridCol w:w="1014"/>
        <w:gridCol w:w="1014"/>
        <w:gridCol w:w="1014"/>
      </w:tblGrid>
      <w:tr w:rsidR="00112F8F" w14:paraId="16A7C226" w14:textId="77777777">
        <w:trPr>
          <w:cantSplit/>
          <w:tblHeader/>
          <w:jc w:val="center"/>
        </w:trPr>
        <w:tc>
          <w:tcPr>
            <w:tcW w:w="1014" w:type="dxa"/>
            <w:shd w:val="clear" w:color="auto" w:fill="D9EAF7"/>
            <w:tcMar>
              <w:top w:w="80" w:type="dxa"/>
              <w:left w:w="100" w:type="dxa"/>
              <w:bottom w:w="80" w:type="dxa"/>
              <w:right w:w="100" w:type="dxa"/>
            </w:tcMar>
            <w:vAlign w:val="center"/>
          </w:tcPr>
          <w:p w14:paraId="46AB62A6" w14:textId="77777777" w:rsidR="00112F8F" w:rsidRDefault="00000000">
            <w:pPr>
              <w:spacing w:after="0" w:line="276" w:lineRule="auto"/>
              <w:jc w:val="center"/>
            </w:pPr>
            <w:proofErr w:type="spellStart"/>
            <w:r>
              <w:rPr>
                <w:b/>
                <w:sz w:val="20"/>
              </w:rPr>
              <w:t>日期</w:t>
            </w:r>
            <w:proofErr w:type="spellEnd"/>
          </w:p>
        </w:tc>
        <w:tc>
          <w:tcPr>
            <w:tcW w:w="1014" w:type="dxa"/>
            <w:shd w:val="clear" w:color="auto" w:fill="D9EAF7"/>
            <w:tcMar>
              <w:top w:w="80" w:type="dxa"/>
              <w:left w:w="100" w:type="dxa"/>
              <w:bottom w:w="80" w:type="dxa"/>
              <w:right w:w="100" w:type="dxa"/>
            </w:tcMar>
            <w:vAlign w:val="center"/>
          </w:tcPr>
          <w:p w14:paraId="37F4666D" w14:textId="77777777" w:rsidR="00112F8F" w:rsidRDefault="00000000">
            <w:pPr>
              <w:spacing w:after="0" w:line="276" w:lineRule="auto"/>
              <w:jc w:val="center"/>
            </w:pPr>
            <w:r>
              <w:rPr>
                <w:b/>
                <w:sz w:val="20"/>
              </w:rPr>
              <w:t>星期</w:t>
            </w:r>
          </w:p>
        </w:tc>
        <w:tc>
          <w:tcPr>
            <w:tcW w:w="1014" w:type="dxa"/>
            <w:shd w:val="clear" w:color="auto" w:fill="D9EAF7"/>
            <w:tcMar>
              <w:top w:w="80" w:type="dxa"/>
              <w:left w:w="100" w:type="dxa"/>
              <w:bottom w:w="80" w:type="dxa"/>
              <w:right w:w="100" w:type="dxa"/>
            </w:tcMar>
            <w:vAlign w:val="center"/>
          </w:tcPr>
          <w:p w14:paraId="360A418F" w14:textId="77777777" w:rsidR="00112F8F" w:rsidRDefault="00000000">
            <w:pPr>
              <w:spacing w:after="0" w:line="276" w:lineRule="auto"/>
              <w:jc w:val="center"/>
            </w:pPr>
            <w:r>
              <w:rPr>
                <w:b/>
                <w:sz w:val="20"/>
              </w:rPr>
              <w:t>里程碑阶段</w:t>
            </w:r>
          </w:p>
        </w:tc>
        <w:tc>
          <w:tcPr>
            <w:tcW w:w="1014" w:type="dxa"/>
            <w:shd w:val="clear" w:color="auto" w:fill="D9EAF7"/>
            <w:tcMar>
              <w:top w:w="80" w:type="dxa"/>
              <w:left w:w="100" w:type="dxa"/>
              <w:bottom w:w="80" w:type="dxa"/>
              <w:right w:w="100" w:type="dxa"/>
            </w:tcMar>
            <w:vAlign w:val="center"/>
          </w:tcPr>
          <w:p w14:paraId="4281DC3F" w14:textId="77777777" w:rsidR="00112F8F" w:rsidRDefault="00000000">
            <w:pPr>
              <w:spacing w:after="0" w:line="276" w:lineRule="auto"/>
              <w:jc w:val="center"/>
            </w:pPr>
            <w:r>
              <w:rPr>
                <w:b/>
                <w:sz w:val="20"/>
              </w:rPr>
              <w:t>赵晨曦&lt;br&gt;(模块一)</w:t>
            </w:r>
          </w:p>
        </w:tc>
        <w:tc>
          <w:tcPr>
            <w:tcW w:w="1014" w:type="dxa"/>
            <w:shd w:val="clear" w:color="auto" w:fill="D9EAF7"/>
            <w:tcMar>
              <w:top w:w="80" w:type="dxa"/>
              <w:left w:w="100" w:type="dxa"/>
              <w:bottom w:w="80" w:type="dxa"/>
              <w:right w:w="100" w:type="dxa"/>
            </w:tcMar>
            <w:vAlign w:val="center"/>
          </w:tcPr>
          <w:p w14:paraId="0AEB39CD" w14:textId="77777777" w:rsidR="00112F8F" w:rsidRDefault="00000000">
            <w:pPr>
              <w:spacing w:after="0" w:line="276" w:lineRule="auto"/>
              <w:jc w:val="center"/>
            </w:pPr>
            <w:r>
              <w:rPr>
                <w:b/>
                <w:sz w:val="20"/>
              </w:rPr>
              <w:t>叶泳言&lt;br&gt;(模块二)</w:t>
            </w:r>
          </w:p>
        </w:tc>
        <w:tc>
          <w:tcPr>
            <w:tcW w:w="1014" w:type="dxa"/>
            <w:shd w:val="clear" w:color="auto" w:fill="D9EAF7"/>
            <w:tcMar>
              <w:top w:w="80" w:type="dxa"/>
              <w:left w:w="100" w:type="dxa"/>
              <w:bottom w:w="80" w:type="dxa"/>
              <w:right w:w="100" w:type="dxa"/>
            </w:tcMar>
            <w:vAlign w:val="center"/>
          </w:tcPr>
          <w:p w14:paraId="7D1529F0" w14:textId="77777777" w:rsidR="00112F8F" w:rsidRDefault="00000000">
            <w:pPr>
              <w:spacing w:after="0" w:line="276" w:lineRule="auto"/>
              <w:jc w:val="center"/>
            </w:pPr>
            <w:r>
              <w:rPr>
                <w:b/>
                <w:sz w:val="20"/>
              </w:rPr>
              <w:t>姜文东&lt;br&gt;(模块三)</w:t>
            </w:r>
          </w:p>
        </w:tc>
        <w:tc>
          <w:tcPr>
            <w:tcW w:w="1014" w:type="dxa"/>
            <w:shd w:val="clear" w:color="auto" w:fill="D9EAF7"/>
            <w:tcMar>
              <w:top w:w="80" w:type="dxa"/>
              <w:left w:w="100" w:type="dxa"/>
              <w:bottom w:w="80" w:type="dxa"/>
              <w:right w:w="100" w:type="dxa"/>
            </w:tcMar>
            <w:vAlign w:val="center"/>
          </w:tcPr>
          <w:p w14:paraId="2FF6CC6E" w14:textId="77777777" w:rsidR="00112F8F" w:rsidRDefault="00000000">
            <w:pPr>
              <w:spacing w:after="0" w:line="276" w:lineRule="auto"/>
              <w:jc w:val="center"/>
            </w:pPr>
            <w:r>
              <w:rPr>
                <w:b/>
                <w:sz w:val="20"/>
              </w:rPr>
              <w:t>邹字&lt;br&gt;(模块四)</w:t>
            </w:r>
          </w:p>
        </w:tc>
        <w:tc>
          <w:tcPr>
            <w:tcW w:w="1014" w:type="dxa"/>
            <w:shd w:val="clear" w:color="auto" w:fill="D9EAF7"/>
            <w:tcMar>
              <w:top w:w="80" w:type="dxa"/>
              <w:left w:w="100" w:type="dxa"/>
              <w:bottom w:w="80" w:type="dxa"/>
              <w:right w:w="100" w:type="dxa"/>
            </w:tcMar>
            <w:vAlign w:val="center"/>
          </w:tcPr>
          <w:p w14:paraId="2A0D75B3" w14:textId="77777777" w:rsidR="00112F8F" w:rsidRDefault="00000000">
            <w:pPr>
              <w:spacing w:after="0" w:line="276" w:lineRule="auto"/>
              <w:jc w:val="center"/>
            </w:pPr>
            <w:r>
              <w:rPr>
                <w:b/>
                <w:sz w:val="20"/>
              </w:rPr>
              <w:t>王建东&lt;br&gt;(模块五)</w:t>
            </w:r>
          </w:p>
        </w:tc>
        <w:tc>
          <w:tcPr>
            <w:tcW w:w="1014" w:type="dxa"/>
            <w:shd w:val="clear" w:color="auto" w:fill="D9EAF7"/>
            <w:tcMar>
              <w:top w:w="80" w:type="dxa"/>
              <w:left w:w="100" w:type="dxa"/>
              <w:bottom w:w="80" w:type="dxa"/>
              <w:right w:w="100" w:type="dxa"/>
            </w:tcMar>
            <w:vAlign w:val="center"/>
          </w:tcPr>
          <w:p w14:paraId="6169106B" w14:textId="77777777" w:rsidR="00112F8F" w:rsidRDefault="00000000">
            <w:pPr>
              <w:spacing w:after="0" w:line="276" w:lineRule="auto"/>
              <w:jc w:val="center"/>
            </w:pPr>
            <w:r>
              <w:rPr>
                <w:b/>
                <w:sz w:val="20"/>
              </w:rPr>
              <w:t>当日全联合计</w:t>
            </w:r>
          </w:p>
        </w:tc>
      </w:tr>
      <w:tr w:rsidR="00112F8F" w14:paraId="1ABC4908" w14:textId="77777777">
        <w:trPr>
          <w:cantSplit/>
          <w:jc w:val="center"/>
        </w:trPr>
        <w:tc>
          <w:tcPr>
            <w:tcW w:w="1014" w:type="dxa"/>
            <w:tcMar>
              <w:top w:w="80" w:type="dxa"/>
              <w:left w:w="100" w:type="dxa"/>
              <w:bottom w:w="80" w:type="dxa"/>
              <w:right w:w="100" w:type="dxa"/>
            </w:tcMar>
            <w:vAlign w:val="center"/>
          </w:tcPr>
          <w:p w14:paraId="3CCFE726" w14:textId="77777777" w:rsidR="00112F8F" w:rsidRDefault="00000000">
            <w:pPr>
              <w:spacing w:after="0" w:line="276" w:lineRule="auto"/>
            </w:pPr>
            <w:r>
              <w:rPr>
                <w:sz w:val="20"/>
              </w:rPr>
              <w:t>9.01</w:t>
            </w:r>
          </w:p>
        </w:tc>
        <w:tc>
          <w:tcPr>
            <w:tcW w:w="1014" w:type="dxa"/>
            <w:tcMar>
              <w:top w:w="80" w:type="dxa"/>
              <w:left w:w="100" w:type="dxa"/>
              <w:bottom w:w="80" w:type="dxa"/>
              <w:right w:w="100" w:type="dxa"/>
            </w:tcMar>
            <w:vAlign w:val="center"/>
          </w:tcPr>
          <w:p w14:paraId="0EE37141" w14:textId="77777777" w:rsidR="00112F8F" w:rsidRDefault="00000000">
            <w:pPr>
              <w:spacing w:after="0" w:line="276" w:lineRule="auto"/>
            </w:pPr>
            <w:r>
              <w:rPr>
                <w:sz w:val="20"/>
              </w:rPr>
              <w:t>周二</w:t>
            </w:r>
          </w:p>
        </w:tc>
        <w:tc>
          <w:tcPr>
            <w:tcW w:w="1014" w:type="dxa"/>
            <w:tcMar>
              <w:top w:w="80" w:type="dxa"/>
              <w:left w:w="100" w:type="dxa"/>
              <w:bottom w:w="80" w:type="dxa"/>
              <w:right w:w="100" w:type="dxa"/>
            </w:tcMar>
            <w:vAlign w:val="center"/>
          </w:tcPr>
          <w:p w14:paraId="467C72ED" w14:textId="77777777" w:rsidR="00112F8F" w:rsidRDefault="00000000">
            <w:pPr>
              <w:spacing w:after="0" w:line="276" w:lineRule="auto"/>
              <w:rPr>
                <w:lang w:eastAsia="zh-CN"/>
              </w:rPr>
            </w:pPr>
            <w:r>
              <w:rPr>
                <w:sz w:val="20"/>
                <w:lang w:eastAsia="zh-CN"/>
              </w:rPr>
              <w:t>M1 立项与基础设施基线</w:t>
            </w:r>
          </w:p>
        </w:tc>
        <w:tc>
          <w:tcPr>
            <w:tcW w:w="1014" w:type="dxa"/>
            <w:tcMar>
              <w:top w:w="80" w:type="dxa"/>
              <w:left w:w="100" w:type="dxa"/>
              <w:bottom w:w="80" w:type="dxa"/>
              <w:right w:w="100" w:type="dxa"/>
            </w:tcMar>
            <w:vAlign w:val="center"/>
          </w:tcPr>
          <w:p w14:paraId="2F51BD4C"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DD7E639"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0EA7FBD7"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5D752691"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7255831B"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55939B5E" w14:textId="77777777" w:rsidR="00112F8F" w:rsidRDefault="00000000">
            <w:pPr>
              <w:spacing w:after="0" w:line="276" w:lineRule="auto"/>
            </w:pPr>
            <w:r>
              <w:rPr>
                <w:sz w:val="20"/>
              </w:rPr>
              <w:t>25</w:t>
            </w:r>
          </w:p>
        </w:tc>
      </w:tr>
      <w:tr w:rsidR="00112F8F" w14:paraId="084BA1B9" w14:textId="77777777">
        <w:trPr>
          <w:cantSplit/>
          <w:jc w:val="center"/>
        </w:trPr>
        <w:tc>
          <w:tcPr>
            <w:tcW w:w="1014" w:type="dxa"/>
            <w:tcMar>
              <w:top w:w="80" w:type="dxa"/>
              <w:left w:w="100" w:type="dxa"/>
              <w:bottom w:w="80" w:type="dxa"/>
              <w:right w:w="100" w:type="dxa"/>
            </w:tcMar>
            <w:vAlign w:val="center"/>
          </w:tcPr>
          <w:p w14:paraId="444A7041" w14:textId="77777777" w:rsidR="00112F8F" w:rsidRDefault="00000000">
            <w:pPr>
              <w:spacing w:after="0" w:line="276" w:lineRule="auto"/>
            </w:pPr>
            <w:r>
              <w:rPr>
                <w:sz w:val="20"/>
              </w:rPr>
              <w:t>9.02</w:t>
            </w:r>
          </w:p>
        </w:tc>
        <w:tc>
          <w:tcPr>
            <w:tcW w:w="1014" w:type="dxa"/>
            <w:tcMar>
              <w:top w:w="80" w:type="dxa"/>
              <w:left w:w="100" w:type="dxa"/>
              <w:bottom w:w="80" w:type="dxa"/>
              <w:right w:w="100" w:type="dxa"/>
            </w:tcMar>
            <w:vAlign w:val="center"/>
          </w:tcPr>
          <w:p w14:paraId="76C137DD" w14:textId="77777777" w:rsidR="00112F8F" w:rsidRDefault="00000000">
            <w:pPr>
              <w:spacing w:after="0" w:line="276" w:lineRule="auto"/>
            </w:pPr>
            <w:r>
              <w:rPr>
                <w:sz w:val="20"/>
              </w:rPr>
              <w:t>周三</w:t>
            </w:r>
          </w:p>
        </w:tc>
        <w:tc>
          <w:tcPr>
            <w:tcW w:w="1014" w:type="dxa"/>
            <w:tcMar>
              <w:top w:w="80" w:type="dxa"/>
              <w:left w:w="100" w:type="dxa"/>
              <w:bottom w:w="80" w:type="dxa"/>
              <w:right w:w="100" w:type="dxa"/>
            </w:tcMar>
            <w:vAlign w:val="center"/>
          </w:tcPr>
          <w:p w14:paraId="6D8919B6" w14:textId="77777777" w:rsidR="00112F8F" w:rsidRDefault="00000000">
            <w:pPr>
              <w:spacing w:after="0" w:line="276" w:lineRule="auto"/>
            </w:pPr>
            <w:r>
              <w:rPr>
                <w:sz w:val="20"/>
              </w:rPr>
              <w:t>M2 需求分析与用例建模</w:t>
            </w:r>
          </w:p>
        </w:tc>
        <w:tc>
          <w:tcPr>
            <w:tcW w:w="1014" w:type="dxa"/>
            <w:tcMar>
              <w:top w:w="80" w:type="dxa"/>
              <w:left w:w="100" w:type="dxa"/>
              <w:bottom w:w="80" w:type="dxa"/>
              <w:right w:w="100" w:type="dxa"/>
            </w:tcMar>
            <w:vAlign w:val="center"/>
          </w:tcPr>
          <w:p w14:paraId="3FAC41D8"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4E66D682"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5A40074D"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564F926"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DB72163"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2588B31A" w14:textId="77777777" w:rsidR="00112F8F" w:rsidRDefault="00000000">
            <w:pPr>
              <w:spacing w:after="0" w:line="276" w:lineRule="auto"/>
            </w:pPr>
            <w:r>
              <w:rPr>
                <w:sz w:val="20"/>
              </w:rPr>
              <w:t>25</w:t>
            </w:r>
          </w:p>
        </w:tc>
      </w:tr>
      <w:tr w:rsidR="00112F8F" w14:paraId="64B18EFB" w14:textId="77777777">
        <w:trPr>
          <w:cantSplit/>
          <w:jc w:val="center"/>
        </w:trPr>
        <w:tc>
          <w:tcPr>
            <w:tcW w:w="1014" w:type="dxa"/>
            <w:tcMar>
              <w:top w:w="80" w:type="dxa"/>
              <w:left w:w="100" w:type="dxa"/>
              <w:bottom w:w="80" w:type="dxa"/>
              <w:right w:w="100" w:type="dxa"/>
            </w:tcMar>
            <w:vAlign w:val="center"/>
          </w:tcPr>
          <w:p w14:paraId="5887EF4D" w14:textId="77777777" w:rsidR="00112F8F" w:rsidRDefault="00000000">
            <w:pPr>
              <w:spacing w:after="0" w:line="276" w:lineRule="auto"/>
            </w:pPr>
            <w:r>
              <w:rPr>
                <w:sz w:val="20"/>
              </w:rPr>
              <w:t>9.03</w:t>
            </w:r>
          </w:p>
        </w:tc>
        <w:tc>
          <w:tcPr>
            <w:tcW w:w="1014" w:type="dxa"/>
            <w:tcMar>
              <w:top w:w="80" w:type="dxa"/>
              <w:left w:w="100" w:type="dxa"/>
              <w:bottom w:w="80" w:type="dxa"/>
              <w:right w:w="100" w:type="dxa"/>
            </w:tcMar>
            <w:vAlign w:val="center"/>
          </w:tcPr>
          <w:p w14:paraId="71F4468B" w14:textId="77777777" w:rsidR="00112F8F" w:rsidRDefault="00000000">
            <w:pPr>
              <w:spacing w:after="0" w:line="276" w:lineRule="auto"/>
            </w:pPr>
            <w:r>
              <w:rPr>
                <w:sz w:val="20"/>
              </w:rPr>
              <w:t>周四</w:t>
            </w:r>
          </w:p>
        </w:tc>
        <w:tc>
          <w:tcPr>
            <w:tcW w:w="1014" w:type="dxa"/>
            <w:tcMar>
              <w:top w:w="80" w:type="dxa"/>
              <w:left w:w="100" w:type="dxa"/>
              <w:bottom w:w="80" w:type="dxa"/>
              <w:right w:w="100" w:type="dxa"/>
            </w:tcMar>
            <w:vAlign w:val="center"/>
          </w:tcPr>
          <w:p w14:paraId="43434013" w14:textId="77777777" w:rsidR="00112F8F" w:rsidRDefault="00000000">
            <w:pPr>
              <w:spacing w:after="0" w:line="276" w:lineRule="auto"/>
              <w:rPr>
                <w:lang w:eastAsia="zh-CN"/>
              </w:rPr>
            </w:pPr>
            <w:r>
              <w:rPr>
                <w:sz w:val="20"/>
                <w:lang w:eastAsia="zh-CN"/>
              </w:rPr>
              <w:t>M2 需求规格评审与基线化</w:t>
            </w:r>
          </w:p>
        </w:tc>
        <w:tc>
          <w:tcPr>
            <w:tcW w:w="1014" w:type="dxa"/>
            <w:tcMar>
              <w:top w:w="80" w:type="dxa"/>
              <w:left w:w="100" w:type="dxa"/>
              <w:bottom w:w="80" w:type="dxa"/>
              <w:right w:w="100" w:type="dxa"/>
            </w:tcMar>
            <w:vAlign w:val="center"/>
          </w:tcPr>
          <w:p w14:paraId="05FE033B"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7CCE983D"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1CB36A00"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29F655FF"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A4DE2DD"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49052036" w14:textId="77777777" w:rsidR="00112F8F" w:rsidRDefault="00000000">
            <w:pPr>
              <w:spacing w:after="0" w:line="276" w:lineRule="auto"/>
            </w:pPr>
            <w:r>
              <w:rPr>
                <w:sz w:val="20"/>
              </w:rPr>
              <w:t>25</w:t>
            </w:r>
          </w:p>
        </w:tc>
      </w:tr>
      <w:tr w:rsidR="00112F8F" w14:paraId="3A300F70" w14:textId="77777777">
        <w:trPr>
          <w:cantSplit/>
          <w:jc w:val="center"/>
        </w:trPr>
        <w:tc>
          <w:tcPr>
            <w:tcW w:w="1014" w:type="dxa"/>
            <w:tcMar>
              <w:top w:w="80" w:type="dxa"/>
              <w:left w:w="100" w:type="dxa"/>
              <w:bottom w:w="80" w:type="dxa"/>
              <w:right w:w="100" w:type="dxa"/>
            </w:tcMar>
            <w:vAlign w:val="center"/>
          </w:tcPr>
          <w:p w14:paraId="0AC72B72" w14:textId="77777777" w:rsidR="00112F8F" w:rsidRDefault="00000000">
            <w:pPr>
              <w:spacing w:after="0" w:line="276" w:lineRule="auto"/>
            </w:pPr>
            <w:r>
              <w:rPr>
                <w:sz w:val="20"/>
              </w:rPr>
              <w:t>9.04</w:t>
            </w:r>
          </w:p>
        </w:tc>
        <w:tc>
          <w:tcPr>
            <w:tcW w:w="1014" w:type="dxa"/>
            <w:tcMar>
              <w:top w:w="80" w:type="dxa"/>
              <w:left w:w="100" w:type="dxa"/>
              <w:bottom w:w="80" w:type="dxa"/>
              <w:right w:w="100" w:type="dxa"/>
            </w:tcMar>
            <w:vAlign w:val="center"/>
          </w:tcPr>
          <w:p w14:paraId="15DA7C59" w14:textId="77777777" w:rsidR="00112F8F" w:rsidRDefault="00000000">
            <w:pPr>
              <w:spacing w:after="0" w:line="276" w:lineRule="auto"/>
            </w:pPr>
            <w:r>
              <w:rPr>
                <w:sz w:val="20"/>
              </w:rPr>
              <w:t>周五</w:t>
            </w:r>
          </w:p>
        </w:tc>
        <w:tc>
          <w:tcPr>
            <w:tcW w:w="1014" w:type="dxa"/>
            <w:tcMar>
              <w:top w:w="80" w:type="dxa"/>
              <w:left w:w="100" w:type="dxa"/>
              <w:bottom w:w="80" w:type="dxa"/>
              <w:right w:w="100" w:type="dxa"/>
            </w:tcMar>
            <w:vAlign w:val="center"/>
          </w:tcPr>
          <w:p w14:paraId="79E12431" w14:textId="77777777" w:rsidR="00112F8F" w:rsidRDefault="00000000">
            <w:pPr>
              <w:spacing w:after="0" w:line="276" w:lineRule="auto"/>
              <w:rPr>
                <w:lang w:eastAsia="zh-CN"/>
              </w:rPr>
            </w:pPr>
            <w:r>
              <w:rPr>
                <w:sz w:val="20"/>
                <w:lang w:eastAsia="zh-CN"/>
              </w:rPr>
              <w:t>M3 概要架构与数据库概念设计</w:t>
            </w:r>
          </w:p>
        </w:tc>
        <w:tc>
          <w:tcPr>
            <w:tcW w:w="1014" w:type="dxa"/>
            <w:tcMar>
              <w:top w:w="80" w:type="dxa"/>
              <w:left w:w="100" w:type="dxa"/>
              <w:bottom w:w="80" w:type="dxa"/>
              <w:right w:w="100" w:type="dxa"/>
            </w:tcMar>
            <w:vAlign w:val="center"/>
          </w:tcPr>
          <w:p w14:paraId="4D365F0A"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39E8EA8F"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377B4751"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0F6BC053"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33BDF816"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19E325DB" w14:textId="77777777" w:rsidR="00112F8F" w:rsidRDefault="00000000">
            <w:pPr>
              <w:spacing w:after="0" w:line="276" w:lineRule="auto"/>
            </w:pPr>
            <w:r>
              <w:rPr>
                <w:sz w:val="20"/>
              </w:rPr>
              <w:t>25</w:t>
            </w:r>
          </w:p>
        </w:tc>
      </w:tr>
      <w:tr w:rsidR="00112F8F" w14:paraId="2E309C9D" w14:textId="77777777">
        <w:trPr>
          <w:cantSplit/>
          <w:jc w:val="center"/>
        </w:trPr>
        <w:tc>
          <w:tcPr>
            <w:tcW w:w="1014" w:type="dxa"/>
            <w:tcMar>
              <w:top w:w="80" w:type="dxa"/>
              <w:left w:w="100" w:type="dxa"/>
              <w:bottom w:w="80" w:type="dxa"/>
              <w:right w:w="100" w:type="dxa"/>
            </w:tcMar>
            <w:vAlign w:val="center"/>
          </w:tcPr>
          <w:p w14:paraId="60CCFD19" w14:textId="77777777" w:rsidR="00112F8F" w:rsidRDefault="00000000">
            <w:pPr>
              <w:spacing w:after="0" w:line="276" w:lineRule="auto"/>
            </w:pPr>
            <w:r>
              <w:rPr>
                <w:sz w:val="20"/>
              </w:rPr>
              <w:t>9.05</w:t>
            </w:r>
          </w:p>
        </w:tc>
        <w:tc>
          <w:tcPr>
            <w:tcW w:w="1014" w:type="dxa"/>
            <w:tcMar>
              <w:top w:w="80" w:type="dxa"/>
              <w:left w:w="100" w:type="dxa"/>
              <w:bottom w:w="80" w:type="dxa"/>
              <w:right w:w="100" w:type="dxa"/>
            </w:tcMar>
            <w:vAlign w:val="center"/>
          </w:tcPr>
          <w:p w14:paraId="331697E0" w14:textId="77777777" w:rsidR="00112F8F" w:rsidRDefault="00000000">
            <w:pPr>
              <w:spacing w:after="0" w:line="276" w:lineRule="auto"/>
            </w:pPr>
            <w:r>
              <w:rPr>
                <w:sz w:val="20"/>
              </w:rPr>
              <w:t>周六</w:t>
            </w:r>
          </w:p>
        </w:tc>
        <w:tc>
          <w:tcPr>
            <w:tcW w:w="1014" w:type="dxa"/>
            <w:tcMar>
              <w:top w:w="80" w:type="dxa"/>
              <w:left w:w="100" w:type="dxa"/>
              <w:bottom w:w="80" w:type="dxa"/>
              <w:right w:w="100" w:type="dxa"/>
            </w:tcMar>
            <w:vAlign w:val="center"/>
          </w:tcPr>
          <w:p w14:paraId="04CD4685" w14:textId="77777777" w:rsidR="00112F8F" w:rsidRDefault="00000000">
            <w:pPr>
              <w:spacing w:after="0" w:line="276" w:lineRule="auto"/>
              <w:rPr>
                <w:lang w:eastAsia="zh-CN"/>
              </w:rPr>
            </w:pPr>
            <w:r>
              <w:rPr>
                <w:sz w:val="20"/>
                <w:lang w:eastAsia="zh-CN"/>
              </w:rPr>
              <w:t>M3 接口契约定义与数据迁移</w:t>
            </w:r>
          </w:p>
        </w:tc>
        <w:tc>
          <w:tcPr>
            <w:tcW w:w="1014" w:type="dxa"/>
            <w:tcMar>
              <w:top w:w="80" w:type="dxa"/>
              <w:left w:w="100" w:type="dxa"/>
              <w:bottom w:w="80" w:type="dxa"/>
              <w:right w:w="100" w:type="dxa"/>
            </w:tcMar>
            <w:vAlign w:val="center"/>
          </w:tcPr>
          <w:p w14:paraId="5216FD22"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56F9F09E"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4D90D37C"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480E2013"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0F1658C"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27D1943C" w14:textId="77777777" w:rsidR="00112F8F" w:rsidRDefault="00000000">
            <w:pPr>
              <w:spacing w:after="0" w:line="276" w:lineRule="auto"/>
            </w:pPr>
            <w:r>
              <w:rPr>
                <w:sz w:val="20"/>
              </w:rPr>
              <w:t>25</w:t>
            </w:r>
          </w:p>
        </w:tc>
      </w:tr>
      <w:tr w:rsidR="00112F8F" w14:paraId="5DB25EC5" w14:textId="77777777">
        <w:trPr>
          <w:cantSplit/>
          <w:jc w:val="center"/>
        </w:trPr>
        <w:tc>
          <w:tcPr>
            <w:tcW w:w="1014" w:type="dxa"/>
            <w:tcMar>
              <w:top w:w="80" w:type="dxa"/>
              <w:left w:w="100" w:type="dxa"/>
              <w:bottom w:w="80" w:type="dxa"/>
              <w:right w:w="100" w:type="dxa"/>
            </w:tcMar>
            <w:vAlign w:val="center"/>
          </w:tcPr>
          <w:p w14:paraId="19F4EC35" w14:textId="77777777" w:rsidR="00112F8F" w:rsidRDefault="00000000">
            <w:pPr>
              <w:spacing w:after="0" w:line="276" w:lineRule="auto"/>
            </w:pPr>
            <w:r>
              <w:rPr>
                <w:sz w:val="20"/>
              </w:rPr>
              <w:t>9.06</w:t>
            </w:r>
          </w:p>
        </w:tc>
        <w:tc>
          <w:tcPr>
            <w:tcW w:w="1014" w:type="dxa"/>
            <w:tcMar>
              <w:top w:w="80" w:type="dxa"/>
              <w:left w:w="100" w:type="dxa"/>
              <w:bottom w:w="80" w:type="dxa"/>
              <w:right w:w="100" w:type="dxa"/>
            </w:tcMar>
            <w:vAlign w:val="center"/>
          </w:tcPr>
          <w:p w14:paraId="6416776E" w14:textId="77777777" w:rsidR="00112F8F" w:rsidRDefault="00000000">
            <w:pPr>
              <w:spacing w:after="0" w:line="276" w:lineRule="auto"/>
            </w:pPr>
            <w:r>
              <w:rPr>
                <w:sz w:val="20"/>
              </w:rPr>
              <w:t>周日</w:t>
            </w:r>
          </w:p>
        </w:tc>
        <w:tc>
          <w:tcPr>
            <w:tcW w:w="1014" w:type="dxa"/>
            <w:tcMar>
              <w:top w:w="80" w:type="dxa"/>
              <w:left w:w="100" w:type="dxa"/>
              <w:bottom w:w="80" w:type="dxa"/>
              <w:right w:w="100" w:type="dxa"/>
            </w:tcMar>
            <w:vAlign w:val="center"/>
          </w:tcPr>
          <w:p w14:paraId="4CF0B06B" w14:textId="77777777" w:rsidR="00112F8F" w:rsidRDefault="00000000">
            <w:pPr>
              <w:spacing w:after="0" w:line="276" w:lineRule="auto"/>
              <w:rPr>
                <w:lang w:eastAsia="zh-CN"/>
              </w:rPr>
            </w:pPr>
            <w:r>
              <w:rPr>
                <w:sz w:val="20"/>
                <w:lang w:eastAsia="zh-CN"/>
              </w:rPr>
              <w:t>M4/M5 详细设计与核心全</w:t>
            </w:r>
            <w:proofErr w:type="gramStart"/>
            <w:r>
              <w:rPr>
                <w:sz w:val="20"/>
                <w:lang w:eastAsia="zh-CN"/>
              </w:rPr>
              <w:t>栈</w:t>
            </w:r>
            <w:proofErr w:type="gramEnd"/>
            <w:r>
              <w:rPr>
                <w:sz w:val="20"/>
                <w:lang w:eastAsia="zh-CN"/>
              </w:rPr>
              <w:t>编码</w:t>
            </w:r>
          </w:p>
        </w:tc>
        <w:tc>
          <w:tcPr>
            <w:tcW w:w="1014" w:type="dxa"/>
            <w:tcMar>
              <w:top w:w="80" w:type="dxa"/>
              <w:left w:w="100" w:type="dxa"/>
              <w:bottom w:w="80" w:type="dxa"/>
              <w:right w:w="100" w:type="dxa"/>
            </w:tcMar>
            <w:vAlign w:val="center"/>
          </w:tcPr>
          <w:p w14:paraId="48ACE392"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2BA324B1"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2CC36D2C"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04006C7"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1350D950"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1FAD7D73" w14:textId="77777777" w:rsidR="00112F8F" w:rsidRDefault="00000000">
            <w:pPr>
              <w:spacing w:after="0" w:line="276" w:lineRule="auto"/>
            </w:pPr>
            <w:r>
              <w:rPr>
                <w:sz w:val="20"/>
              </w:rPr>
              <w:t>29</w:t>
            </w:r>
          </w:p>
        </w:tc>
      </w:tr>
      <w:tr w:rsidR="00112F8F" w14:paraId="449A7008" w14:textId="77777777">
        <w:trPr>
          <w:cantSplit/>
          <w:jc w:val="center"/>
        </w:trPr>
        <w:tc>
          <w:tcPr>
            <w:tcW w:w="1014" w:type="dxa"/>
            <w:tcMar>
              <w:top w:w="80" w:type="dxa"/>
              <w:left w:w="100" w:type="dxa"/>
              <w:bottom w:w="80" w:type="dxa"/>
              <w:right w:w="100" w:type="dxa"/>
            </w:tcMar>
            <w:vAlign w:val="center"/>
          </w:tcPr>
          <w:p w14:paraId="1EEA9C09" w14:textId="77777777" w:rsidR="00112F8F" w:rsidRDefault="00000000">
            <w:pPr>
              <w:spacing w:after="0" w:line="276" w:lineRule="auto"/>
            </w:pPr>
            <w:r>
              <w:rPr>
                <w:sz w:val="20"/>
              </w:rPr>
              <w:t>9.07</w:t>
            </w:r>
          </w:p>
        </w:tc>
        <w:tc>
          <w:tcPr>
            <w:tcW w:w="1014" w:type="dxa"/>
            <w:tcMar>
              <w:top w:w="80" w:type="dxa"/>
              <w:left w:w="100" w:type="dxa"/>
              <w:bottom w:w="80" w:type="dxa"/>
              <w:right w:w="100" w:type="dxa"/>
            </w:tcMar>
            <w:vAlign w:val="center"/>
          </w:tcPr>
          <w:p w14:paraId="2970D166" w14:textId="77777777" w:rsidR="00112F8F" w:rsidRDefault="00000000">
            <w:pPr>
              <w:spacing w:after="0" w:line="276" w:lineRule="auto"/>
            </w:pPr>
            <w:r>
              <w:rPr>
                <w:sz w:val="20"/>
              </w:rPr>
              <w:t>周一</w:t>
            </w:r>
          </w:p>
        </w:tc>
        <w:tc>
          <w:tcPr>
            <w:tcW w:w="1014" w:type="dxa"/>
            <w:tcMar>
              <w:top w:w="80" w:type="dxa"/>
              <w:left w:w="100" w:type="dxa"/>
              <w:bottom w:w="80" w:type="dxa"/>
              <w:right w:w="100" w:type="dxa"/>
            </w:tcMar>
            <w:vAlign w:val="center"/>
          </w:tcPr>
          <w:p w14:paraId="681DFE82" w14:textId="77777777" w:rsidR="00112F8F" w:rsidRDefault="00000000">
            <w:pPr>
              <w:spacing w:after="0" w:line="276" w:lineRule="auto"/>
              <w:rPr>
                <w:lang w:eastAsia="zh-CN"/>
              </w:rPr>
            </w:pPr>
            <w:r>
              <w:rPr>
                <w:sz w:val="20"/>
                <w:lang w:eastAsia="zh-CN"/>
              </w:rPr>
              <w:t>M4/M5 全</w:t>
            </w:r>
            <w:proofErr w:type="gramStart"/>
            <w:r>
              <w:rPr>
                <w:sz w:val="20"/>
                <w:lang w:eastAsia="zh-CN"/>
              </w:rPr>
              <w:t>栈</w:t>
            </w:r>
            <w:proofErr w:type="gramEnd"/>
            <w:r>
              <w:rPr>
                <w:sz w:val="20"/>
                <w:lang w:eastAsia="zh-CN"/>
              </w:rPr>
              <w:t>业务逻辑深化与缓存集成</w:t>
            </w:r>
          </w:p>
        </w:tc>
        <w:tc>
          <w:tcPr>
            <w:tcW w:w="1014" w:type="dxa"/>
            <w:tcMar>
              <w:top w:w="80" w:type="dxa"/>
              <w:left w:w="100" w:type="dxa"/>
              <w:bottom w:w="80" w:type="dxa"/>
              <w:right w:w="100" w:type="dxa"/>
            </w:tcMar>
            <w:vAlign w:val="center"/>
          </w:tcPr>
          <w:p w14:paraId="61B9B3DD"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2C36220B"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33C4C408"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1EA13E0D"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2AD635B7"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76D781C6" w14:textId="77777777" w:rsidR="00112F8F" w:rsidRDefault="00000000">
            <w:pPr>
              <w:spacing w:after="0" w:line="276" w:lineRule="auto"/>
            </w:pPr>
            <w:r>
              <w:rPr>
                <w:sz w:val="20"/>
              </w:rPr>
              <w:t>30</w:t>
            </w:r>
          </w:p>
        </w:tc>
      </w:tr>
      <w:tr w:rsidR="00112F8F" w14:paraId="2F6370E0" w14:textId="77777777">
        <w:trPr>
          <w:cantSplit/>
          <w:jc w:val="center"/>
        </w:trPr>
        <w:tc>
          <w:tcPr>
            <w:tcW w:w="1014" w:type="dxa"/>
            <w:tcMar>
              <w:top w:w="80" w:type="dxa"/>
              <w:left w:w="100" w:type="dxa"/>
              <w:bottom w:w="80" w:type="dxa"/>
              <w:right w:w="100" w:type="dxa"/>
            </w:tcMar>
            <w:vAlign w:val="center"/>
          </w:tcPr>
          <w:p w14:paraId="73C8BA58" w14:textId="77777777" w:rsidR="00112F8F" w:rsidRDefault="00000000">
            <w:pPr>
              <w:spacing w:after="0" w:line="276" w:lineRule="auto"/>
            </w:pPr>
            <w:r>
              <w:rPr>
                <w:sz w:val="20"/>
              </w:rPr>
              <w:t>9.08</w:t>
            </w:r>
          </w:p>
        </w:tc>
        <w:tc>
          <w:tcPr>
            <w:tcW w:w="1014" w:type="dxa"/>
            <w:tcMar>
              <w:top w:w="80" w:type="dxa"/>
              <w:left w:w="100" w:type="dxa"/>
              <w:bottom w:w="80" w:type="dxa"/>
              <w:right w:w="100" w:type="dxa"/>
            </w:tcMar>
            <w:vAlign w:val="center"/>
          </w:tcPr>
          <w:p w14:paraId="76A1C132" w14:textId="77777777" w:rsidR="00112F8F" w:rsidRDefault="00000000">
            <w:pPr>
              <w:spacing w:after="0" w:line="276" w:lineRule="auto"/>
            </w:pPr>
            <w:r>
              <w:rPr>
                <w:sz w:val="20"/>
              </w:rPr>
              <w:t>周二</w:t>
            </w:r>
          </w:p>
        </w:tc>
        <w:tc>
          <w:tcPr>
            <w:tcW w:w="1014" w:type="dxa"/>
            <w:tcMar>
              <w:top w:w="80" w:type="dxa"/>
              <w:left w:w="100" w:type="dxa"/>
              <w:bottom w:w="80" w:type="dxa"/>
              <w:right w:w="100" w:type="dxa"/>
            </w:tcMar>
            <w:vAlign w:val="center"/>
          </w:tcPr>
          <w:p w14:paraId="367D857D" w14:textId="77777777" w:rsidR="00112F8F" w:rsidRDefault="00000000">
            <w:pPr>
              <w:spacing w:after="0" w:line="276" w:lineRule="auto"/>
              <w:rPr>
                <w:lang w:eastAsia="zh-CN"/>
              </w:rPr>
            </w:pPr>
            <w:r>
              <w:rPr>
                <w:sz w:val="20"/>
                <w:lang w:eastAsia="zh-CN"/>
              </w:rPr>
              <w:t>M4/M5 前端交互增强与动效/3D融合</w:t>
            </w:r>
          </w:p>
        </w:tc>
        <w:tc>
          <w:tcPr>
            <w:tcW w:w="1014" w:type="dxa"/>
            <w:tcMar>
              <w:top w:w="80" w:type="dxa"/>
              <w:left w:w="100" w:type="dxa"/>
              <w:bottom w:w="80" w:type="dxa"/>
              <w:right w:w="100" w:type="dxa"/>
            </w:tcMar>
            <w:vAlign w:val="center"/>
          </w:tcPr>
          <w:p w14:paraId="0876DCA9"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52FC077A"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29B7A31F"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04F9A0E6"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779E59B7" w14:textId="77777777" w:rsidR="00112F8F" w:rsidRDefault="00000000">
            <w:pPr>
              <w:spacing w:after="0" w:line="276" w:lineRule="auto"/>
            </w:pPr>
            <w:r>
              <w:rPr>
                <w:sz w:val="20"/>
              </w:rPr>
              <w:t>6</w:t>
            </w:r>
          </w:p>
        </w:tc>
        <w:tc>
          <w:tcPr>
            <w:tcW w:w="1014" w:type="dxa"/>
            <w:tcMar>
              <w:top w:w="80" w:type="dxa"/>
              <w:left w:w="100" w:type="dxa"/>
              <w:bottom w:w="80" w:type="dxa"/>
              <w:right w:w="100" w:type="dxa"/>
            </w:tcMar>
            <w:vAlign w:val="center"/>
          </w:tcPr>
          <w:p w14:paraId="10E4AA3C" w14:textId="77777777" w:rsidR="00112F8F" w:rsidRDefault="00000000">
            <w:pPr>
              <w:spacing w:after="0" w:line="276" w:lineRule="auto"/>
            </w:pPr>
            <w:r>
              <w:rPr>
                <w:sz w:val="20"/>
              </w:rPr>
              <w:t>30</w:t>
            </w:r>
          </w:p>
        </w:tc>
      </w:tr>
      <w:tr w:rsidR="00112F8F" w14:paraId="47FDE45A" w14:textId="77777777">
        <w:trPr>
          <w:cantSplit/>
          <w:jc w:val="center"/>
        </w:trPr>
        <w:tc>
          <w:tcPr>
            <w:tcW w:w="1014" w:type="dxa"/>
            <w:tcMar>
              <w:top w:w="80" w:type="dxa"/>
              <w:left w:w="100" w:type="dxa"/>
              <w:bottom w:w="80" w:type="dxa"/>
              <w:right w:w="100" w:type="dxa"/>
            </w:tcMar>
            <w:vAlign w:val="center"/>
          </w:tcPr>
          <w:p w14:paraId="14EE1A3E" w14:textId="77777777" w:rsidR="00112F8F" w:rsidRDefault="00000000">
            <w:pPr>
              <w:spacing w:after="0" w:line="276" w:lineRule="auto"/>
            </w:pPr>
            <w:r>
              <w:rPr>
                <w:sz w:val="20"/>
              </w:rPr>
              <w:t>9.09</w:t>
            </w:r>
          </w:p>
        </w:tc>
        <w:tc>
          <w:tcPr>
            <w:tcW w:w="1014" w:type="dxa"/>
            <w:tcMar>
              <w:top w:w="80" w:type="dxa"/>
              <w:left w:w="100" w:type="dxa"/>
              <w:bottom w:w="80" w:type="dxa"/>
              <w:right w:w="100" w:type="dxa"/>
            </w:tcMar>
            <w:vAlign w:val="center"/>
          </w:tcPr>
          <w:p w14:paraId="0D718056" w14:textId="77777777" w:rsidR="00112F8F" w:rsidRDefault="00000000">
            <w:pPr>
              <w:spacing w:after="0" w:line="276" w:lineRule="auto"/>
            </w:pPr>
            <w:r>
              <w:rPr>
                <w:sz w:val="20"/>
              </w:rPr>
              <w:t>周三</w:t>
            </w:r>
          </w:p>
        </w:tc>
        <w:tc>
          <w:tcPr>
            <w:tcW w:w="1014" w:type="dxa"/>
            <w:tcMar>
              <w:top w:w="80" w:type="dxa"/>
              <w:left w:w="100" w:type="dxa"/>
              <w:bottom w:w="80" w:type="dxa"/>
              <w:right w:w="100" w:type="dxa"/>
            </w:tcMar>
            <w:vAlign w:val="center"/>
          </w:tcPr>
          <w:p w14:paraId="5655257A" w14:textId="77777777" w:rsidR="00112F8F" w:rsidRDefault="00000000">
            <w:pPr>
              <w:spacing w:after="0" w:line="276" w:lineRule="auto"/>
              <w:rPr>
                <w:lang w:eastAsia="zh-CN"/>
              </w:rPr>
            </w:pPr>
            <w:r>
              <w:rPr>
                <w:sz w:val="20"/>
                <w:lang w:eastAsia="zh-CN"/>
              </w:rPr>
              <w:t>M4/M5 模块内自测与中期质量复核</w:t>
            </w:r>
          </w:p>
        </w:tc>
        <w:tc>
          <w:tcPr>
            <w:tcW w:w="1014" w:type="dxa"/>
            <w:tcMar>
              <w:top w:w="80" w:type="dxa"/>
              <w:left w:w="100" w:type="dxa"/>
              <w:bottom w:w="80" w:type="dxa"/>
              <w:right w:w="100" w:type="dxa"/>
            </w:tcMar>
            <w:vAlign w:val="center"/>
          </w:tcPr>
          <w:p w14:paraId="1B8BA90A"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57E0B7CD"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2F82523"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4B59E9B"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269299EB"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1279EA4" w14:textId="77777777" w:rsidR="00112F8F" w:rsidRDefault="00000000">
            <w:pPr>
              <w:spacing w:after="0" w:line="276" w:lineRule="auto"/>
            </w:pPr>
            <w:r>
              <w:rPr>
                <w:sz w:val="20"/>
              </w:rPr>
              <w:t>25</w:t>
            </w:r>
          </w:p>
        </w:tc>
      </w:tr>
      <w:tr w:rsidR="00112F8F" w14:paraId="396E9331" w14:textId="77777777">
        <w:trPr>
          <w:cantSplit/>
          <w:jc w:val="center"/>
        </w:trPr>
        <w:tc>
          <w:tcPr>
            <w:tcW w:w="1014" w:type="dxa"/>
            <w:tcMar>
              <w:top w:w="80" w:type="dxa"/>
              <w:left w:w="100" w:type="dxa"/>
              <w:bottom w:w="80" w:type="dxa"/>
              <w:right w:w="100" w:type="dxa"/>
            </w:tcMar>
            <w:vAlign w:val="center"/>
          </w:tcPr>
          <w:p w14:paraId="722E2450" w14:textId="77777777" w:rsidR="00112F8F" w:rsidRDefault="00000000">
            <w:pPr>
              <w:spacing w:after="0" w:line="276" w:lineRule="auto"/>
            </w:pPr>
            <w:r>
              <w:rPr>
                <w:sz w:val="20"/>
              </w:rPr>
              <w:lastRenderedPageBreak/>
              <w:t>9.10</w:t>
            </w:r>
          </w:p>
        </w:tc>
        <w:tc>
          <w:tcPr>
            <w:tcW w:w="1014" w:type="dxa"/>
            <w:tcMar>
              <w:top w:w="80" w:type="dxa"/>
              <w:left w:w="100" w:type="dxa"/>
              <w:bottom w:w="80" w:type="dxa"/>
              <w:right w:w="100" w:type="dxa"/>
            </w:tcMar>
            <w:vAlign w:val="center"/>
          </w:tcPr>
          <w:p w14:paraId="6F34062C" w14:textId="77777777" w:rsidR="00112F8F" w:rsidRDefault="00000000">
            <w:pPr>
              <w:spacing w:after="0" w:line="276" w:lineRule="auto"/>
            </w:pPr>
            <w:r>
              <w:rPr>
                <w:sz w:val="20"/>
              </w:rPr>
              <w:t>周四</w:t>
            </w:r>
          </w:p>
        </w:tc>
        <w:tc>
          <w:tcPr>
            <w:tcW w:w="1014" w:type="dxa"/>
            <w:tcMar>
              <w:top w:w="80" w:type="dxa"/>
              <w:left w:w="100" w:type="dxa"/>
              <w:bottom w:w="80" w:type="dxa"/>
              <w:right w:w="100" w:type="dxa"/>
            </w:tcMar>
            <w:vAlign w:val="center"/>
          </w:tcPr>
          <w:p w14:paraId="39DDC297" w14:textId="77777777" w:rsidR="00112F8F" w:rsidRDefault="00000000">
            <w:pPr>
              <w:spacing w:after="0" w:line="276" w:lineRule="auto"/>
              <w:rPr>
                <w:lang w:eastAsia="zh-CN"/>
              </w:rPr>
            </w:pPr>
            <w:r>
              <w:rPr>
                <w:sz w:val="20"/>
                <w:lang w:eastAsia="zh-CN"/>
              </w:rPr>
              <w:t>M6 跨模块全</w:t>
            </w:r>
            <w:proofErr w:type="gramStart"/>
            <w:r>
              <w:rPr>
                <w:sz w:val="20"/>
                <w:lang w:eastAsia="zh-CN"/>
              </w:rPr>
              <w:t>栈</w:t>
            </w:r>
            <w:proofErr w:type="gramEnd"/>
            <w:r>
              <w:rPr>
                <w:sz w:val="20"/>
                <w:lang w:eastAsia="zh-CN"/>
              </w:rPr>
              <w:t>联调与单测套件</w:t>
            </w:r>
          </w:p>
        </w:tc>
        <w:tc>
          <w:tcPr>
            <w:tcW w:w="1014" w:type="dxa"/>
            <w:tcMar>
              <w:top w:w="80" w:type="dxa"/>
              <w:left w:w="100" w:type="dxa"/>
              <w:bottom w:w="80" w:type="dxa"/>
              <w:right w:w="100" w:type="dxa"/>
            </w:tcMar>
            <w:vAlign w:val="center"/>
          </w:tcPr>
          <w:p w14:paraId="0B7EF765"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20E59DAF"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23DEFAB3"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3C445A60"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254BFB4E"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EF49E6C" w14:textId="77777777" w:rsidR="00112F8F" w:rsidRDefault="00000000">
            <w:pPr>
              <w:spacing w:after="0" w:line="276" w:lineRule="auto"/>
            </w:pPr>
            <w:r>
              <w:rPr>
                <w:sz w:val="20"/>
              </w:rPr>
              <w:t>25</w:t>
            </w:r>
          </w:p>
        </w:tc>
      </w:tr>
      <w:tr w:rsidR="00112F8F" w14:paraId="392F4411" w14:textId="77777777">
        <w:trPr>
          <w:cantSplit/>
          <w:jc w:val="center"/>
        </w:trPr>
        <w:tc>
          <w:tcPr>
            <w:tcW w:w="1014" w:type="dxa"/>
            <w:tcMar>
              <w:top w:w="80" w:type="dxa"/>
              <w:left w:w="100" w:type="dxa"/>
              <w:bottom w:w="80" w:type="dxa"/>
              <w:right w:w="100" w:type="dxa"/>
            </w:tcMar>
            <w:vAlign w:val="center"/>
          </w:tcPr>
          <w:p w14:paraId="62117F50" w14:textId="77777777" w:rsidR="00112F8F" w:rsidRDefault="00000000">
            <w:pPr>
              <w:spacing w:after="0" w:line="276" w:lineRule="auto"/>
            </w:pPr>
            <w:r>
              <w:rPr>
                <w:sz w:val="20"/>
              </w:rPr>
              <w:t>9.11</w:t>
            </w:r>
          </w:p>
        </w:tc>
        <w:tc>
          <w:tcPr>
            <w:tcW w:w="1014" w:type="dxa"/>
            <w:tcMar>
              <w:top w:w="80" w:type="dxa"/>
              <w:left w:w="100" w:type="dxa"/>
              <w:bottom w:w="80" w:type="dxa"/>
              <w:right w:w="100" w:type="dxa"/>
            </w:tcMar>
            <w:vAlign w:val="center"/>
          </w:tcPr>
          <w:p w14:paraId="544E08F6" w14:textId="77777777" w:rsidR="00112F8F" w:rsidRDefault="00000000">
            <w:pPr>
              <w:spacing w:after="0" w:line="276" w:lineRule="auto"/>
            </w:pPr>
            <w:r>
              <w:rPr>
                <w:sz w:val="20"/>
              </w:rPr>
              <w:t>周五</w:t>
            </w:r>
          </w:p>
        </w:tc>
        <w:tc>
          <w:tcPr>
            <w:tcW w:w="1014" w:type="dxa"/>
            <w:tcMar>
              <w:top w:w="80" w:type="dxa"/>
              <w:left w:w="100" w:type="dxa"/>
              <w:bottom w:w="80" w:type="dxa"/>
              <w:right w:w="100" w:type="dxa"/>
            </w:tcMar>
            <w:vAlign w:val="center"/>
          </w:tcPr>
          <w:p w14:paraId="50BAAA98" w14:textId="77777777" w:rsidR="00112F8F" w:rsidRDefault="00000000">
            <w:pPr>
              <w:spacing w:after="0" w:line="276" w:lineRule="auto"/>
              <w:rPr>
                <w:lang w:eastAsia="zh-CN"/>
              </w:rPr>
            </w:pPr>
            <w:r>
              <w:rPr>
                <w:sz w:val="20"/>
                <w:lang w:eastAsia="zh-CN"/>
              </w:rPr>
              <w:t>M6 E2E 自动化测试与缺陷修复</w:t>
            </w:r>
          </w:p>
        </w:tc>
        <w:tc>
          <w:tcPr>
            <w:tcW w:w="1014" w:type="dxa"/>
            <w:tcMar>
              <w:top w:w="80" w:type="dxa"/>
              <w:left w:w="100" w:type="dxa"/>
              <w:bottom w:w="80" w:type="dxa"/>
              <w:right w:w="100" w:type="dxa"/>
            </w:tcMar>
            <w:vAlign w:val="center"/>
          </w:tcPr>
          <w:p w14:paraId="242F7245"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4B3F8DDE"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0325E74"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075E7C0F"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4EC9FED9"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3642BBE6" w14:textId="77777777" w:rsidR="00112F8F" w:rsidRDefault="00000000">
            <w:pPr>
              <w:spacing w:after="0" w:line="276" w:lineRule="auto"/>
            </w:pPr>
            <w:r>
              <w:rPr>
                <w:sz w:val="20"/>
              </w:rPr>
              <w:t>25</w:t>
            </w:r>
          </w:p>
        </w:tc>
      </w:tr>
      <w:tr w:rsidR="00112F8F" w14:paraId="1AF09C91" w14:textId="77777777">
        <w:trPr>
          <w:cantSplit/>
          <w:jc w:val="center"/>
        </w:trPr>
        <w:tc>
          <w:tcPr>
            <w:tcW w:w="1014" w:type="dxa"/>
            <w:tcMar>
              <w:top w:w="80" w:type="dxa"/>
              <w:left w:w="100" w:type="dxa"/>
              <w:bottom w:w="80" w:type="dxa"/>
              <w:right w:w="100" w:type="dxa"/>
            </w:tcMar>
            <w:vAlign w:val="center"/>
          </w:tcPr>
          <w:p w14:paraId="65530E06" w14:textId="77777777" w:rsidR="00112F8F" w:rsidRDefault="00000000">
            <w:pPr>
              <w:spacing w:after="0" w:line="276" w:lineRule="auto"/>
            </w:pPr>
            <w:r>
              <w:rPr>
                <w:sz w:val="20"/>
              </w:rPr>
              <w:t>9.12</w:t>
            </w:r>
          </w:p>
        </w:tc>
        <w:tc>
          <w:tcPr>
            <w:tcW w:w="1014" w:type="dxa"/>
            <w:tcMar>
              <w:top w:w="80" w:type="dxa"/>
              <w:left w:w="100" w:type="dxa"/>
              <w:bottom w:w="80" w:type="dxa"/>
              <w:right w:w="100" w:type="dxa"/>
            </w:tcMar>
            <w:vAlign w:val="center"/>
          </w:tcPr>
          <w:p w14:paraId="3E4DF1D1" w14:textId="77777777" w:rsidR="00112F8F" w:rsidRDefault="00000000">
            <w:pPr>
              <w:spacing w:after="0" w:line="276" w:lineRule="auto"/>
            </w:pPr>
            <w:r>
              <w:rPr>
                <w:sz w:val="20"/>
              </w:rPr>
              <w:t>周六</w:t>
            </w:r>
          </w:p>
        </w:tc>
        <w:tc>
          <w:tcPr>
            <w:tcW w:w="1014" w:type="dxa"/>
            <w:tcMar>
              <w:top w:w="80" w:type="dxa"/>
              <w:left w:w="100" w:type="dxa"/>
              <w:bottom w:w="80" w:type="dxa"/>
              <w:right w:w="100" w:type="dxa"/>
            </w:tcMar>
            <w:vAlign w:val="center"/>
          </w:tcPr>
          <w:p w14:paraId="4F42BF82" w14:textId="77777777" w:rsidR="00112F8F" w:rsidRDefault="00000000">
            <w:pPr>
              <w:spacing w:after="0" w:line="276" w:lineRule="auto"/>
              <w:rPr>
                <w:lang w:eastAsia="zh-CN"/>
              </w:rPr>
            </w:pPr>
            <w:r>
              <w:rPr>
                <w:sz w:val="20"/>
                <w:lang w:eastAsia="zh-CN"/>
              </w:rPr>
              <w:t>M6 并发抢座</w:t>
            </w:r>
            <w:proofErr w:type="gramStart"/>
            <w:r>
              <w:rPr>
                <w:sz w:val="20"/>
                <w:lang w:eastAsia="zh-CN"/>
              </w:rPr>
              <w:t>防超卖压测</w:t>
            </w:r>
            <w:proofErr w:type="gramEnd"/>
            <w:r>
              <w:rPr>
                <w:sz w:val="20"/>
                <w:lang w:eastAsia="zh-CN"/>
              </w:rPr>
              <w:t>与构建调优</w:t>
            </w:r>
          </w:p>
        </w:tc>
        <w:tc>
          <w:tcPr>
            <w:tcW w:w="1014" w:type="dxa"/>
            <w:tcMar>
              <w:top w:w="80" w:type="dxa"/>
              <w:left w:w="100" w:type="dxa"/>
              <w:bottom w:w="80" w:type="dxa"/>
              <w:right w:w="100" w:type="dxa"/>
            </w:tcMar>
            <w:vAlign w:val="center"/>
          </w:tcPr>
          <w:p w14:paraId="4EB9BD3C"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469D8CED"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253429AE" w14:textId="77777777" w:rsidR="00112F8F" w:rsidRDefault="00000000">
            <w:pPr>
              <w:spacing w:after="0" w:line="276" w:lineRule="auto"/>
            </w:pPr>
            <w:r>
              <w:rPr>
                <w:sz w:val="20"/>
              </w:rPr>
              <w:t>4</w:t>
            </w:r>
          </w:p>
        </w:tc>
        <w:tc>
          <w:tcPr>
            <w:tcW w:w="1014" w:type="dxa"/>
            <w:tcMar>
              <w:top w:w="80" w:type="dxa"/>
              <w:left w:w="100" w:type="dxa"/>
              <w:bottom w:w="80" w:type="dxa"/>
              <w:right w:w="100" w:type="dxa"/>
            </w:tcMar>
            <w:vAlign w:val="center"/>
          </w:tcPr>
          <w:p w14:paraId="5D2FB9EC"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0AFC780A"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1295E14A" w14:textId="77777777" w:rsidR="00112F8F" w:rsidRDefault="00000000">
            <w:pPr>
              <w:spacing w:after="0" w:line="276" w:lineRule="auto"/>
            </w:pPr>
            <w:r>
              <w:rPr>
                <w:sz w:val="20"/>
              </w:rPr>
              <w:t>24</w:t>
            </w:r>
          </w:p>
        </w:tc>
      </w:tr>
      <w:tr w:rsidR="00112F8F" w14:paraId="38CB5FAE" w14:textId="77777777">
        <w:trPr>
          <w:cantSplit/>
          <w:jc w:val="center"/>
        </w:trPr>
        <w:tc>
          <w:tcPr>
            <w:tcW w:w="1014" w:type="dxa"/>
            <w:tcMar>
              <w:top w:w="80" w:type="dxa"/>
              <w:left w:w="100" w:type="dxa"/>
              <w:bottom w:w="80" w:type="dxa"/>
              <w:right w:w="100" w:type="dxa"/>
            </w:tcMar>
            <w:vAlign w:val="center"/>
          </w:tcPr>
          <w:p w14:paraId="1BB3217F" w14:textId="77777777" w:rsidR="00112F8F" w:rsidRDefault="00000000">
            <w:pPr>
              <w:spacing w:after="0" w:line="276" w:lineRule="auto"/>
            </w:pPr>
            <w:r>
              <w:rPr>
                <w:sz w:val="20"/>
              </w:rPr>
              <w:t>9.13</w:t>
            </w:r>
          </w:p>
        </w:tc>
        <w:tc>
          <w:tcPr>
            <w:tcW w:w="1014" w:type="dxa"/>
            <w:tcMar>
              <w:top w:w="80" w:type="dxa"/>
              <w:left w:w="100" w:type="dxa"/>
              <w:bottom w:w="80" w:type="dxa"/>
              <w:right w:w="100" w:type="dxa"/>
            </w:tcMar>
            <w:vAlign w:val="center"/>
          </w:tcPr>
          <w:p w14:paraId="4218CF2B" w14:textId="77777777" w:rsidR="00112F8F" w:rsidRDefault="00000000">
            <w:pPr>
              <w:spacing w:after="0" w:line="276" w:lineRule="auto"/>
            </w:pPr>
            <w:r>
              <w:rPr>
                <w:sz w:val="20"/>
              </w:rPr>
              <w:t>周日</w:t>
            </w:r>
          </w:p>
        </w:tc>
        <w:tc>
          <w:tcPr>
            <w:tcW w:w="1014" w:type="dxa"/>
            <w:tcMar>
              <w:top w:w="80" w:type="dxa"/>
              <w:left w:w="100" w:type="dxa"/>
              <w:bottom w:w="80" w:type="dxa"/>
              <w:right w:w="100" w:type="dxa"/>
            </w:tcMar>
            <w:vAlign w:val="center"/>
          </w:tcPr>
          <w:p w14:paraId="4CD069C8" w14:textId="77777777" w:rsidR="00112F8F" w:rsidRDefault="00000000">
            <w:pPr>
              <w:spacing w:after="0" w:line="276" w:lineRule="auto"/>
            </w:pPr>
            <w:r>
              <w:rPr>
                <w:sz w:val="20"/>
              </w:rPr>
              <w:t>M7 交付文档体系编制与 Word 同步</w:t>
            </w:r>
          </w:p>
        </w:tc>
        <w:tc>
          <w:tcPr>
            <w:tcW w:w="1014" w:type="dxa"/>
            <w:tcMar>
              <w:top w:w="80" w:type="dxa"/>
              <w:left w:w="100" w:type="dxa"/>
              <w:bottom w:w="80" w:type="dxa"/>
              <w:right w:w="100" w:type="dxa"/>
            </w:tcMar>
            <w:vAlign w:val="center"/>
          </w:tcPr>
          <w:p w14:paraId="7276EA3B"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5704CBB3"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6E076C04" w14:textId="77777777" w:rsidR="00112F8F" w:rsidRDefault="00000000">
            <w:pPr>
              <w:spacing w:after="0" w:line="276" w:lineRule="auto"/>
            </w:pPr>
            <w:r>
              <w:rPr>
                <w:sz w:val="20"/>
              </w:rPr>
              <w:t>4</w:t>
            </w:r>
          </w:p>
        </w:tc>
        <w:tc>
          <w:tcPr>
            <w:tcW w:w="1014" w:type="dxa"/>
            <w:tcMar>
              <w:top w:w="80" w:type="dxa"/>
              <w:left w:w="100" w:type="dxa"/>
              <w:bottom w:w="80" w:type="dxa"/>
              <w:right w:w="100" w:type="dxa"/>
            </w:tcMar>
            <w:vAlign w:val="center"/>
          </w:tcPr>
          <w:p w14:paraId="2DC7B510" w14:textId="77777777" w:rsidR="00112F8F" w:rsidRDefault="00000000">
            <w:pPr>
              <w:spacing w:after="0" w:line="276" w:lineRule="auto"/>
            </w:pPr>
            <w:r>
              <w:rPr>
                <w:sz w:val="20"/>
              </w:rPr>
              <w:t>4</w:t>
            </w:r>
          </w:p>
        </w:tc>
        <w:tc>
          <w:tcPr>
            <w:tcW w:w="1014" w:type="dxa"/>
            <w:tcMar>
              <w:top w:w="80" w:type="dxa"/>
              <w:left w:w="100" w:type="dxa"/>
              <w:bottom w:w="80" w:type="dxa"/>
              <w:right w:w="100" w:type="dxa"/>
            </w:tcMar>
            <w:vAlign w:val="center"/>
          </w:tcPr>
          <w:p w14:paraId="6179F7F5"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1F2A6758" w14:textId="77777777" w:rsidR="00112F8F" w:rsidRDefault="00000000">
            <w:pPr>
              <w:spacing w:after="0" w:line="276" w:lineRule="auto"/>
            </w:pPr>
            <w:r>
              <w:rPr>
                <w:sz w:val="20"/>
              </w:rPr>
              <w:t>23</w:t>
            </w:r>
          </w:p>
        </w:tc>
      </w:tr>
      <w:tr w:rsidR="00112F8F" w14:paraId="424B7981" w14:textId="77777777">
        <w:trPr>
          <w:cantSplit/>
          <w:jc w:val="center"/>
        </w:trPr>
        <w:tc>
          <w:tcPr>
            <w:tcW w:w="1014" w:type="dxa"/>
            <w:tcMar>
              <w:top w:w="80" w:type="dxa"/>
              <w:left w:w="100" w:type="dxa"/>
              <w:bottom w:w="80" w:type="dxa"/>
              <w:right w:w="100" w:type="dxa"/>
            </w:tcMar>
            <w:vAlign w:val="center"/>
          </w:tcPr>
          <w:p w14:paraId="6D225F57" w14:textId="77777777" w:rsidR="00112F8F" w:rsidRDefault="00000000">
            <w:pPr>
              <w:spacing w:after="0" w:line="276" w:lineRule="auto"/>
            </w:pPr>
            <w:r>
              <w:rPr>
                <w:sz w:val="20"/>
              </w:rPr>
              <w:t>9.14</w:t>
            </w:r>
          </w:p>
        </w:tc>
        <w:tc>
          <w:tcPr>
            <w:tcW w:w="1014" w:type="dxa"/>
            <w:tcMar>
              <w:top w:w="80" w:type="dxa"/>
              <w:left w:w="100" w:type="dxa"/>
              <w:bottom w:w="80" w:type="dxa"/>
              <w:right w:w="100" w:type="dxa"/>
            </w:tcMar>
            <w:vAlign w:val="center"/>
          </w:tcPr>
          <w:p w14:paraId="5AB0713C" w14:textId="77777777" w:rsidR="00112F8F" w:rsidRDefault="00000000">
            <w:pPr>
              <w:spacing w:after="0" w:line="276" w:lineRule="auto"/>
            </w:pPr>
            <w:r>
              <w:rPr>
                <w:sz w:val="20"/>
              </w:rPr>
              <w:t>周一</w:t>
            </w:r>
          </w:p>
        </w:tc>
        <w:tc>
          <w:tcPr>
            <w:tcW w:w="1014" w:type="dxa"/>
            <w:tcMar>
              <w:top w:w="80" w:type="dxa"/>
              <w:left w:w="100" w:type="dxa"/>
              <w:bottom w:w="80" w:type="dxa"/>
              <w:right w:w="100" w:type="dxa"/>
            </w:tcMar>
            <w:vAlign w:val="center"/>
          </w:tcPr>
          <w:p w14:paraId="3DF4E28A" w14:textId="77777777" w:rsidR="00112F8F" w:rsidRDefault="00000000">
            <w:pPr>
              <w:spacing w:after="0" w:line="276" w:lineRule="auto"/>
              <w:rPr>
                <w:lang w:eastAsia="zh-CN"/>
              </w:rPr>
            </w:pPr>
            <w:r>
              <w:rPr>
                <w:sz w:val="20"/>
                <w:lang w:eastAsia="zh-CN"/>
              </w:rPr>
              <w:t>M7 文档交叉一致性审查与演示彩排</w:t>
            </w:r>
          </w:p>
        </w:tc>
        <w:tc>
          <w:tcPr>
            <w:tcW w:w="1014" w:type="dxa"/>
            <w:tcMar>
              <w:top w:w="80" w:type="dxa"/>
              <w:left w:w="100" w:type="dxa"/>
              <w:bottom w:w="80" w:type="dxa"/>
              <w:right w:w="100" w:type="dxa"/>
            </w:tcMar>
            <w:vAlign w:val="center"/>
          </w:tcPr>
          <w:p w14:paraId="76A39681"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7CD1D2EA"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1895452F"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318BDE63" w14:textId="77777777" w:rsidR="00112F8F" w:rsidRDefault="00000000">
            <w:pPr>
              <w:spacing w:after="0" w:line="276" w:lineRule="auto"/>
            </w:pPr>
            <w:r>
              <w:rPr>
                <w:sz w:val="20"/>
              </w:rPr>
              <w:t>4</w:t>
            </w:r>
          </w:p>
        </w:tc>
        <w:tc>
          <w:tcPr>
            <w:tcW w:w="1014" w:type="dxa"/>
            <w:tcMar>
              <w:top w:w="80" w:type="dxa"/>
              <w:left w:w="100" w:type="dxa"/>
              <w:bottom w:w="80" w:type="dxa"/>
              <w:right w:w="100" w:type="dxa"/>
            </w:tcMar>
            <w:vAlign w:val="center"/>
          </w:tcPr>
          <w:p w14:paraId="5DDF4C49" w14:textId="77777777" w:rsidR="00112F8F" w:rsidRDefault="00000000">
            <w:pPr>
              <w:spacing w:after="0" w:line="276" w:lineRule="auto"/>
            </w:pPr>
            <w:r>
              <w:rPr>
                <w:sz w:val="20"/>
              </w:rPr>
              <w:t>4</w:t>
            </w:r>
          </w:p>
        </w:tc>
        <w:tc>
          <w:tcPr>
            <w:tcW w:w="1014" w:type="dxa"/>
            <w:tcMar>
              <w:top w:w="80" w:type="dxa"/>
              <w:left w:w="100" w:type="dxa"/>
              <w:bottom w:w="80" w:type="dxa"/>
              <w:right w:w="100" w:type="dxa"/>
            </w:tcMar>
            <w:vAlign w:val="center"/>
          </w:tcPr>
          <w:p w14:paraId="5A7E81EE" w14:textId="77777777" w:rsidR="00112F8F" w:rsidRDefault="00000000">
            <w:pPr>
              <w:spacing w:after="0" w:line="276" w:lineRule="auto"/>
            </w:pPr>
            <w:r>
              <w:rPr>
                <w:sz w:val="20"/>
              </w:rPr>
              <w:t>23</w:t>
            </w:r>
          </w:p>
        </w:tc>
      </w:tr>
      <w:tr w:rsidR="00112F8F" w14:paraId="78D8F495" w14:textId="77777777">
        <w:trPr>
          <w:cantSplit/>
          <w:jc w:val="center"/>
        </w:trPr>
        <w:tc>
          <w:tcPr>
            <w:tcW w:w="1014" w:type="dxa"/>
            <w:tcMar>
              <w:top w:w="80" w:type="dxa"/>
              <w:left w:w="100" w:type="dxa"/>
              <w:bottom w:w="80" w:type="dxa"/>
              <w:right w:w="100" w:type="dxa"/>
            </w:tcMar>
            <w:vAlign w:val="center"/>
          </w:tcPr>
          <w:p w14:paraId="64810EDF" w14:textId="77777777" w:rsidR="00112F8F" w:rsidRDefault="00000000">
            <w:pPr>
              <w:spacing w:after="0" w:line="276" w:lineRule="auto"/>
            </w:pPr>
            <w:r>
              <w:rPr>
                <w:sz w:val="20"/>
              </w:rPr>
              <w:t>9.15</w:t>
            </w:r>
          </w:p>
        </w:tc>
        <w:tc>
          <w:tcPr>
            <w:tcW w:w="1014" w:type="dxa"/>
            <w:tcMar>
              <w:top w:w="80" w:type="dxa"/>
              <w:left w:w="100" w:type="dxa"/>
              <w:bottom w:w="80" w:type="dxa"/>
              <w:right w:w="100" w:type="dxa"/>
            </w:tcMar>
            <w:vAlign w:val="center"/>
          </w:tcPr>
          <w:p w14:paraId="46246604" w14:textId="77777777" w:rsidR="00112F8F" w:rsidRDefault="00000000">
            <w:pPr>
              <w:spacing w:after="0" w:line="276" w:lineRule="auto"/>
            </w:pPr>
            <w:r>
              <w:rPr>
                <w:sz w:val="20"/>
              </w:rPr>
              <w:t>周二</w:t>
            </w:r>
          </w:p>
        </w:tc>
        <w:tc>
          <w:tcPr>
            <w:tcW w:w="1014" w:type="dxa"/>
            <w:tcMar>
              <w:top w:w="80" w:type="dxa"/>
              <w:left w:w="100" w:type="dxa"/>
              <w:bottom w:w="80" w:type="dxa"/>
              <w:right w:w="100" w:type="dxa"/>
            </w:tcMar>
            <w:vAlign w:val="center"/>
          </w:tcPr>
          <w:p w14:paraId="7D6A7B98" w14:textId="77777777" w:rsidR="00112F8F" w:rsidRDefault="00000000">
            <w:pPr>
              <w:spacing w:after="0" w:line="276" w:lineRule="auto"/>
              <w:rPr>
                <w:lang w:eastAsia="zh-CN"/>
              </w:rPr>
            </w:pPr>
            <w:r>
              <w:rPr>
                <w:sz w:val="20"/>
                <w:lang w:eastAsia="zh-CN"/>
              </w:rPr>
              <w:t xml:space="preserve">M8 </w:t>
            </w:r>
            <w:proofErr w:type="gramStart"/>
            <w:r>
              <w:rPr>
                <w:sz w:val="20"/>
                <w:lang w:eastAsia="zh-CN"/>
              </w:rPr>
              <w:t>结项答辩</w:t>
            </w:r>
            <w:proofErr w:type="gramEnd"/>
            <w:r>
              <w:rPr>
                <w:sz w:val="20"/>
                <w:lang w:eastAsia="zh-CN"/>
              </w:rPr>
              <w:t>、系统演示与交付归档</w:t>
            </w:r>
          </w:p>
        </w:tc>
        <w:tc>
          <w:tcPr>
            <w:tcW w:w="1014" w:type="dxa"/>
            <w:tcMar>
              <w:top w:w="80" w:type="dxa"/>
              <w:left w:w="100" w:type="dxa"/>
              <w:bottom w:w="80" w:type="dxa"/>
              <w:right w:w="100" w:type="dxa"/>
            </w:tcMar>
            <w:vAlign w:val="center"/>
          </w:tcPr>
          <w:p w14:paraId="791475BE" w14:textId="77777777" w:rsidR="00112F8F" w:rsidRDefault="00000000">
            <w:pPr>
              <w:spacing w:after="0" w:line="276" w:lineRule="auto"/>
            </w:pPr>
            <w:r>
              <w:rPr>
                <w:sz w:val="20"/>
              </w:rPr>
              <w:t>5</w:t>
            </w:r>
          </w:p>
        </w:tc>
        <w:tc>
          <w:tcPr>
            <w:tcW w:w="1014" w:type="dxa"/>
            <w:tcMar>
              <w:top w:w="80" w:type="dxa"/>
              <w:left w:w="100" w:type="dxa"/>
              <w:bottom w:w="80" w:type="dxa"/>
              <w:right w:w="100" w:type="dxa"/>
            </w:tcMar>
            <w:vAlign w:val="center"/>
          </w:tcPr>
          <w:p w14:paraId="20F60039" w14:textId="77777777" w:rsidR="00112F8F" w:rsidRDefault="00000000">
            <w:pPr>
              <w:spacing w:after="0" w:line="276" w:lineRule="auto"/>
            </w:pPr>
            <w:r>
              <w:rPr>
                <w:sz w:val="20"/>
              </w:rPr>
              <w:t>4</w:t>
            </w:r>
          </w:p>
        </w:tc>
        <w:tc>
          <w:tcPr>
            <w:tcW w:w="1014" w:type="dxa"/>
            <w:tcMar>
              <w:top w:w="80" w:type="dxa"/>
              <w:left w:w="100" w:type="dxa"/>
              <w:bottom w:w="80" w:type="dxa"/>
              <w:right w:w="100" w:type="dxa"/>
            </w:tcMar>
            <w:vAlign w:val="center"/>
          </w:tcPr>
          <w:p w14:paraId="18734A79" w14:textId="77777777" w:rsidR="00112F8F" w:rsidRDefault="00000000">
            <w:pPr>
              <w:spacing w:after="0" w:line="276" w:lineRule="auto"/>
            </w:pPr>
            <w:r>
              <w:rPr>
                <w:sz w:val="20"/>
              </w:rPr>
              <w:t>4</w:t>
            </w:r>
          </w:p>
        </w:tc>
        <w:tc>
          <w:tcPr>
            <w:tcW w:w="1014" w:type="dxa"/>
            <w:tcMar>
              <w:top w:w="80" w:type="dxa"/>
              <w:left w:w="100" w:type="dxa"/>
              <w:bottom w:w="80" w:type="dxa"/>
              <w:right w:w="100" w:type="dxa"/>
            </w:tcMar>
            <w:vAlign w:val="center"/>
          </w:tcPr>
          <w:p w14:paraId="19FCCD8A" w14:textId="77777777" w:rsidR="00112F8F" w:rsidRDefault="00000000">
            <w:pPr>
              <w:spacing w:after="0" w:line="276" w:lineRule="auto"/>
            </w:pPr>
            <w:r>
              <w:rPr>
                <w:sz w:val="20"/>
              </w:rPr>
              <w:t>4</w:t>
            </w:r>
          </w:p>
        </w:tc>
        <w:tc>
          <w:tcPr>
            <w:tcW w:w="1014" w:type="dxa"/>
            <w:tcMar>
              <w:top w:w="80" w:type="dxa"/>
              <w:left w:w="100" w:type="dxa"/>
              <w:bottom w:w="80" w:type="dxa"/>
              <w:right w:w="100" w:type="dxa"/>
            </w:tcMar>
            <w:vAlign w:val="center"/>
          </w:tcPr>
          <w:p w14:paraId="1265E8D9" w14:textId="77777777" w:rsidR="00112F8F" w:rsidRDefault="00000000">
            <w:pPr>
              <w:spacing w:after="0" w:line="276" w:lineRule="auto"/>
            </w:pPr>
            <w:r>
              <w:rPr>
                <w:sz w:val="20"/>
              </w:rPr>
              <w:t>4</w:t>
            </w:r>
          </w:p>
        </w:tc>
        <w:tc>
          <w:tcPr>
            <w:tcW w:w="1014" w:type="dxa"/>
            <w:tcMar>
              <w:top w:w="80" w:type="dxa"/>
              <w:left w:w="100" w:type="dxa"/>
              <w:bottom w:w="80" w:type="dxa"/>
              <w:right w:w="100" w:type="dxa"/>
            </w:tcMar>
            <w:vAlign w:val="center"/>
          </w:tcPr>
          <w:p w14:paraId="6AA28BC5" w14:textId="77777777" w:rsidR="00112F8F" w:rsidRDefault="00000000">
            <w:pPr>
              <w:spacing w:after="0" w:line="276" w:lineRule="auto"/>
            </w:pPr>
            <w:r>
              <w:rPr>
                <w:sz w:val="20"/>
              </w:rPr>
              <w:t>21</w:t>
            </w:r>
          </w:p>
        </w:tc>
      </w:tr>
      <w:tr w:rsidR="00112F8F" w14:paraId="0F18C4D7" w14:textId="77777777">
        <w:trPr>
          <w:cantSplit/>
          <w:jc w:val="center"/>
        </w:trPr>
        <w:tc>
          <w:tcPr>
            <w:tcW w:w="1014" w:type="dxa"/>
            <w:tcMar>
              <w:top w:w="80" w:type="dxa"/>
              <w:left w:w="100" w:type="dxa"/>
              <w:bottom w:w="80" w:type="dxa"/>
              <w:right w:w="100" w:type="dxa"/>
            </w:tcMar>
            <w:vAlign w:val="center"/>
          </w:tcPr>
          <w:p w14:paraId="362BE72C" w14:textId="77777777" w:rsidR="00112F8F" w:rsidRDefault="00000000">
            <w:pPr>
              <w:spacing w:after="0" w:line="276" w:lineRule="auto"/>
            </w:pPr>
            <w:r>
              <w:rPr>
                <w:sz w:val="20"/>
              </w:rPr>
              <w:t>合计</w:t>
            </w:r>
          </w:p>
        </w:tc>
        <w:tc>
          <w:tcPr>
            <w:tcW w:w="1014" w:type="dxa"/>
            <w:tcMar>
              <w:top w:w="80" w:type="dxa"/>
              <w:left w:w="100" w:type="dxa"/>
              <w:bottom w:w="80" w:type="dxa"/>
              <w:right w:w="100" w:type="dxa"/>
            </w:tcMar>
            <w:vAlign w:val="center"/>
          </w:tcPr>
          <w:p w14:paraId="4D506451" w14:textId="77777777" w:rsidR="00112F8F" w:rsidRDefault="00000000">
            <w:pPr>
              <w:spacing w:after="0" w:line="276" w:lineRule="auto"/>
            </w:pPr>
            <w:r>
              <w:rPr>
                <w:sz w:val="20"/>
              </w:rPr>
              <w:t>-</w:t>
            </w:r>
          </w:p>
        </w:tc>
        <w:tc>
          <w:tcPr>
            <w:tcW w:w="1014" w:type="dxa"/>
            <w:tcMar>
              <w:top w:w="80" w:type="dxa"/>
              <w:left w:w="100" w:type="dxa"/>
              <w:bottom w:w="80" w:type="dxa"/>
              <w:right w:w="100" w:type="dxa"/>
            </w:tcMar>
            <w:vAlign w:val="center"/>
          </w:tcPr>
          <w:p w14:paraId="20254F65" w14:textId="77777777" w:rsidR="00112F8F" w:rsidRDefault="00000000">
            <w:pPr>
              <w:spacing w:after="0" w:line="276" w:lineRule="auto"/>
            </w:pPr>
            <w:r>
              <w:rPr>
                <w:sz w:val="20"/>
              </w:rPr>
              <w:t>全周期累计工时</w:t>
            </w:r>
          </w:p>
        </w:tc>
        <w:tc>
          <w:tcPr>
            <w:tcW w:w="1014" w:type="dxa"/>
            <w:tcMar>
              <w:top w:w="80" w:type="dxa"/>
              <w:left w:w="100" w:type="dxa"/>
              <w:bottom w:w="80" w:type="dxa"/>
              <w:right w:w="100" w:type="dxa"/>
            </w:tcMar>
            <w:vAlign w:val="center"/>
          </w:tcPr>
          <w:p w14:paraId="5263929B" w14:textId="77777777" w:rsidR="00112F8F" w:rsidRDefault="00000000">
            <w:pPr>
              <w:spacing w:after="0" w:line="276" w:lineRule="auto"/>
            </w:pPr>
            <w:r>
              <w:rPr>
                <w:sz w:val="20"/>
              </w:rPr>
              <w:t>78</w:t>
            </w:r>
          </w:p>
        </w:tc>
        <w:tc>
          <w:tcPr>
            <w:tcW w:w="1014" w:type="dxa"/>
            <w:tcMar>
              <w:top w:w="80" w:type="dxa"/>
              <w:left w:w="100" w:type="dxa"/>
              <w:bottom w:w="80" w:type="dxa"/>
              <w:right w:w="100" w:type="dxa"/>
            </w:tcMar>
            <w:vAlign w:val="center"/>
          </w:tcPr>
          <w:p w14:paraId="50FC37FF" w14:textId="77777777" w:rsidR="00112F8F" w:rsidRDefault="00000000">
            <w:pPr>
              <w:spacing w:after="0" w:line="276" w:lineRule="auto"/>
            </w:pPr>
            <w:r>
              <w:rPr>
                <w:sz w:val="20"/>
              </w:rPr>
              <w:t>77</w:t>
            </w:r>
          </w:p>
        </w:tc>
        <w:tc>
          <w:tcPr>
            <w:tcW w:w="1014" w:type="dxa"/>
            <w:tcMar>
              <w:top w:w="80" w:type="dxa"/>
              <w:left w:w="100" w:type="dxa"/>
              <w:bottom w:w="80" w:type="dxa"/>
              <w:right w:w="100" w:type="dxa"/>
            </w:tcMar>
            <w:vAlign w:val="center"/>
          </w:tcPr>
          <w:p w14:paraId="76FD1CDB" w14:textId="77777777" w:rsidR="00112F8F" w:rsidRDefault="00000000">
            <w:pPr>
              <w:spacing w:after="0" w:line="276" w:lineRule="auto"/>
            </w:pPr>
            <w:r>
              <w:rPr>
                <w:sz w:val="20"/>
              </w:rPr>
              <w:t>74</w:t>
            </w:r>
          </w:p>
        </w:tc>
        <w:tc>
          <w:tcPr>
            <w:tcW w:w="1014" w:type="dxa"/>
            <w:tcMar>
              <w:top w:w="80" w:type="dxa"/>
              <w:left w:w="100" w:type="dxa"/>
              <w:bottom w:w="80" w:type="dxa"/>
              <w:right w:w="100" w:type="dxa"/>
            </w:tcMar>
            <w:vAlign w:val="center"/>
          </w:tcPr>
          <w:p w14:paraId="6748FAFD" w14:textId="77777777" w:rsidR="00112F8F" w:rsidRDefault="00000000">
            <w:pPr>
              <w:spacing w:after="0" w:line="276" w:lineRule="auto"/>
            </w:pPr>
            <w:r>
              <w:rPr>
                <w:sz w:val="20"/>
              </w:rPr>
              <w:t>75</w:t>
            </w:r>
          </w:p>
        </w:tc>
        <w:tc>
          <w:tcPr>
            <w:tcW w:w="1014" w:type="dxa"/>
            <w:tcMar>
              <w:top w:w="80" w:type="dxa"/>
              <w:left w:w="100" w:type="dxa"/>
              <w:bottom w:w="80" w:type="dxa"/>
              <w:right w:w="100" w:type="dxa"/>
            </w:tcMar>
            <w:vAlign w:val="center"/>
          </w:tcPr>
          <w:p w14:paraId="75D19872" w14:textId="77777777" w:rsidR="00112F8F" w:rsidRDefault="00000000">
            <w:pPr>
              <w:spacing w:after="0" w:line="276" w:lineRule="auto"/>
            </w:pPr>
            <w:r>
              <w:rPr>
                <w:sz w:val="20"/>
              </w:rPr>
              <w:t>76</w:t>
            </w:r>
          </w:p>
        </w:tc>
        <w:tc>
          <w:tcPr>
            <w:tcW w:w="1014" w:type="dxa"/>
            <w:tcMar>
              <w:top w:w="80" w:type="dxa"/>
              <w:left w:w="100" w:type="dxa"/>
              <w:bottom w:w="80" w:type="dxa"/>
              <w:right w:w="100" w:type="dxa"/>
            </w:tcMar>
            <w:vAlign w:val="center"/>
          </w:tcPr>
          <w:p w14:paraId="04D233C5" w14:textId="77777777" w:rsidR="00112F8F" w:rsidRDefault="00000000">
            <w:pPr>
              <w:spacing w:after="0" w:line="276" w:lineRule="auto"/>
            </w:pPr>
            <w:r>
              <w:rPr>
                <w:sz w:val="20"/>
              </w:rPr>
              <w:t>380</w:t>
            </w:r>
          </w:p>
        </w:tc>
      </w:tr>
    </w:tbl>
    <w:p w14:paraId="44442F64" w14:textId="77777777" w:rsidR="00112F8F" w:rsidRDefault="00112F8F">
      <w:pPr>
        <w:spacing w:after="80"/>
      </w:pPr>
    </w:p>
    <w:p w14:paraId="06DAED84" w14:textId="77777777" w:rsidR="00112F8F" w:rsidRDefault="00000000">
      <w:pPr>
        <w:pStyle w:val="1"/>
        <w:spacing w:before="240"/>
        <w:rPr>
          <w:lang w:eastAsia="zh-CN"/>
        </w:rPr>
      </w:pPr>
      <w:r>
        <w:rPr>
          <w:rFonts w:ascii="黑体" w:eastAsia="黑体" w:hAnsi="黑体"/>
          <w:sz w:val="28"/>
          <w:lang w:eastAsia="zh-CN"/>
        </w:rPr>
        <w:t>3 15 天全</w:t>
      </w:r>
      <w:proofErr w:type="gramStart"/>
      <w:r>
        <w:rPr>
          <w:rFonts w:ascii="黑体" w:eastAsia="黑体" w:hAnsi="黑体"/>
          <w:sz w:val="28"/>
          <w:lang w:eastAsia="zh-CN"/>
        </w:rPr>
        <w:t>栈</w:t>
      </w:r>
      <w:proofErr w:type="gramEnd"/>
      <w:r>
        <w:rPr>
          <w:rFonts w:ascii="黑体" w:eastAsia="黑体" w:hAnsi="黑体"/>
          <w:sz w:val="28"/>
          <w:lang w:eastAsia="zh-CN"/>
        </w:rPr>
        <w:t>并行开发进度日志摘要表</w:t>
      </w:r>
    </w:p>
    <w:tbl>
      <w:tblPr>
        <w:tblStyle w:val="aff1"/>
        <w:tblW w:w="0" w:type="auto"/>
        <w:jc w:val="center"/>
        <w:tblLook w:val="04A0" w:firstRow="1" w:lastRow="0" w:firstColumn="1" w:lastColumn="0" w:noHBand="0" w:noVBand="1"/>
      </w:tblPr>
      <w:tblGrid>
        <w:gridCol w:w="996"/>
        <w:gridCol w:w="1065"/>
        <w:gridCol w:w="1268"/>
        <w:gridCol w:w="2900"/>
        <w:gridCol w:w="1065"/>
        <w:gridCol w:w="1031"/>
        <w:gridCol w:w="997"/>
      </w:tblGrid>
      <w:tr w:rsidR="00112F8F" w14:paraId="3FBF1105" w14:textId="77777777">
        <w:trPr>
          <w:cantSplit/>
          <w:tblHeader/>
          <w:jc w:val="center"/>
        </w:trPr>
        <w:tc>
          <w:tcPr>
            <w:tcW w:w="1303" w:type="dxa"/>
            <w:shd w:val="clear" w:color="auto" w:fill="D9EAF7"/>
            <w:tcMar>
              <w:top w:w="80" w:type="dxa"/>
              <w:left w:w="100" w:type="dxa"/>
              <w:bottom w:w="80" w:type="dxa"/>
              <w:right w:w="100" w:type="dxa"/>
            </w:tcMar>
            <w:vAlign w:val="center"/>
          </w:tcPr>
          <w:p w14:paraId="17D6A0CB" w14:textId="77777777" w:rsidR="00112F8F" w:rsidRDefault="00000000">
            <w:pPr>
              <w:spacing w:after="0" w:line="276" w:lineRule="auto"/>
              <w:jc w:val="center"/>
            </w:pPr>
            <w:proofErr w:type="spellStart"/>
            <w:r>
              <w:rPr>
                <w:b/>
                <w:sz w:val="20"/>
              </w:rPr>
              <w:t>编号</w:t>
            </w:r>
            <w:proofErr w:type="spellEnd"/>
          </w:p>
        </w:tc>
        <w:tc>
          <w:tcPr>
            <w:tcW w:w="1303" w:type="dxa"/>
            <w:shd w:val="clear" w:color="auto" w:fill="D9EAF7"/>
            <w:tcMar>
              <w:top w:w="80" w:type="dxa"/>
              <w:left w:w="100" w:type="dxa"/>
              <w:bottom w:w="80" w:type="dxa"/>
              <w:right w:w="100" w:type="dxa"/>
            </w:tcMar>
            <w:vAlign w:val="center"/>
          </w:tcPr>
          <w:p w14:paraId="1FE35C4C" w14:textId="77777777" w:rsidR="00112F8F" w:rsidRDefault="00000000">
            <w:pPr>
              <w:spacing w:after="0" w:line="276" w:lineRule="auto"/>
              <w:jc w:val="center"/>
            </w:pPr>
            <w:r>
              <w:rPr>
                <w:b/>
                <w:sz w:val="20"/>
              </w:rPr>
              <w:t>日期</w:t>
            </w:r>
          </w:p>
        </w:tc>
        <w:tc>
          <w:tcPr>
            <w:tcW w:w="1303" w:type="dxa"/>
            <w:shd w:val="clear" w:color="auto" w:fill="D9EAF7"/>
            <w:tcMar>
              <w:top w:w="80" w:type="dxa"/>
              <w:left w:w="100" w:type="dxa"/>
              <w:bottom w:w="80" w:type="dxa"/>
              <w:right w:w="100" w:type="dxa"/>
            </w:tcMar>
            <w:vAlign w:val="center"/>
          </w:tcPr>
          <w:p w14:paraId="70588D33" w14:textId="77777777" w:rsidR="00112F8F" w:rsidRDefault="00000000">
            <w:pPr>
              <w:spacing w:after="0" w:line="276" w:lineRule="auto"/>
              <w:jc w:val="center"/>
            </w:pPr>
            <w:r>
              <w:rPr>
                <w:b/>
                <w:sz w:val="20"/>
              </w:rPr>
              <w:t>计划活动与工作包</w:t>
            </w:r>
          </w:p>
        </w:tc>
        <w:tc>
          <w:tcPr>
            <w:tcW w:w="1303" w:type="dxa"/>
            <w:shd w:val="clear" w:color="auto" w:fill="D9EAF7"/>
            <w:tcMar>
              <w:top w:w="80" w:type="dxa"/>
              <w:left w:w="100" w:type="dxa"/>
              <w:bottom w:w="80" w:type="dxa"/>
              <w:right w:w="100" w:type="dxa"/>
            </w:tcMar>
            <w:vAlign w:val="center"/>
          </w:tcPr>
          <w:p w14:paraId="102DC335" w14:textId="77777777" w:rsidR="00112F8F" w:rsidRDefault="00000000">
            <w:pPr>
              <w:spacing w:after="0" w:line="276" w:lineRule="auto"/>
              <w:jc w:val="center"/>
              <w:rPr>
                <w:lang w:eastAsia="zh-CN"/>
              </w:rPr>
            </w:pPr>
            <w:r>
              <w:rPr>
                <w:b/>
                <w:sz w:val="20"/>
                <w:lang w:eastAsia="zh-CN"/>
              </w:rPr>
              <w:t>可核实交付成果与代码产出</w:t>
            </w:r>
          </w:p>
        </w:tc>
        <w:tc>
          <w:tcPr>
            <w:tcW w:w="1303" w:type="dxa"/>
            <w:shd w:val="clear" w:color="auto" w:fill="D9EAF7"/>
            <w:tcMar>
              <w:top w:w="80" w:type="dxa"/>
              <w:left w:w="100" w:type="dxa"/>
              <w:bottom w:w="80" w:type="dxa"/>
              <w:right w:w="100" w:type="dxa"/>
            </w:tcMar>
            <w:vAlign w:val="center"/>
          </w:tcPr>
          <w:p w14:paraId="46A68E76" w14:textId="77777777" w:rsidR="00112F8F" w:rsidRDefault="00000000">
            <w:pPr>
              <w:spacing w:after="0" w:line="276" w:lineRule="auto"/>
              <w:jc w:val="center"/>
            </w:pPr>
            <w:proofErr w:type="spellStart"/>
            <w:r>
              <w:rPr>
                <w:b/>
                <w:sz w:val="20"/>
              </w:rPr>
              <w:t>参与人员</w:t>
            </w:r>
            <w:proofErr w:type="spellEnd"/>
          </w:p>
        </w:tc>
        <w:tc>
          <w:tcPr>
            <w:tcW w:w="1303" w:type="dxa"/>
            <w:shd w:val="clear" w:color="auto" w:fill="D9EAF7"/>
            <w:tcMar>
              <w:top w:w="80" w:type="dxa"/>
              <w:left w:w="100" w:type="dxa"/>
              <w:bottom w:w="80" w:type="dxa"/>
              <w:right w:w="100" w:type="dxa"/>
            </w:tcMar>
            <w:vAlign w:val="center"/>
          </w:tcPr>
          <w:p w14:paraId="7EB42645" w14:textId="77777777" w:rsidR="00112F8F" w:rsidRDefault="00000000">
            <w:pPr>
              <w:spacing w:after="0" w:line="276" w:lineRule="auto"/>
              <w:jc w:val="center"/>
            </w:pPr>
            <w:r>
              <w:rPr>
                <w:b/>
                <w:sz w:val="20"/>
              </w:rPr>
              <w:t>当日工时</w:t>
            </w:r>
          </w:p>
        </w:tc>
        <w:tc>
          <w:tcPr>
            <w:tcW w:w="1303" w:type="dxa"/>
            <w:shd w:val="clear" w:color="auto" w:fill="D9EAF7"/>
            <w:tcMar>
              <w:top w:w="80" w:type="dxa"/>
              <w:left w:w="100" w:type="dxa"/>
              <w:bottom w:w="80" w:type="dxa"/>
              <w:right w:w="100" w:type="dxa"/>
            </w:tcMar>
            <w:vAlign w:val="center"/>
          </w:tcPr>
          <w:p w14:paraId="602D2A5D" w14:textId="77777777" w:rsidR="00112F8F" w:rsidRDefault="00000000">
            <w:pPr>
              <w:spacing w:after="0" w:line="276" w:lineRule="auto"/>
              <w:jc w:val="center"/>
            </w:pPr>
            <w:r>
              <w:rPr>
                <w:b/>
                <w:sz w:val="20"/>
              </w:rPr>
              <w:t>阶段状态</w:t>
            </w:r>
          </w:p>
        </w:tc>
      </w:tr>
      <w:tr w:rsidR="00112F8F" w14:paraId="7BC0B57D" w14:textId="77777777">
        <w:trPr>
          <w:cantSplit/>
          <w:jc w:val="center"/>
        </w:trPr>
        <w:tc>
          <w:tcPr>
            <w:tcW w:w="1303" w:type="dxa"/>
            <w:tcMar>
              <w:top w:w="80" w:type="dxa"/>
              <w:left w:w="100" w:type="dxa"/>
              <w:bottom w:w="80" w:type="dxa"/>
              <w:right w:w="100" w:type="dxa"/>
            </w:tcMar>
            <w:vAlign w:val="center"/>
          </w:tcPr>
          <w:p w14:paraId="1FFCC17D" w14:textId="77777777" w:rsidR="00112F8F" w:rsidRDefault="00000000">
            <w:pPr>
              <w:spacing w:after="0" w:line="276" w:lineRule="auto"/>
            </w:pPr>
            <w:r>
              <w:rPr>
                <w:sz w:val="20"/>
              </w:rPr>
              <w:lastRenderedPageBreak/>
              <w:t>01</w:t>
            </w:r>
          </w:p>
        </w:tc>
        <w:tc>
          <w:tcPr>
            <w:tcW w:w="1303" w:type="dxa"/>
            <w:tcMar>
              <w:top w:w="80" w:type="dxa"/>
              <w:left w:w="100" w:type="dxa"/>
              <w:bottom w:w="80" w:type="dxa"/>
              <w:right w:w="100" w:type="dxa"/>
            </w:tcMar>
            <w:vAlign w:val="center"/>
          </w:tcPr>
          <w:p w14:paraId="3E9795A1" w14:textId="77777777" w:rsidR="00112F8F" w:rsidRDefault="00000000">
            <w:pPr>
              <w:spacing w:after="0" w:line="276" w:lineRule="auto"/>
            </w:pPr>
            <w:r>
              <w:rPr>
                <w:sz w:val="20"/>
              </w:rPr>
              <w:t>9.01</w:t>
            </w:r>
          </w:p>
        </w:tc>
        <w:tc>
          <w:tcPr>
            <w:tcW w:w="1303" w:type="dxa"/>
            <w:tcMar>
              <w:top w:w="80" w:type="dxa"/>
              <w:left w:w="100" w:type="dxa"/>
              <w:bottom w:w="80" w:type="dxa"/>
              <w:right w:w="100" w:type="dxa"/>
            </w:tcMar>
            <w:vAlign w:val="center"/>
          </w:tcPr>
          <w:p w14:paraId="58540453" w14:textId="77777777" w:rsidR="00112F8F" w:rsidRDefault="00000000">
            <w:pPr>
              <w:spacing w:after="0" w:line="276" w:lineRule="auto"/>
              <w:rPr>
                <w:lang w:eastAsia="zh-CN"/>
              </w:rPr>
            </w:pPr>
            <w:r>
              <w:rPr>
                <w:sz w:val="20"/>
                <w:lang w:eastAsia="zh-CN"/>
              </w:rPr>
              <w:t>M1 立项启动、5 模块垂直全</w:t>
            </w:r>
            <w:proofErr w:type="gramStart"/>
            <w:r>
              <w:rPr>
                <w:sz w:val="20"/>
                <w:lang w:eastAsia="zh-CN"/>
              </w:rPr>
              <w:t>栈</w:t>
            </w:r>
            <w:proofErr w:type="gramEnd"/>
            <w:r>
              <w:rPr>
                <w:sz w:val="20"/>
                <w:lang w:eastAsia="zh-CN"/>
              </w:rPr>
              <w:t>划分、Git 仓库与 Docker 基线</w:t>
            </w:r>
          </w:p>
        </w:tc>
        <w:tc>
          <w:tcPr>
            <w:tcW w:w="1303" w:type="dxa"/>
            <w:tcMar>
              <w:top w:w="80" w:type="dxa"/>
              <w:left w:w="100" w:type="dxa"/>
              <w:bottom w:w="80" w:type="dxa"/>
              <w:right w:w="100" w:type="dxa"/>
            </w:tcMar>
            <w:vAlign w:val="center"/>
          </w:tcPr>
          <w:p w14:paraId="2A36BEE4" w14:textId="77777777" w:rsidR="00112F8F" w:rsidRDefault="00000000">
            <w:pPr>
              <w:spacing w:after="0" w:line="276" w:lineRule="auto"/>
            </w:pPr>
            <w:proofErr w:type="spellStart"/>
            <w:r>
              <w:rPr>
                <w:sz w:val="20"/>
              </w:rPr>
              <w:t>项目仓库初始化、docker-compose.yml</w:t>
            </w:r>
            <w:proofErr w:type="spellEnd"/>
            <w:r>
              <w:rPr>
                <w:sz w:val="20"/>
              </w:rPr>
              <w:t xml:space="preserve"> (Postgres 18 + Redis </w:t>
            </w:r>
            <w:proofErr w:type="gramStart"/>
            <w:r>
              <w:rPr>
                <w:sz w:val="20"/>
              </w:rPr>
              <w:t>7)、</w:t>
            </w:r>
            <w:proofErr w:type="gramEnd"/>
            <w:r>
              <w:rPr>
                <w:sz w:val="20"/>
              </w:rPr>
              <w:t>.env.example、README.md</w:t>
            </w:r>
          </w:p>
        </w:tc>
        <w:tc>
          <w:tcPr>
            <w:tcW w:w="1303" w:type="dxa"/>
            <w:tcMar>
              <w:top w:w="80" w:type="dxa"/>
              <w:left w:w="100" w:type="dxa"/>
              <w:bottom w:w="80" w:type="dxa"/>
              <w:right w:w="100" w:type="dxa"/>
            </w:tcMar>
            <w:vAlign w:val="center"/>
          </w:tcPr>
          <w:p w14:paraId="11460966"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46E335FE" w14:textId="77777777" w:rsidR="00112F8F" w:rsidRDefault="00000000">
            <w:pPr>
              <w:spacing w:after="0" w:line="276" w:lineRule="auto"/>
            </w:pPr>
            <w:r>
              <w:rPr>
                <w:sz w:val="20"/>
              </w:rPr>
              <w:t>25h</w:t>
            </w:r>
          </w:p>
        </w:tc>
        <w:tc>
          <w:tcPr>
            <w:tcW w:w="1303" w:type="dxa"/>
            <w:tcMar>
              <w:top w:w="80" w:type="dxa"/>
              <w:left w:w="100" w:type="dxa"/>
              <w:bottom w:w="80" w:type="dxa"/>
              <w:right w:w="100" w:type="dxa"/>
            </w:tcMar>
            <w:vAlign w:val="center"/>
          </w:tcPr>
          <w:p w14:paraId="159B23FF" w14:textId="77777777" w:rsidR="00112F8F" w:rsidRDefault="00000000">
            <w:pPr>
              <w:spacing w:after="0" w:line="276" w:lineRule="auto"/>
            </w:pPr>
            <w:r>
              <w:rPr>
                <w:sz w:val="20"/>
              </w:rPr>
              <w:t>已完成</w:t>
            </w:r>
          </w:p>
        </w:tc>
      </w:tr>
      <w:tr w:rsidR="00112F8F" w14:paraId="291338FC" w14:textId="77777777">
        <w:trPr>
          <w:cantSplit/>
          <w:jc w:val="center"/>
        </w:trPr>
        <w:tc>
          <w:tcPr>
            <w:tcW w:w="1303" w:type="dxa"/>
            <w:tcMar>
              <w:top w:w="80" w:type="dxa"/>
              <w:left w:w="100" w:type="dxa"/>
              <w:bottom w:w="80" w:type="dxa"/>
              <w:right w:w="100" w:type="dxa"/>
            </w:tcMar>
            <w:vAlign w:val="center"/>
          </w:tcPr>
          <w:p w14:paraId="2AFF8408" w14:textId="77777777" w:rsidR="00112F8F" w:rsidRDefault="00000000">
            <w:pPr>
              <w:spacing w:after="0" w:line="276" w:lineRule="auto"/>
            </w:pPr>
            <w:r>
              <w:rPr>
                <w:sz w:val="20"/>
              </w:rPr>
              <w:t>02</w:t>
            </w:r>
          </w:p>
        </w:tc>
        <w:tc>
          <w:tcPr>
            <w:tcW w:w="1303" w:type="dxa"/>
            <w:tcMar>
              <w:top w:w="80" w:type="dxa"/>
              <w:left w:w="100" w:type="dxa"/>
              <w:bottom w:w="80" w:type="dxa"/>
              <w:right w:w="100" w:type="dxa"/>
            </w:tcMar>
            <w:vAlign w:val="center"/>
          </w:tcPr>
          <w:p w14:paraId="2778F80E" w14:textId="77777777" w:rsidR="00112F8F" w:rsidRDefault="00000000">
            <w:pPr>
              <w:spacing w:after="0" w:line="276" w:lineRule="auto"/>
            </w:pPr>
            <w:r>
              <w:rPr>
                <w:sz w:val="20"/>
              </w:rPr>
              <w:t>9.02</w:t>
            </w:r>
          </w:p>
        </w:tc>
        <w:tc>
          <w:tcPr>
            <w:tcW w:w="1303" w:type="dxa"/>
            <w:tcMar>
              <w:top w:w="80" w:type="dxa"/>
              <w:left w:w="100" w:type="dxa"/>
              <w:bottom w:w="80" w:type="dxa"/>
              <w:right w:w="100" w:type="dxa"/>
            </w:tcMar>
            <w:vAlign w:val="center"/>
          </w:tcPr>
          <w:p w14:paraId="66D1000F" w14:textId="77777777" w:rsidR="00112F8F" w:rsidRDefault="00000000">
            <w:pPr>
              <w:spacing w:after="0" w:line="276" w:lineRule="auto"/>
              <w:rPr>
                <w:lang w:eastAsia="zh-CN"/>
              </w:rPr>
            </w:pPr>
            <w:r>
              <w:rPr>
                <w:sz w:val="20"/>
                <w:lang w:eastAsia="zh-CN"/>
              </w:rPr>
              <w:t>M2 需求分析、绘制用例图与系统数据流图 (DFD-0/1)</w:t>
            </w:r>
          </w:p>
        </w:tc>
        <w:tc>
          <w:tcPr>
            <w:tcW w:w="1303" w:type="dxa"/>
            <w:tcMar>
              <w:top w:w="80" w:type="dxa"/>
              <w:left w:w="100" w:type="dxa"/>
              <w:bottom w:w="80" w:type="dxa"/>
              <w:right w:w="100" w:type="dxa"/>
            </w:tcMar>
            <w:vAlign w:val="center"/>
          </w:tcPr>
          <w:p w14:paraId="7AFC2A85" w14:textId="77777777" w:rsidR="00112F8F" w:rsidRDefault="00000000">
            <w:pPr>
              <w:spacing w:after="0" w:line="276" w:lineRule="auto"/>
              <w:rPr>
                <w:lang w:eastAsia="zh-CN"/>
              </w:rPr>
            </w:pPr>
            <w:proofErr w:type="gramStart"/>
            <w:r>
              <w:rPr>
                <w:sz w:val="20"/>
                <w:lang w:eastAsia="zh-CN"/>
              </w:rPr>
              <w:t>顶层用</w:t>
            </w:r>
            <w:proofErr w:type="gramEnd"/>
            <w:r>
              <w:rPr>
                <w:sz w:val="20"/>
                <w:lang w:eastAsia="zh-CN"/>
              </w:rPr>
              <w:t>例图、顶层数据流图（DFD-0）、一层数据流图（DFD-1 P1~P8）、FR 需求条目草案</w:t>
            </w:r>
          </w:p>
        </w:tc>
        <w:tc>
          <w:tcPr>
            <w:tcW w:w="1303" w:type="dxa"/>
            <w:tcMar>
              <w:top w:w="80" w:type="dxa"/>
              <w:left w:w="100" w:type="dxa"/>
              <w:bottom w:w="80" w:type="dxa"/>
              <w:right w:w="100" w:type="dxa"/>
            </w:tcMar>
            <w:vAlign w:val="center"/>
          </w:tcPr>
          <w:p w14:paraId="36F81FD0"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67E92CD3" w14:textId="77777777" w:rsidR="00112F8F" w:rsidRDefault="00000000">
            <w:pPr>
              <w:spacing w:after="0" w:line="276" w:lineRule="auto"/>
            </w:pPr>
            <w:r>
              <w:rPr>
                <w:sz w:val="20"/>
              </w:rPr>
              <w:t>25h</w:t>
            </w:r>
          </w:p>
        </w:tc>
        <w:tc>
          <w:tcPr>
            <w:tcW w:w="1303" w:type="dxa"/>
            <w:tcMar>
              <w:top w:w="80" w:type="dxa"/>
              <w:left w:w="100" w:type="dxa"/>
              <w:bottom w:w="80" w:type="dxa"/>
              <w:right w:w="100" w:type="dxa"/>
            </w:tcMar>
            <w:vAlign w:val="center"/>
          </w:tcPr>
          <w:p w14:paraId="776998AE" w14:textId="77777777" w:rsidR="00112F8F" w:rsidRDefault="00000000">
            <w:pPr>
              <w:spacing w:after="0" w:line="276" w:lineRule="auto"/>
            </w:pPr>
            <w:r>
              <w:rPr>
                <w:sz w:val="20"/>
              </w:rPr>
              <w:t>已完成</w:t>
            </w:r>
          </w:p>
        </w:tc>
      </w:tr>
      <w:tr w:rsidR="00112F8F" w14:paraId="7A737CBE" w14:textId="77777777">
        <w:trPr>
          <w:cantSplit/>
          <w:jc w:val="center"/>
        </w:trPr>
        <w:tc>
          <w:tcPr>
            <w:tcW w:w="1303" w:type="dxa"/>
            <w:tcMar>
              <w:top w:w="80" w:type="dxa"/>
              <w:left w:w="100" w:type="dxa"/>
              <w:bottom w:w="80" w:type="dxa"/>
              <w:right w:w="100" w:type="dxa"/>
            </w:tcMar>
            <w:vAlign w:val="center"/>
          </w:tcPr>
          <w:p w14:paraId="617DD311" w14:textId="77777777" w:rsidR="00112F8F" w:rsidRDefault="00000000">
            <w:pPr>
              <w:spacing w:after="0" w:line="276" w:lineRule="auto"/>
            </w:pPr>
            <w:r>
              <w:rPr>
                <w:sz w:val="20"/>
              </w:rPr>
              <w:t>03</w:t>
            </w:r>
          </w:p>
        </w:tc>
        <w:tc>
          <w:tcPr>
            <w:tcW w:w="1303" w:type="dxa"/>
            <w:tcMar>
              <w:top w:w="80" w:type="dxa"/>
              <w:left w:w="100" w:type="dxa"/>
              <w:bottom w:w="80" w:type="dxa"/>
              <w:right w:w="100" w:type="dxa"/>
            </w:tcMar>
            <w:vAlign w:val="center"/>
          </w:tcPr>
          <w:p w14:paraId="331723DE" w14:textId="77777777" w:rsidR="00112F8F" w:rsidRDefault="00000000">
            <w:pPr>
              <w:spacing w:after="0" w:line="276" w:lineRule="auto"/>
            </w:pPr>
            <w:r>
              <w:rPr>
                <w:sz w:val="20"/>
              </w:rPr>
              <w:t>9.03</w:t>
            </w:r>
          </w:p>
        </w:tc>
        <w:tc>
          <w:tcPr>
            <w:tcW w:w="1303" w:type="dxa"/>
            <w:tcMar>
              <w:top w:w="80" w:type="dxa"/>
              <w:left w:w="100" w:type="dxa"/>
              <w:bottom w:w="80" w:type="dxa"/>
              <w:right w:w="100" w:type="dxa"/>
            </w:tcMar>
            <w:vAlign w:val="center"/>
          </w:tcPr>
          <w:p w14:paraId="19C7DCAF" w14:textId="77777777" w:rsidR="00112F8F" w:rsidRDefault="00000000">
            <w:pPr>
              <w:spacing w:after="0" w:line="276" w:lineRule="auto"/>
              <w:rPr>
                <w:lang w:eastAsia="zh-CN"/>
              </w:rPr>
            </w:pPr>
            <w:r>
              <w:rPr>
                <w:sz w:val="20"/>
                <w:lang w:eastAsia="zh-CN"/>
              </w:rPr>
              <w:t>M2 需求规格评审与基线化，冻结 15 项功能需求范围</w:t>
            </w:r>
          </w:p>
        </w:tc>
        <w:tc>
          <w:tcPr>
            <w:tcW w:w="1303" w:type="dxa"/>
            <w:tcMar>
              <w:top w:w="80" w:type="dxa"/>
              <w:left w:w="100" w:type="dxa"/>
              <w:bottom w:w="80" w:type="dxa"/>
              <w:right w:w="100" w:type="dxa"/>
            </w:tcMar>
            <w:vAlign w:val="center"/>
          </w:tcPr>
          <w:p w14:paraId="2369E1AB" w14:textId="77777777" w:rsidR="00112F8F" w:rsidRDefault="00000000">
            <w:pPr>
              <w:spacing w:after="0" w:line="276" w:lineRule="auto"/>
              <w:rPr>
                <w:lang w:eastAsia="zh-CN"/>
              </w:rPr>
            </w:pPr>
            <w:r>
              <w:rPr>
                <w:sz w:val="20"/>
                <w:lang w:eastAsia="zh-CN"/>
              </w:rPr>
              <w:t>《需求规格说明书》（SSR-REQ-001 V2.0）、5 模块功能需求矩阵、非功能性需求指标</w:t>
            </w:r>
          </w:p>
        </w:tc>
        <w:tc>
          <w:tcPr>
            <w:tcW w:w="1303" w:type="dxa"/>
            <w:tcMar>
              <w:top w:w="80" w:type="dxa"/>
              <w:left w:w="100" w:type="dxa"/>
              <w:bottom w:w="80" w:type="dxa"/>
              <w:right w:w="100" w:type="dxa"/>
            </w:tcMar>
            <w:vAlign w:val="center"/>
          </w:tcPr>
          <w:p w14:paraId="30032A86"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04832283" w14:textId="77777777" w:rsidR="00112F8F" w:rsidRDefault="00000000">
            <w:pPr>
              <w:spacing w:after="0" w:line="276" w:lineRule="auto"/>
            </w:pPr>
            <w:r>
              <w:rPr>
                <w:sz w:val="20"/>
              </w:rPr>
              <w:t>25h</w:t>
            </w:r>
          </w:p>
        </w:tc>
        <w:tc>
          <w:tcPr>
            <w:tcW w:w="1303" w:type="dxa"/>
            <w:tcMar>
              <w:top w:w="80" w:type="dxa"/>
              <w:left w:w="100" w:type="dxa"/>
              <w:bottom w:w="80" w:type="dxa"/>
              <w:right w:w="100" w:type="dxa"/>
            </w:tcMar>
            <w:vAlign w:val="center"/>
          </w:tcPr>
          <w:p w14:paraId="35CFA82C" w14:textId="77777777" w:rsidR="00112F8F" w:rsidRDefault="00000000">
            <w:pPr>
              <w:spacing w:after="0" w:line="276" w:lineRule="auto"/>
            </w:pPr>
            <w:r>
              <w:rPr>
                <w:sz w:val="20"/>
              </w:rPr>
              <w:t>已完成</w:t>
            </w:r>
          </w:p>
        </w:tc>
      </w:tr>
      <w:tr w:rsidR="00112F8F" w14:paraId="549AE00B" w14:textId="77777777">
        <w:trPr>
          <w:cantSplit/>
          <w:jc w:val="center"/>
        </w:trPr>
        <w:tc>
          <w:tcPr>
            <w:tcW w:w="1303" w:type="dxa"/>
            <w:tcMar>
              <w:top w:w="80" w:type="dxa"/>
              <w:left w:w="100" w:type="dxa"/>
              <w:bottom w:w="80" w:type="dxa"/>
              <w:right w:w="100" w:type="dxa"/>
            </w:tcMar>
            <w:vAlign w:val="center"/>
          </w:tcPr>
          <w:p w14:paraId="3B858048" w14:textId="77777777" w:rsidR="00112F8F" w:rsidRDefault="00000000">
            <w:pPr>
              <w:spacing w:after="0" w:line="276" w:lineRule="auto"/>
            </w:pPr>
            <w:r>
              <w:rPr>
                <w:sz w:val="20"/>
              </w:rPr>
              <w:t>04</w:t>
            </w:r>
          </w:p>
        </w:tc>
        <w:tc>
          <w:tcPr>
            <w:tcW w:w="1303" w:type="dxa"/>
            <w:tcMar>
              <w:top w:w="80" w:type="dxa"/>
              <w:left w:w="100" w:type="dxa"/>
              <w:bottom w:w="80" w:type="dxa"/>
              <w:right w:w="100" w:type="dxa"/>
            </w:tcMar>
            <w:vAlign w:val="center"/>
          </w:tcPr>
          <w:p w14:paraId="0B971C5B" w14:textId="77777777" w:rsidR="00112F8F" w:rsidRDefault="00000000">
            <w:pPr>
              <w:spacing w:after="0" w:line="276" w:lineRule="auto"/>
            </w:pPr>
            <w:r>
              <w:rPr>
                <w:sz w:val="20"/>
              </w:rPr>
              <w:t>9.04</w:t>
            </w:r>
          </w:p>
        </w:tc>
        <w:tc>
          <w:tcPr>
            <w:tcW w:w="1303" w:type="dxa"/>
            <w:tcMar>
              <w:top w:w="80" w:type="dxa"/>
              <w:left w:w="100" w:type="dxa"/>
              <w:bottom w:w="80" w:type="dxa"/>
              <w:right w:w="100" w:type="dxa"/>
            </w:tcMar>
            <w:vAlign w:val="center"/>
          </w:tcPr>
          <w:p w14:paraId="3F278C80" w14:textId="77777777" w:rsidR="00112F8F" w:rsidRDefault="00000000">
            <w:pPr>
              <w:spacing w:after="0" w:line="276" w:lineRule="auto"/>
              <w:rPr>
                <w:lang w:eastAsia="zh-CN"/>
              </w:rPr>
            </w:pPr>
            <w:r>
              <w:rPr>
                <w:sz w:val="20"/>
                <w:lang w:eastAsia="zh-CN"/>
              </w:rPr>
              <w:t>M3 总体架构设计、模块包边界划分与领域类图/ER 图</w:t>
            </w:r>
          </w:p>
        </w:tc>
        <w:tc>
          <w:tcPr>
            <w:tcW w:w="1303" w:type="dxa"/>
            <w:tcMar>
              <w:top w:w="80" w:type="dxa"/>
              <w:left w:w="100" w:type="dxa"/>
              <w:bottom w:w="80" w:type="dxa"/>
              <w:right w:w="100" w:type="dxa"/>
            </w:tcMar>
            <w:vAlign w:val="center"/>
          </w:tcPr>
          <w:p w14:paraId="6B45E23D" w14:textId="77777777" w:rsidR="00112F8F" w:rsidRDefault="00000000">
            <w:pPr>
              <w:spacing w:after="0" w:line="276" w:lineRule="auto"/>
              <w:rPr>
                <w:lang w:eastAsia="zh-CN"/>
              </w:rPr>
            </w:pPr>
            <w:r>
              <w:rPr>
                <w:sz w:val="20"/>
                <w:lang w:eastAsia="zh-CN"/>
              </w:rPr>
              <w:t>《概要设计说明书》（SSR-HLD-001）、ER 图、核心领域类图、总体处理流程图</w:t>
            </w:r>
          </w:p>
        </w:tc>
        <w:tc>
          <w:tcPr>
            <w:tcW w:w="1303" w:type="dxa"/>
            <w:tcMar>
              <w:top w:w="80" w:type="dxa"/>
              <w:left w:w="100" w:type="dxa"/>
              <w:bottom w:w="80" w:type="dxa"/>
              <w:right w:w="100" w:type="dxa"/>
            </w:tcMar>
            <w:vAlign w:val="center"/>
          </w:tcPr>
          <w:p w14:paraId="730532E5"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297E7B65" w14:textId="77777777" w:rsidR="00112F8F" w:rsidRDefault="00000000">
            <w:pPr>
              <w:spacing w:after="0" w:line="276" w:lineRule="auto"/>
            </w:pPr>
            <w:r>
              <w:rPr>
                <w:sz w:val="20"/>
              </w:rPr>
              <w:t>25h</w:t>
            </w:r>
          </w:p>
        </w:tc>
        <w:tc>
          <w:tcPr>
            <w:tcW w:w="1303" w:type="dxa"/>
            <w:tcMar>
              <w:top w:w="80" w:type="dxa"/>
              <w:left w:w="100" w:type="dxa"/>
              <w:bottom w:w="80" w:type="dxa"/>
              <w:right w:w="100" w:type="dxa"/>
            </w:tcMar>
            <w:vAlign w:val="center"/>
          </w:tcPr>
          <w:p w14:paraId="7450A36F" w14:textId="77777777" w:rsidR="00112F8F" w:rsidRDefault="00000000">
            <w:pPr>
              <w:spacing w:after="0" w:line="276" w:lineRule="auto"/>
            </w:pPr>
            <w:r>
              <w:rPr>
                <w:sz w:val="20"/>
              </w:rPr>
              <w:t>已完成</w:t>
            </w:r>
          </w:p>
        </w:tc>
      </w:tr>
      <w:tr w:rsidR="00112F8F" w14:paraId="2838C3F4" w14:textId="77777777">
        <w:trPr>
          <w:cantSplit/>
          <w:jc w:val="center"/>
        </w:trPr>
        <w:tc>
          <w:tcPr>
            <w:tcW w:w="1303" w:type="dxa"/>
            <w:tcMar>
              <w:top w:w="80" w:type="dxa"/>
              <w:left w:w="100" w:type="dxa"/>
              <w:bottom w:w="80" w:type="dxa"/>
              <w:right w:w="100" w:type="dxa"/>
            </w:tcMar>
            <w:vAlign w:val="center"/>
          </w:tcPr>
          <w:p w14:paraId="5491F69D" w14:textId="77777777" w:rsidR="00112F8F" w:rsidRDefault="00000000">
            <w:pPr>
              <w:spacing w:after="0" w:line="276" w:lineRule="auto"/>
            </w:pPr>
            <w:r>
              <w:rPr>
                <w:sz w:val="20"/>
              </w:rPr>
              <w:t>05</w:t>
            </w:r>
          </w:p>
        </w:tc>
        <w:tc>
          <w:tcPr>
            <w:tcW w:w="1303" w:type="dxa"/>
            <w:tcMar>
              <w:top w:w="80" w:type="dxa"/>
              <w:left w:w="100" w:type="dxa"/>
              <w:bottom w:w="80" w:type="dxa"/>
              <w:right w:w="100" w:type="dxa"/>
            </w:tcMar>
            <w:vAlign w:val="center"/>
          </w:tcPr>
          <w:p w14:paraId="7EAEBF18" w14:textId="77777777" w:rsidR="00112F8F" w:rsidRDefault="00000000">
            <w:pPr>
              <w:spacing w:after="0" w:line="276" w:lineRule="auto"/>
            </w:pPr>
            <w:r>
              <w:rPr>
                <w:sz w:val="20"/>
              </w:rPr>
              <w:t>9.05</w:t>
            </w:r>
          </w:p>
        </w:tc>
        <w:tc>
          <w:tcPr>
            <w:tcW w:w="1303" w:type="dxa"/>
            <w:tcMar>
              <w:top w:w="80" w:type="dxa"/>
              <w:left w:w="100" w:type="dxa"/>
              <w:bottom w:w="80" w:type="dxa"/>
              <w:right w:w="100" w:type="dxa"/>
            </w:tcMar>
            <w:vAlign w:val="center"/>
          </w:tcPr>
          <w:p w14:paraId="10E608A9" w14:textId="77777777" w:rsidR="00112F8F" w:rsidRDefault="00000000">
            <w:pPr>
              <w:spacing w:after="0" w:line="276" w:lineRule="auto"/>
              <w:rPr>
                <w:lang w:eastAsia="zh-CN"/>
              </w:rPr>
            </w:pPr>
            <w:r>
              <w:rPr>
                <w:sz w:val="20"/>
                <w:lang w:eastAsia="zh-CN"/>
              </w:rPr>
              <w:t>M3 接口契约定义、PostgreSQL 迁移脚本与 Redis 键前缀规范</w:t>
            </w:r>
          </w:p>
        </w:tc>
        <w:tc>
          <w:tcPr>
            <w:tcW w:w="1303" w:type="dxa"/>
            <w:tcMar>
              <w:top w:w="80" w:type="dxa"/>
              <w:left w:w="100" w:type="dxa"/>
              <w:bottom w:w="80" w:type="dxa"/>
              <w:right w:w="100" w:type="dxa"/>
            </w:tcMar>
            <w:vAlign w:val="center"/>
          </w:tcPr>
          <w:p w14:paraId="63E7087E" w14:textId="77777777" w:rsidR="00112F8F" w:rsidRDefault="00000000">
            <w:pPr>
              <w:spacing w:after="0" w:line="276" w:lineRule="auto"/>
            </w:pPr>
            <w:r>
              <w:rPr>
                <w:sz w:val="20"/>
              </w:rPr>
              <w:t xml:space="preserve">RESTful API </w:t>
            </w:r>
            <w:proofErr w:type="spellStart"/>
            <w:r>
              <w:rPr>
                <w:sz w:val="20"/>
              </w:rPr>
              <w:t>路由清单、migrations</w:t>
            </w:r>
            <w:proofErr w:type="spellEnd"/>
            <w:r>
              <w:rPr>
                <w:sz w:val="20"/>
              </w:rPr>
              <w:t xml:space="preserve">/001_init.sql、PostgreSQL </w:t>
            </w:r>
            <w:proofErr w:type="spellStart"/>
            <w:r>
              <w:rPr>
                <w:sz w:val="20"/>
              </w:rPr>
              <w:t>GiST</w:t>
            </w:r>
            <w:proofErr w:type="spellEnd"/>
            <w:r>
              <w:rPr>
                <w:sz w:val="20"/>
              </w:rPr>
              <w:t xml:space="preserve"> 排除约束定义、Redis 键规约</w:t>
            </w:r>
          </w:p>
        </w:tc>
        <w:tc>
          <w:tcPr>
            <w:tcW w:w="1303" w:type="dxa"/>
            <w:tcMar>
              <w:top w:w="80" w:type="dxa"/>
              <w:left w:w="100" w:type="dxa"/>
              <w:bottom w:w="80" w:type="dxa"/>
              <w:right w:w="100" w:type="dxa"/>
            </w:tcMar>
            <w:vAlign w:val="center"/>
          </w:tcPr>
          <w:p w14:paraId="313DC675"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29F33392" w14:textId="77777777" w:rsidR="00112F8F" w:rsidRDefault="00000000">
            <w:pPr>
              <w:spacing w:after="0" w:line="276" w:lineRule="auto"/>
            </w:pPr>
            <w:r>
              <w:rPr>
                <w:sz w:val="20"/>
              </w:rPr>
              <w:t>25h</w:t>
            </w:r>
          </w:p>
        </w:tc>
        <w:tc>
          <w:tcPr>
            <w:tcW w:w="1303" w:type="dxa"/>
            <w:tcMar>
              <w:top w:w="80" w:type="dxa"/>
              <w:left w:w="100" w:type="dxa"/>
              <w:bottom w:w="80" w:type="dxa"/>
              <w:right w:w="100" w:type="dxa"/>
            </w:tcMar>
            <w:vAlign w:val="center"/>
          </w:tcPr>
          <w:p w14:paraId="720E434D" w14:textId="77777777" w:rsidR="00112F8F" w:rsidRDefault="00000000">
            <w:pPr>
              <w:spacing w:after="0" w:line="276" w:lineRule="auto"/>
            </w:pPr>
            <w:r>
              <w:rPr>
                <w:sz w:val="20"/>
              </w:rPr>
              <w:t>已完成</w:t>
            </w:r>
          </w:p>
        </w:tc>
      </w:tr>
      <w:tr w:rsidR="00112F8F" w14:paraId="20FCF192" w14:textId="77777777">
        <w:trPr>
          <w:cantSplit/>
          <w:jc w:val="center"/>
        </w:trPr>
        <w:tc>
          <w:tcPr>
            <w:tcW w:w="1303" w:type="dxa"/>
            <w:tcMar>
              <w:top w:w="80" w:type="dxa"/>
              <w:left w:w="100" w:type="dxa"/>
              <w:bottom w:w="80" w:type="dxa"/>
              <w:right w:w="100" w:type="dxa"/>
            </w:tcMar>
            <w:vAlign w:val="center"/>
          </w:tcPr>
          <w:p w14:paraId="24C23F89" w14:textId="77777777" w:rsidR="00112F8F" w:rsidRDefault="00000000">
            <w:pPr>
              <w:spacing w:after="0" w:line="276" w:lineRule="auto"/>
            </w:pPr>
            <w:r>
              <w:rPr>
                <w:sz w:val="20"/>
              </w:rPr>
              <w:t>06</w:t>
            </w:r>
          </w:p>
        </w:tc>
        <w:tc>
          <w:tcPr>
            <w:tcW w:w="1303" w:type="dxa"/>
            <w:tcMar>
              <w:top w:w="80" w:type="dxa"/>
              <w:left w:w="100" w:type="dxa"/>
              <w:bottom w:w="80" w:type="dxa"/>
              <w:right w:w="100" w:type="dxa"/>
            </w:tcMar>
            <w:vAlign w:val="center"/>
          </w:tcPr>
          <w:p w14:paraId="4B0C20B8" w14:textId="77777777" w:rsidR="00112F8F" w:rsidRDefault="00000000">
            <w:pPr>
              <w:spacing w:after="0" w:line="276" w:lineRule="auto"/>
            </w:pPr>
            <w:r>
              <w:rPr>
                <w:sz w:val="20"/>
              </w:rPr>
              <w:t>9.06</w:t>
            </w:r>
          </w:p>
        </w:tc>
        <w:tc>
          <w:tcPr>
            <w:tcW w:w="1303" w:type="dxa"/>
            <w:tcMar>
              <w:top w:w="80" w:type="dxa"/>
              <w:left w:w="100" w:type="dxa"/>
              <w:bottom w:w="80" w:type="dxa"/>
              <w:right w:w="100" w:type="dxa"/>
            </w:tcMar>
            <w:vAlign w:val="center"/>
          </w:tcPr>
          <w:p w14:paraId="2B50044B" w14:textId="77777777" w:rsidR="00112F8F" w:rsidRDefault="00000000">
            <w:pPr>
              <w:spacing w:after="0" w:line="276" w:lineRule="auto"/>
              <w:rPr>
                <w:lang w:eastAsia="zh-CN"/>
              </w:rPr>
            </w:pPr>
            <w:r>
              <w:rPr>
                <w:sz w:val="20"/>
                <w:lang w:eastAsia="zh-CN"/>
              </w:rPr>
              <w:t>M4/M5 详细设计与 5 模块核心全</w:t>
            </w:r>
            <w:proofErr w:type="gramStart"/>
            <w:r>
              <w:rPr>
                <w:sz w:val="20"/>
                <w:lang w:eastAsia="zh-CN"/>
              </w:rPr>
              <w:t>栈</w:t>
            </w:r>
            <w:proofErr w:type="gramEnd"/>
            <w:r>
              <w:rPr>
                <w:sz w:val="20"/>
                <w:lang w:eastAsia="zh-CN"/>
              </w:rPr>
              <w:t>编码启动</w:t>
            </w:r>
          </w:p>
        </w:tc>
        <w:tc>
          <w:tcPr>
            <w:tcW w:w="1303" w:type="dxa"/>
            <w:tcMar>
              <w:top w:w="80" w:type="dxa"/>
              <w:left w:w="100" w:type="dxa"/>
              <w:bottom w:w="80" w:type="dxa"/>
              <w:right w:w="100" w:type="dxa"/>
            </w:tcMar>
            <w:vAlign w:val="center"/>
          </w:tcPr>
          <w:p w14:paraId="37C175BB" w14:textId="77777777" w:rsidR="00112F8F" w:rsidRDefault="00000000">
            <w:pPr>
              <w:spacing w:after="0" w:line="276" w:lineRule="auto"/>
            </w:pPr>
            <w:r>
              <w:rPr>
                <w:sz w:val="20"/>
              </w:rPr>
              <w:t>《</w:t>
            </w:r>
            <w:proofErr w:type="spellStart"/>
            <w:r>
              <w:rPr>
                <w:sz w:val="20"/>
              </w:rPr>
              <w:t>详细设计说明书</w:t>
            </w:r>
            <w:proofErr w:type="spellEnd"/>
            <w:r>
              <w:rPr>
                <w:sz w:val="20"/>
              </w:rPr>
              <w:t xml:space="preserve">》（SSR-DD-001）、Gin </w:t>
            </w:r>
            <w:proofErr w:type="spellStart"/>
            <w:r>
              <w:rPr>
                <w:sz w:val="20"/>
              </w:rPr>
              <w:t>路由骨架、Pinia</w:t>
            </w:r>
            <w:proofErr w:type="spellEnd"/>
            <w:r>
              <w:rPr>
                <w:sz w:val="20"/>
              </w:rPr>
              <w:t xml:space="preserve"> </w:t>
            </w:r>
            <w:proofErr w:type="spellStart"/>
            <w:r>
              <w:rPr>
                <w:sz w:val="20"/>
              </w:rPr>
              <w:t>Store、前端</w:t>
            </w:r>
            <w:proofErr w:type="spellEnd"/>
            <w:r>
              <w:rPr>
                <w:sz w:val="20"/>
              </w:rPr>
              <w:t xml:space="preserve"> Vite + Element Plus 脚手架</w:t>
            </w:r>
          </w:p>
        </w:tc>
        <w:tc>
          <w:tcPr>
            <w:tcW w:w="1303" w:type="dxa"/>
            <w:tcMar>
              <w:top w:w="80" w:type="dxa"/>
              <w:left w:w="100" w:type="dxa"/>
              <w:bottom w:w="80" w:type="dxa"/>
              <w:right w:w="100" w:type="dxa"/>
            </w:tcMar>
            <w:vAlign w:val="center"/>
          </w:tcPr>
          <w:p w14:paraId="13CE6186"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6F801C4E" w14:textId="77777777" w:rsidR="00112F8F" w:rsidRDefault="00000000">
            <w:pPr>
              <w:spacing w:after="0" w:line="276" w:lineRule="auto"/>
            </w:pPr>
            <w:r>
              <w:rPr>
                <w:sz w:val="20"/>
              </w:rPr>
              <w:t>29h</w:t>
            </w:r>
          </w:p>
        </w:tc>
        <w:tc>
          <w:tcPr>
            <w:tcW w:w="1303" w:type="dxa"/>
            <w:tcMar>
              <w:top w:w="80" w:type="dxa"/>
              <w:left w:w="100" w:type="dxa"/>
              <w:bottom w:w="80" w:type="dxa"/>
              <w:right w:w="100" w:type="dxa"/>
            </w:tcMar>
            <w:vAlign w:val="center"/>
          </w:tcPr>
          <w:p w14:paraId="20CAD93E" w14:textId="77777777" w:rsidR="00112F8F" w:rsidRDefault="00000000">
            <w:pPr>
              <w:spacing w:after="0" w:line="276" w:lineRule="auto"/>
            </w:pPr>
            <w:r>
              <w:rPr>
                <w:sz w:val="20"/>
              </w:rPr>
              <w:t>已完成</w:t>
            </w:r>
          </w:p>
        </w:tc>
      </w:tr>
      <w:tr w:rsidR="00112F8F" w14:paraId="2E21B4F1" w14:textId="77777777">
        <w:trPr>
          <w:cantSplit/>
          <w:jc w:val="center"/>
        </w:trPr>
        <w:tc>
          <w:tcPr>
            <w:tcW w:w="1303" w:type="dxa"/>
            <w:tcMar>
              <w:top w:w="80" w:type="dxa"/>
              <w:left w:w="100" w:type="dxa"/>
              <w:bottom w:w="80" w:type="dxa"/>
              <w:right w:w="100" w:type="dxa"/>
            </w:tcMar>
            <w:vAlign w:val="center"/>
          </w:tcPr>
          <w:p w14:paraId="22CC43E9" w14:textId="77777777" w:rsidR="00112F8F" w:rsidRDefault="00000000">
            <w:pPr>
              <w:spacing w:after="0" w:line="276" w:lineRule="auto"/>
            </w:pPr>
            <w:r>
              <w:rPr>
                <w:sz w:val="20"/>
              </w:rPr>
              <w:lastRenderedPageBreak/>
              <w:t>07</w:t>
            </w:r>
          </w:p>
        </w:tc>
        <w:tc>
          <w:tcPr>
            <w:tcW w:w="1303" w:type="dxa"/>
            <w:tcMar>
              <w:top w:w="80" w:type="dxa"/>
              <w:left w:w="100" w:type="dxa"/>
              <w:bottom w:w="80" w:type="dxa"/>
              <w:right w:w="100" w:type="dxa"/>
            </w:tcMar>
            <w:vAlign w:val="center"/>
          </w:tcPr>
          <w:p w14:paraId="1155FB44" w14:textId="77777777" w:rsidR="00112F8F" w:rsidRDefault="00000000">
            <w:pPr>
              <w:spacing w:after="0" w:line="276" w:lineRule="auto"/>
            </w:pPr>
            <w:r>
              <w:rPr>
                <w:sz w:val="20"/>
              </w:rPr>
              <w:t>9.07</w:t>
            </w:r>
          </w:p>
        </w:tc>
        <w:tc>
          <w:tcPr>
            <w:tcW w:w="1303" w:type="dxa"/>
            <w:tcMar>
              <w:top w:w="80" w:type="dxa"/>
              <w:left w:w="100" w:type="dxa"/>
              <w:bottom w:w="80" w:type="dxa"/>
              <w:right w:w="100" w:type="dxa"/>
            </w:tcMar>
            <w:vAlign w:val="center"/>
          </w:tcPr>
          <w:p w14:paraId="2A952D55" w14:textId="77777777" w:rsidR="00112F8F" w:rsidRDefault="00000000">
            <w:pPr>
              <w:spacing w:after="0" w:line="276" w:lineRule="auto"/>
              <w:rPr>
                <w:lang w:eastAsia="zh-CN"/>
              </w:rPr>
            </w:pPr>
            <w:r>
              <w:rPr>
                <w:sz w:val="20"/>
                <w:lang w:eastAsia="zh-CN"/>
              </w:rPr>
              <w:t>M4/M5 业务逻辑深化：预约引擎、状态机、信用治理与 Redis 集成</w:t>
            </w:r>
          </w:p>
        </w:tc>
        <w:tc>
          <w:tcPr>
            <w:tcW w:w="1303" w:type="dxa"/>
            <w:tcMar>
              <w:top w:w="80" w:type="dxa"/>
              <w:left w:w="100" w:type="dxa"/>
              <w:bottom w:w="80" w:type="dxa"/>
              <w:right w:w="100" w:type="dxa"/>
            </w:tcMar>
            <w:vAlign w:val="center"/>
          </w:tcPr>
          <w:p w14:paraId="37F8D040" w14:textId="77777777" w:rsidR="00112F8F" w:rsidRDefault="00000000">
            <w:pPr>
              <w:spacing w:after="0" w:line="276" w:lineRule="auto"/>
            </w:pPr>
            <w:proofErr w:type="spellStart"/>
            <w:r>
              <w:rPr>
                <w:sz w:val="20"/>
              </w:rPr>
              <w:t>预约引擎</w:t>
            </w:r>
            <w:proofErr w:type="spellEnd"/>
            <w:r>
              <w:rPr>
                <w:sz w:val="20"/>
              </w:rPr>
              <w:t xml:space="preserve"> (</w:t>
            </w:r>
            <w:proofErr w:type="spellStart"/>
            <w:proofErr w:type="gramStart"/>
            <w:r>
              <w:rPr>
                <w:sz w:val="20"/>
              </w:rPr>
              <w:t>reservation.go</w:t>
            </w:r>
            <w:proofErr w:type="spellEnd"/>
            <w:proofErr w:type="gramEnd"/>
            <w:r>
              <w:rPr>
                <w:sz w:val="20"/>
              </w:rPr>
              <w:t>)、</w:t>
            </w:r>
            <w:proofErr w:type="spellStart"/>
            <w:r>
              <w:rPr>
                <w:sz w:val="20"/>
              </w:rPr>
              <w:t>六态有限状态机、三层防超卖互斥锁</w:t>
            </w:r>
            <w:proofErr w:type="spellEnd"/>
            <w:r>
              <w:rPr>
                <w:sz w:val="20"/>
              </w:rPr>
              <w:t xml:space="preserve"> (</w:t>
            </w:r>
            <w:proofErr w:type="spellStart"/>
            <w:r>
              <w:rPr>
                <w:sz w:val="20"/>
              </w:rPr>
              <w:t>redissync</w:t>
            </w:r>
            <w:proofErr w:type="spellEnd"/>
            <w:r>
              <w:rPr>
                <w:sz w:val="20"/>
              </w:rPr>
              <w:t>)、</w:t>
            </w:r>
            <w:proofErr w:type="spellStart"/>
            <w:r>
              <w:rPr>
                <w:sz w:val="20"/>
              </w:rPr>
              <w:t>信用奖惩事务</w:t>
            </w:r>
            <w:proofErr w:type="spellEnd"/>
          </w:p>
        </w:tc>
        <w:tc>
          <w:tcPr>
            <w:tcW w:w="1303" w:type="dxa"/>
            <w:tcMar>
              <w:top w:w="80" w:type="dxa"/>
              <w:left w:w="100" w:type="dxa"/>
              <w:bottom w:w="80" w:type="dxa"/>
              <w:right w:w="100" w:type="dxa"/>
            </w:tcMar>
            <w:vAlign w:val="center"/>
          </w:tcPr>
          <w:p w14:paraId="5F59EDD5"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1805E244" w14:textId="77777777" w:rsidR="00112F8F" w:rsidRDefault="00000000">
            <w:pPr>
              <w:spacing w:after="0" w:line="276" w:lineRule="auto"/>
            </w:pPr>
            <w:r>
              <w:rPr>
                <w:sz w:val="20"/>
              </w:rPr>
              <w:t>30h</w:t>
            </w:r>
          </w:p>
        </w:tc>
        <w:tc>
          <w:tcPr>
            <w:tcW w:w="1303" w:type="dxa"/>
            <w:tcMar>
              <w:top w:w="80" w:type="dxa"/>
              <w:left w:w="100" w:type="dxa"/>
              <w:bottom w:w="80" w:type="dxa"/>
              <w:right w:w="100" w:type="dxa"/>
            </w:tcMar>
            <w:vAlign w:val="center"/>
          </w:tcPr>
          <w:p w14:paraId="34C61508" w14:textId="77777777" w:rsidR="00112F8F" w:rsidRDefault="00000000">
            <w:pPr>
              <w:spacing w:after="0" w:line="276" w:lineRule="auto"/>
            </w:pPr>
            <w:r>
              <w:rPr>
                <w:sz w:val="20"/>
              </w:rPr>
              <w:t>已完成</w:t>
            </w:r>
          </w:p>
        </w:tc>
      </w:tr>
      <w:tr w:rsidR="00112F8F" w14:paraId="0A5BAE58" w14:textId="77777777">
        <w:trPr>
          <w:cantSplit/>
          <w:jc w:val="center"/>
        </w:trPr>
        <w:tc>
          <w:tcPr>
            <w:tcW w:w="1303" w:type="dxa"/>
            <w:tcMar>
              <w:top w:w="80" w:type="dxa"/>
              <w:left w:w="100" w:type="dxa"/>
              <w:bottom w:w="80" w:type="dxa"/>
              <w:right w:w="100" w:type="dxa"/>
            </w:tcMar>
            <w:vAlign w:val="center"/>
          </w:tcPr>
          <w:p w14:paraId="5E273DA4" w14:textId="77777777" w:rsidR="00112F8F" w:rsidRDefault="00000000">
            <w:pPr>
              <w:spacing w:after="0" w:line="276" w:lineRule="auto"/>
            </w:pPr>
            <w:r>
              <w:rPr>
                <w:sz w:val="20"/>
              </w:rPr>
              <w:t>08</w:t>
            </w:r>
          </w:p>
        </w:tc>
        <w:tc>
          <w:tcPr>
            <w:tcW w:w="1303" w:type="dxa"/>
            <w:tcMar>
              <w:top w:w="80" w:type="dxa"/>
              <w:left w:w="100" w:type="dxa"/>
              <w:bottom w:w="80" w:type="dxa"/>
              <w:right w:w="100" w:type="dxa"/>
            </w:tcMar>
            <w:vAlign w:val="center"/>
          </w:tcPr>
          <w:p w14:paraId="2274B058" w14:textId="77777777" w:rsidR="00112F8F" w:rsidRDefault="00000000">
            <w:pPr>
              <w:spacing w:after="0" w:line="276" w:lineRule="auto"/>
            </w:pPr>
            <w:r>
              <w:rPr>
                <w:sz w:val="20"/>
              </w:rPr>
              <w:t>9.08</w:t>
            </w:r>
          </w:p>
        </w:tc>
        <w:tc>
          <w:tcPr>
            <w:tcW w:w="1303" w:type="dxa"/>
            <w:tcMar>
              <w:top w:w="80" w:type="dxa"/>
              <w:left w:w="100" w:type="dxa"/>
              <w:bottom w:w="80" w:type="dxa"/>
              <w:right w:w="100" w:type="dxa"/>
            </w:tcMar>
            <w:vAlign w:val="center"/>
          </w:tcPr>
          <w:p w14:paraId="719DEBCB" w14:textId="77777777" w:rsidR="00112F8F" w:rsidRDefault="00000000">
            <w:pPr>
              <w:spacing w:after="0" w:line="276" w:lineRule="auto"/>
              <w:rPr>
                <w:lang w:eastAsia="zh-CN"/>
              </w:rPr>
            </w:pPr>
            <w:r>
              <w:rPr>
                <w:sz w:val="20"/>
                <w:lang w:eastAsia="zh-CN"/>
              </w:rPr>
              <w:t>M4/M5 前端交互深度开发：平面图选座、3D 视角探索、AI 悬浮球</w:t>
            </w:r>
          </w:p>
        </w:tc>
        <w:tc>
          <w:tcPr>
            <w:tcW w:w="1303" w:type="dxa"/>
            <w:tcMar>
              <w:top w:w="80" w:type="dxa"/>
              <w:left w:w="100" w:type="dxa"/>
              <w:bottom w:w="80" w:type="dxa"/>
              <w:right w:w="100" w:type="dxa"/>
            </w:tcMar>
            <w:vAlign w:val="center"/>
          </w:tcPr>
          <w:p w14:paraId="526BC40E" w14:textId="77777777" w:rsidR="00112F8F" w:rsidRDefault="00000000">
            <w:pPr>
              <w:spacing w:after="0" w:line="276" w:lineRule="auto"/>
            </w:pPr>
            <w:r>
              <w:rPr>
                <w:sz w:val="20"/>
              </w:rPr>
              <w:t xml:space="preserve">SeatPlanDesk.vue、AnalyticsView.vue、Three.js 3D </w:t>
            </w:r>
            <w:proofErr w:type="spellStart"/>
            <w:r>
              <w:rPr>
                <w:sz w:val="20"/>
              </w:rPr>
              <w:t>选座场景</w:t>
            </w:r>
            <w:proofErr w:type="spellEnd"/>
            <w:r>
              <w:rPr>
                <w:sz w:val="20"/>
              </w:rPr>
              <w:t xml:space="preserve"> (components/seat3d/</w:t>
            </w:r>
            <w:proofErr w:type="gramStart"/>
            <w:r>
              <w:rPr>
                <w:sz w:val="20"/>
              </w:rPr>
              <w:t>*)、</w:t>
            </w:r>
            <w:proofErr w:type="spellStart"/>
            <w:proofErr w:type="gramEnd"/>
            <w:r>
              <w:rPr>
                <w:sz w:val="20"/>
              </w:rPr>
              <w:t>AIAssistant.vue</w:t>
            </w:r>
            <w:proofErr w:type="spellEnd"/>
          </w:p>
        </w:tc>
        <w:tc>
          <w:tcPr>
            <w:tcW w:w="1303" w:type="dxa"/>
            <w:tcMar>
              <w:top w:w="80" w:type="dxa"/>
              <w:left w:w="100" w:type="dxa"/>
              <w:bottom w:w="80" w:type="dxa"/>
              <w:right w:w="100" w:type="dxa"/>
            </w:tcMar>
            <w:vAlign w:val="center"/>
          </w:tcPr>
          <w:p w14:paraId="0B4D29ED"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2A4E1E99" w14:textId="77777777" w:rsidR="00112F8F" w:rsidRDefault="00000000">
            <w:pPr>
              <w:spacing w:after="0" w:line="276" w:lineRule="auto"/>
            </w:pPr>
            <w:r>
              <w:rPr>
                <w:sz w:val="20"/>
              </w:rPr>
              <w:t>30h</w:t>
            </w:r>
          </w:p>
        </w:tc>
        <w:tc>
          <w:tcPr>
            <w:tcW w:w="1303" w:type="dxa"/>
            <w:tcMar>
              <w:top w:w="80" w:type="dxa"/>
              <w:left w:w="100" w:type="dxa"/>
              <w:bottom w:w="80" w:type="dxa"/>
              <w:right w:w="100" w:type="dxa"/>
            </w:tcMar>
            <w:vAlign w:val="center"/>
          </w:tcPr>
          <w:p w14:paraId="11F8A196" w14:textId="77777777" w:rsidR="00112F8F" w:rsidRDefault="00000000">
            <w:pPr>
              <w:spacing w:after="0" w:line="276" w:lineRule="auto"/>
            </w:pPr>
            <w:r>
              <w:rPr>
                <w:sz w:val="20"/>
              </w:rPr>
              <w:t>已完成</w:t>
            </w:r>
          </w:p>
        </w:tc>
      </w:tr>
      <w:tr w:rsidR="00112F8F" w14:paraId="21EC4C7B" w14:textId="77777777">
        <w:trPr>
          <w:cantSplit/>
          <w:jc w:val="center"/>
        </w:trPr>
        <w:tc>
          <w:tcPr>
            <w:tcW w:w="1303" w:type="dxa"/>
            <w:tcMar>
              <w:top w:w="80" w:type="dxa"/>
              <w:left w:w="100" w:type="dxa"/>
              <w:bottom w:w="80" w:type="dxa"/>
              <w:right w:w="100" w:type="dxa"/>
            </w:tcMar>
            <w:vAlign w:val="center"/>
          </w:tcPr>
          <w:p w14:paraId="7A3C17F1" w14:textId="77777777" w:rsidR="00112F8F" w:rsidRDefault="00000000">
            <w:pPr>
              <w:spacing w:after="0" w:line="276" w:lineRule="auto"/>
            </w:pPr>
            <w:r>
              <w:rPr>
                <w:sz w:val="20"/>
              </w:rPr>
              <w:t>09</w:t>
            </w:r>
          </w:p>
        </w:tc>
        <w:tc>
          <w:tcPr>
            <w:tcW w:w="1303" w:type="dxa"/>
            <w:tcMar>
              <w:top w:w="80" w:type="dxa"/>
              <w:left w:w="100" w:type="dxa"/>
              <w:bottom w:w="80" w:type="dxa"/>
              <w:right w:w="100" w:type="dxa"/>
            </w:tcMar>
            <w:vAlign w:val="center"/>
          </w:tcPr>
          <w:p w14:paraId="6E6F7EAC" w14:textId="77777777" w:rsidR="00112F8F" w:rsidRDefault="00000000">
            <w:pPr>
              <w:spacing w:after="0" w:line="276" w:lineRule="auto"/>
            </w:pPr>
            <w:r>
              <w:rPr>
                <w:sz w:val="20"/>
              </w:rPr>
              <w:t>9.09</w:t>
            </w:r>
          </w:p>
        </w:tc>
        <w:tc>
          <w:tcPr>
            <w:tcW w:w="1303" w:type="dxa"/>
            <w:tcMar>
              <w:top w:w="80" w:type="dxa"/>
              <w:left w:w="100" w:type="dxa"/>
              <w:bottom w:w="80" w:type="dxa"/>
              <w:right w:w="100" w:type="dxa"/>
            </w:tcMar>
            <w:vAlign w:val="center"/>
          </w:tcPr>
          <w:p w14:paraId="465B6BB8" w14:textId="77777777" w:rsidR="00112F8F" w:rsidRDefault="00000000">
            <w:pPr>
              <w:spacing w:after="0" w:line="276" w:lineRule="auto"/>
              <w:rPr>
                <w:lang w:eastAsia="zh-CN"/>
              </w:rPr>
            </w:pPr>
            <w:r>
              <w:rPr>
                <w:sz w:val="20"/>
                <w:lang w:eastAsia="zh-CN"/>
              </w:rPr>
              <w:t>M4/M5 模块内全</w:t>
            </w:r>
            <w:proofErr w:type="gramStart"/>
            <w:r>
              <w:rPr>
                <w:sz w:val="20"/>
                <w:lang w:eastAsia="zh-CN"/>
              </w:rPr>
              <w:t>栈</w:t>
            </w:r>
            <w:proofErr w:type="gramEnd"/>
            <w:r>
              <w:rPr>
                <w:sz w:val="20"/>
                <w:lang w:eastAsia="zh-CN"/>
              </w:rPr>
              <w:t>自测与中期质量复核，处理代码异味</w:t>
            </w:r>
          </w:p>
        </w:tc>
        <w:tc>
          <w:tcPr>
            <w:tcW w:w="1303" w:type="dxa"/>
            <w:tcMar>
              <w:top w:w="80" w:type="dxa"/>
              <w:left w:w="100" w:type="dxa"/>
              <w:bottom w:w="80" w:type="dxa"/>
              <w:right w:w="100" w:type="dxa"/>
            </w:tcMar>
            <w:vAlign w:val="center"/>
          </w:tcPr>
          <w:p w14:paraId="3C404697" w14:textId="77777777" w:rsidR="00112F8F" w:rsidRDefault="00000000">
            <w:pPr>
              <w:spacing w:after="0" w:line="276" w:lineRule="auto"/>
              <w:rPr>
                <w:lang w:eastAsia="zh-CN"/>
              </w:rPr>
            </w:pPr>
            <w:r>
              <w:rPr>
                <w:sz w:val="20"/>
                <w:lang w:eastAsia="zh-CN"/>
              </w:rPr>
              <w:t>JWT 黑名单中间件拦截、候补排队自动递补引擎、旁路缓存 Jitter 抖动防雪崩、限流中间件</w:t>
            </w:r>
          </w:p>
        </w:tc>
        <w:tc>
          <w:tcPr>
            <w:tcW w:w="1303" w:type="dxa"/>
            <w:tcMar>
              <w:top w:w="80" w:type="dxa"/>
              <w:left w:w="100" w:type="dxa"/>
              <w:bottom w:w="80" w:type="dxa"/>
              <w:right w:w="100" w:type="dxa"/>
            </w:tcMar>
            <w:vAlign w:val="center"/>
          </w:tcPr>
          <w:p w14:paraId="08E0D30B"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340D0BB6" w14:textId="77777777" w:rsidR="00112F8F" w:rsidRDefault="00000000">
            <w:pPr>
              <w:spacing w:after="0" w:line="276" w:lineRule="auto"/>
            </w:pPr>
            <w:r>
              <w:rPr>
                <w:sz w:val="20"/>
              </w:rPr>
              <w:t>25h</w:t>
            </w:r>
          </w:p>
        </w:tc>
        <w:tc>
          <w:tcPr>
            <w:tcW w:w="1303" w:type="dxa"/>
            <w:tcMar>
              <w:top w:w="80" w:type="dxa"/>
              <w:left w:w="100" w:type="dxa"/>
              <w:bottom w:w="80" w:type="dxa"/>
              <w:right w:w="100" w:type="dxa"/>
            </w:tcMar>
            <w:vAlign w:val="center"/>
          </w:tcPr>
          <w:p w14:paraId="7387203A" w14:textId="77777777" w:rsidR="00112F8F" w:rsidRDefault="00000000">
            <w:pPr>
              <w:spacing w:after="0" w:line="276" w:lineRule="auto"/>
            </w:pPr>
            <w:r>
              <w:rPr>
                <w:sz w:val="20"/>
              </w:rPr>
              <w:t>已完成</w:t>
            </w:r>
          </w:p>
        </w:tc>
      </w:tr>
      <w:tr w:rsidR="00112F8F" w14:paraId="10D632F9" w14:textId="77777777">
        <w:trPr>
          <w:cantSplit/>
          <w:jc w:val="center"/>
        </w:trPr>
        <w:tc>
          <w:tcPr>
            <w:tcW w:w="1303" w:type="dxa"/>
            <w:tcMar>
              <w:top w:w="80" w:type="dxa"/>
              <w:left w:w="100" w:type="dxa"/>
              <w:bottom w:w="80" w:type="dxa"/>
              <w:right w:w="100" w:type="dxa"/>
            </w:tcMar>
            <w:vAlign w:val="center"/>
          </w:tcPr>
          <w:p w14:paraId="013EC475" w14:textId="77777777" w:rsidR="00112F8F" w:rsidRDefault="00000000">
            <w:pPr>
              <w:spacing w:after="0" w:line="276" w:lineRule="auto"/>
            </w:pPr>
            <w:r>
              <w:rPr>
                <w:sz w:val="20"/>
              </w:rPr>
              <w:t>10</w:t>
            </w:r>
          </w:p>
        </w:tc>
        <w:tc>
          <w:tcPr>
            <w:tcW w:w="1303" w:type="dxa"/>
            <w:tcMar>
              <w:top w:w="80" w:type="dxa"/>
              <w:left w:w="100" w:type="dxa"/>
              <w:bottom w:w="80" w:type="dxa"/>
              <w:right w:w="100" w:type="dxa"/>
            </w:tcMar>
            <w:vAlign w:val="center"/>
          </w:tcPr>
          <w:p w14:paraId="600371B4" w14:textId="77777777" w:rsidR="00112F8F" w:rsidRDefault="00000000">
            <w:pPr>
              <w:spacing w:after="0" w:line="276" w:lineRule="auto"/>
            </w:pPr>
            <w:r>
              <w:rPr>
                <w:sz w:val="20"/>
              </w:rPr>
              <w:t>9.10</w:t>
            </w:r>
          </w:p>
        </w:tc>
        <w:tc>
          <w:tcPr>
            <w:tcW w:w="1303" w:type="dxa"/>
            <w:tcMar>
              <w:top w:w="80" w:type="dxa"/>
              <w:left w:w="100" w:type="dxa"/>
              <w:bottom w:w="80" w:type="dxa"/>
              <w:right w:w="100" w:type="dxa"/>
            </w:tcMar>
            <w:vAlign w:val="center"/>
          </w:tcPr>
          <w:p w14:paraId="7F2DDEE1" w14:textId="77777777" w:rsidR="00112F8F" w:rsidRDefault="00000000">
            <w:pPr>
              <w:spacing w:after="0" w:line="276" w:lineRule="auto"/>
              <w:rPr>
                <w:lang w:eastAsia="zh-CN"/>
              </w:rPr>
            </w:pPr>
            <w:r>
              <w:rPr>
                <w:sz w:val="20"/>
                <w:lang w:eastAsia="zh-CN"/>
              </w:rPr>
              <w:t>M6 跨模块全</w:t>
            </w:r>
            <w:proofErr w:type="gramStart"/>
            <w:r>
              <w:rPr>
                <w:sz w:val="20"/>
                <w:lang w:eastAsia="zh-CN"/>
              </w:rPr>
              <w:t>栈</w:t>
            </w:r>
            <w:proofErr w:type="gramEnd"/>
            <w:r>
              <w:rPr>
                <w:sz w:val="20"/>
                <w:lang w:eastAsia="zh-CN"/>
              </w:rPr>
              <w:t>联调与单元测试套件（22 项）通过</w:t>
            </w:r>
          </w:p>
        </w:tc>
        <w:tc>
          <w:tcPr>
            <w:tcW w:w="1303" w:type="dxa"/>
            <w:tcMar>
              <w:top w:w="80" w:type="dxa"/>
              <w:left w:w="100" w:type="dxa"/>
              <w:bottom w:w="80" w:type="dxa"/>
              <w:right w:w="100" w:type="dxa"/>
            </w:tcMar>
            <w:vAlign w:val="center"/>
          </w:tcPr>
          <w:p w14:paraId="1DCC56E6" w14:textId="77777777" w:rsidR="00112F8F" w:rsidRDefault="00000000">
            <w:pPr>
              <w:spacing w:after="0" w:line="276" w:lineRule="auto"/>
              <w:rPr>
                <w:lang w:eastAsia="zh-CN"/>
              </w:rPr>
            </w:pPr>
            <w:r>
              <w:rPr>
                <w:sz w:val="20"/>
                <w:lang w:eastAsia="zh-CN"/>
              </w:rPr>
              <w:t>Go 单元测试套件 (go test ./... 22 项 100% 通过)、自动分配算法纯函数验证、时段边界断言</w:t>
            </w:r>
          </w:p>
        </w:tc>
        <w:tc>
          <w:tcPr>
            <w:tcW w:w="1303" w:type="dxa"/>
            <w:tcMar>
              <w:top w:w="80" w:type="dxa"/>
              <w:left w:w="100" w:type="dxa"/>
              <w:bottom w:w="80" w:type="dxa"/>
              <w:right w:w="100" w:type="dxa"/>
            </w:tcMar>
            <w:vAlign w:val="center"/>
          </w:tcPr>
          <w:p w14:paraId="432E8474"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6A9C3A3E" w14:textId="77777777" w:rsidR="00112F8F" w:rsidRDefault="00000000">
            <w:pPr>
              <w:spacing w:after="0" w:line="276" w:lineRule="auto"/>
            </w:pPr>
            <w:r>
              <w:rPr>
                <w:sz w:val="20"/>
              </w:rPr>
              <w:t>25h</w:t>
            </w:r>
          </w:p>
        </w:tc>
        <w:tc>
          <w:tcPr>
            <w:tcW w:w="1303" w:type="dxa"/>
            <w:tcMar>
              <w:top w:w="80" w:type="dxa"/>
              <w:left w:w="100" w:type="dxa"/>
              <w:bottom w:w="80" w:type="dxa"/>
              <w:right w:w="100" w:type="dxa"/>
            </w:tcMar>
            <w:vAlign w:val="center"/>
          </w:tcPr>
          <w:p w14:paraId="06735024" w14:textId="77777777" w:rsidR="00112F8F" w:rsidRDefault="00000000">
            <w:pPr>
              <w:spacing w:after="0" w:line="276" w:lineRule="auto"/>
            </w:pPr>
            <w:r>
              <w:rPr>
                <w:sz w:val="20"/>
              </w:rPr>
              <w:t>已完成</w:t>
            </w:r>
          </w:p>
        </w:tc>
      </w:tr>
      <w:tr w:rsidR="00112F8F" w14:paraId="3CC0DBA1" w14:textId="77777777">
        <w:trPr>
          <w:cantSplit/>
          <w:jc w:val="center"/>
        </w:trPr>
        <w:tc>
          <w:tcPr>
            <w:tcW w:w="1303" w:type="dxa"/>
            <w:tcMar>
              <w:top w:w="80" w:type="dxa"/>
              <w:left w:w="100" w:type="dxa"/>
              <w:bottom w:w="80" w:type="dxa"/>
              <w:right w:w="100" w:type="dxa"/>
            </w:tcMar>
            <w:vAlign w:val="center"/>
          </w:tcPr>
          <w:p w14:paraId="046E2F49" w14:textId="77777777" w:rsidR="00112F8F" w:rsidRDefault="00000000">
            <w:pPr>
              <w:spacing w:after="0" w:line="276" w:lineRule="auto"/>
            </w:pPr>
            <w:r>
              <w:rPr>
                <w:sz w:val="20"/>
              </w:rPr>
              <w:t>11</w:t>
            </w:r>
          </w:p>
        </w:tc>
        <w:tc>
          <w:tcPr>
            <w:tcW w:w="1303" w:type="dxa"/>
            <w:tcMar>
              <w:top w:w="80" w:type="dxa"/>
              <w:left w:w="100" w:type="dxa"/>
              <w:bottom w:w="80" w:type="dxa"/>
              <w:right w:w="100" w:type="dxa"/>
            </w:tcMar>
            <w:vAlign w:val="center"/>
          </w:tcPr>
          <w:p w14:paraId="1218B92C" w14:textId="77777777" w:rsidR="00112F8F" w:rsidRDefault="00000000">
            <w:pPr>
              <w:spacing w:after="0" w:line="276" w:lineRule="auto"/>
            </w:pPr>
            <w:r>
              <w:rPr>
                <w:sz w:val="20"/>
              </w:rPr>
              <w:t>9.11</w:t>
            </w:r>
          </w:p>
        </w:tc>
        <w:tc>
          <w:tcPr>
            <w:tcW w:w="1303" w:type="dxa"/>
            <w:tcMar>
              <w:top w:w="80" w:type="dxa"/>
              <w:left w:w="100" w:type="dxa"/>
              <w:bottom w:w="80" w:type="dxa"/>
              <w:right w:w="100" w:type="dxa"/>
            </w:tcMar>
            <w:vAlign w:val="center"/>
          </w:tcPr>
          <w:p w14:paraId="5984828F" w14:textId="77777777" w:rsidR="00112F8F" w:rsidRDefault="00000000">
            <w:pPr>
              <w:spacing w:after="0" w:line="276" w:lineRule="auto"/>
              <w:rPr>
                <w:lang w:eastAsia="zh-CN"/>
              </w:rPr>
            </w:pPr>
            <w:r>
              <w:rPr>
                <w:sz w:val="20"/>
                <w:lang w:eastAsia="zh-CN"/>
              </w:rPr>
              <w:t>M6 E2E 自动化接口测试（23 项）与全链路缺陷修复</w:t>
            </w:r>
          </w:p>
        </w:tc>
        <w:tc>
          <w:tcPr>
            <w:tcW w:w="1303" w:type="dxa"/>
            <w:tcMar>
              <w:top w:w="80" w:type="dxa"/>
              <w:left w:w="100" w:type="dxa"/>
              <w:bottom w:w="80" w:type="dxa"/>
              <w:right w:w="100" w:type="dxa"/>
            </w:tcMar>
            <w:vAlign w:val="center"/>
          </w:tcPr>
          <w:p w14:paraId="4B917CEB" w14:textId="77777777" w:rsidR="00112F8F" w:rsidRDefault="00000000">
            <w:pPr>
              <w:spacing w:after="0" w:line="276" w:lineRule="auto"/>
            </w:pPr>
            <w:r>
              <w:rPr>
                <w:sz w:val="20"/>
              </w:rPr>
              <w:t xml:space="preserve">test_api_e2e.py (23 </w:t>
            </w:r>
            <w:proofErr w:type="spellStart"/>
            <w:r>
              <w:rPr>
                <w:sz w:val="20"/>
              </w:rPr>
              <w:t>项接口测试</w:t>
            </w:r>
            <w:proofErr w:type="spellEnd"/>
            <w:r>
              <w:rPr>
                <w:sz w:val="20"/>
              </w:rPr>
              <w:t xml:space="preserve"> 100% </w:t>
            </w:r>
            <w:proofErr w:type="gramStart"/>
            <w:r>
              <w:rPr>
                <w:sz w:val="20"/>
              </w:rPr>
              <w:t>通过)、</w:t>
            </w:r>
            <w:proofErr w:type="gramEnd"/>
            <w:r>
              <w:rPr>
                <w:sz w:val="20"/>
              </w:rPr>
              <w:t>缺陷修复 (BUG-001~008)、已读通知流转闭环</w:t>
            </w:r>
          </w:p>
        </w:tc>
        <w:tc>
          <w:tcPr>
            <w:tcW w:w="1303" w:type="dxa"/>
            <w:tcMar>
              <w:top w:w="80" w:type="dxa"/>
              <w:left w:w="100" w:type="dxa"/>
              <w:bottom w:w="80" w:type="dxa"/>
              <w:right w:w="100" w:type="dxa"/>
            </w:tcMar>
            <w:vAlign w:val="center"/>
          </w:tcPr>
          <w:p w14:paraId="27721C76"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5FBAB395" w14:textId="77777777" w:rsidR="00112F8F" w:rsidRDefault="00000000">
            <w:pPr>
              <w:spacing w:after="0" w:line="276" w:lineRule="auto"/>
            </w:pPr>
            <w:r>
              <w:rPr>
                <w:sz w:val="20"/>
              </w:rPr>
              <w:t>25h</w:t>
            </w:r>
          </w:p>
        </w:tc>
        <w:tc>
          <w:tcPr>
            <w:tcW w:w="1303" w:type="dxa"/>
            <w:tcMar>
              <w:top w:w="80" w:type="dxa"/>
              <w:left w:w="100" w:type="dxa"/>
              <w:bottom w:w="80" w:type="dxa"/>
              <w:right w:w="100" w:type="dxa"/>
            </w:tcMar>
            <w:vAlign w:val="center"/>
          </w:tcPr>
          <w:p w14:paraId="1888375E" w14:textId="77777777" w:rsidR="00112F8F" w:rsidRDefault="00000000">
            <w:pPr>
              <w:spacing w:after="0" w:line="276" w:lineRule="auto"/>
            </w:pPr>
            <w:r>
              <w:rPr>
                <w:sz w:val="20"/>
              </w:rPr>
              <w:t>已完成</w:t>
            </w:r>
          </w:p>
        </w:tc>
      </w:tr>
      <w:tr w:rsidR="00112F8F" w14:paraId="42D5D85A" w14:textId="77777777">
        <w:trPr>
          <w:cantSplit/>
          <w:jc w:val="center"/>
        </w:trPr>
        <w:tc>
          <w:tcPr>
            <w:tcW w:w="1303" w:type="dxa"/>
            <w:tcMar>
              <w:top w:w="80" w:type="dxa"/>
              <w:left w:w="100" w:type="dxa"/>
              <w:bottom w:w="80" w:type="dxa"/>
              <w:right w:w="100" w:type="dxa"/>
            </w:tcMar>
            <w:vAlign w:val="center"/>
          </w:tcPr>
          <w:p w14:paraId="4DB67818" w14:textId="77777777" w:rsidR="00112F8F" w:rsidRDefault="00000000">
            <w:pPr>
              <w:spacing w:after="0" w:line="276" w:lineRule="auto"/>
            </w:pPr>
            <w:r>
              <w:rPr>
                <w:sz w:val="20"/>
              </w:rPr>
              <w:t>12</w:t>
            </w:r>
          </w:p>
        </w:tc>
        <w:tc>
          <w:tcPr>
            <w:tcW w:w="1303" w:type="dxa"/>
            <w:tcMar>
              <w:top w:w="80" w:type="dxa"/>
              <w:left w:w="100" w:type="dxa"/>
              <w:bottom w:w="80" w:type="dxa"/>
              <w:right w:w="100" w:type="dxa"/>
            </w:tcMar>
            <w:vAlign w:val="center"/>
          </w:tcPr>
          <w:p w14:paraId="6C2A0AEE" w14:textId="77777777" w:rsidR="00112F8F" w:rsidRDefault="00000000">
            <w:pPr>
              <w:spacing w:after="0" w:line="276" w:lineRule="auto"/>
            </w:pPr>
            <w:r>
              <w:rPr>
                <w:sz w:val="20"/>
              </w:rPr>
              <w:t>9.12</w:t>
            </w:r>
          </w:p>
        </w:tc>
        <w:tc>
          <w:tcPr>
            <w:tcW w:w="1303" w:type="dxa"/>
            <w:tcMar>
              <w:top w:w="80" w:type="dxa"/>
              <w:left w:w="100" w:type="dxa"/>
              <w:bottom w:w="80" w:type="dxa"/>
              <w:right w:w="100" w:type="dxa"/>
            </w:tcMar>
            <w:vAlign w:val="center"/>
          </w:tcPr>
          <w:p w14:paraId="23F240FA" w14:textId="77777777" w:rsidR="00112F8F" w:rsidRDefault="00000000">
            <w:pPr>
              <w:spacing w:after="0" w:line="276" w:lineRule="auto"/>
              <w:rPr>
                <w:lang w:eastAsia="zh-CN"/>
              </w:rPr>
            </w:pPr>
            <w:r>
              <w:rPr>
                <w:sz w:val="20"/>
                <w:lang w:eastAsia="zh-CN"/>
              </w:rPr>
              <w:t>M6 20 线程并发抢座</w:t>
            </w:r>
            <w:proofErr w:type="gramStart"/>
            <w:r>
              <w:rPr>
                <w:sz w:val="20"/>
                <w:lang w:eastAsia="zh-CN"/>
              </w:rPr>
              <w:t>防超卖压测</w:t>
            </w:r>
            <w:proofErr w:type="gramEnd"/>
            <w:r>
              <w:rPr>
                <w:sz w:val="20"/>
                <w:lang w:eastAsia="zh-CN"/>
              </w:rPr>
              <w:t>与前端生产打包调优</w:t>
            </w:r>
          </w:p>
        </w:tc>
        <w:tc>
          <w:tcPr>
            <w:tcW w:w="1303" w:type="dxa"/>
            <w:tcMar>
              <w:top w:w="80" w:type="dxa"/>
              <w:left w:w="100" w:type="dxa"/>
              <w:bottom w:w="80" w:type="dxa"/>
              <w:right w:w="100" w:type="dxa"/>
            </w:tcMar>
            <w:vAlign w:val="center"/>
          </w:tcPr>
          <w:p w14:paraId="1FB37BAF" w14:textId="77777777" w:rsidR="00112F8F" w:rsidRDefault="00000000">
            <w:pPr>
              <w:spacing w:after="0" w:line="276" w:lineRule="auto"/>
            </w:pPr>
            <w:r>
              <w:rPr>
                <w:sz w:val="20"/>
              </w:rPr>
              <w:t xml:space="preserve">test_concurrency.py (1 </w:t>
            </w:r>
            <w:proofErr w:type="spellStart"/>
            <w:r>
              <w:rPr>
                <w:sz w:val="20"/>
              </w:rPr>
              <w:t>成功</w:t>
            </w:r>
            <w:proofErr w:type="spellEnd"/>
            <w:r>
              <w:rPr>
                <w:sz w:val="20"/>
              </w:rPr>
              <w:t xml:space="preserve"> 19 冲突 0 超卖，P95 190.86</w:t>
            </w:r>
            <w:proofErr w:type="gramStart"/>
            <w:r>
              <w:rPr>
                <w:sz w:val="20"/>
              </w:rPr>
              <w:t>ms)、</w:t>
            </w:r>
            <w:proofErr w:type="gramEnd"/>
            <w:r>
              <w:rPr>
                <w:sz w:val="20"/>
              </w:rPr>
              <w:t>前端生产构建成功 (npm run build)</w:t>
            </w:r>
          </w:p>
        </w:tc>
        <w:tc>
          <w:tcPr>
            <w:tcW w:w="1303" w:type="dxa"/>
            <w:tcMar>
              <w:top w:w="80" w:type="dxa"/>
              <w:left w:w="100" w:type="dxa"/>
              <w:bottom w:w="80" w:type="dxa"/>
              <w:right w:w="100" w:type="dxa"/>
            </w:tcMar>
            <w:vAlign w:val="center"/>
          </w:tcPr>
          <w:p w14:paraId="439C9947"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69B1152D" w14:textId="77777777" w:rsidR="00112F8F" w:rsidRDefault="00000000">
            <w:pPr>
              <w:spacing w:after="0" w:line="276" w:lineRule="auto"/>
            </w:pPr>
            <w:r>
              <w:rPr>
                <w:sz w:val="20"/>
              </w:rPr>
              <w:t>24h</w:t>
            </w:r>
          </w:p>
        </w:tc>
        <w:tc>
          <w:tcPr>
            <w:tcW w:w="1303" w:type="dxa"/>
            <w:tcMar>
              <w:top w:w="80" w:type="dxa"/>
              <w:left w:w="100" w:type="dxa"/>
              <w:bottom w:w="80" w:type="dxa"/>
              <w:right w:w="100" w:type="dxa"/>
            </w:tcMar>
            <w:vAlign w:val="center"/>
          </w:tcPr>
          <w:p w14:paraId="49865E20" w14:textId="77777777" w:rsidR="00112F8F" w:rsidRDefault="00000000">
            <w:pPr>
              <w:spacing w:after="0" w:line="276" w:lineRule="auto"/>
            </w:pPr>
            <w:r>
              <w:rPr>
                <w:sz w:val="20"/>
              </w:rPr>
              <w:t>已完成</w:t>
            </w:r>
          </w:p>
        </w:tc>
      </w:tr>
      <w:tr w:rsidR="00112F8F" w14:paraId="3A825B46" w14:textId="77777777">
        <w:trPr>
          <w:cantSplit/>
          <w:jc w:val="center"/>
        </w:trPr>
        <w:tc>
          <w:tcPr>
            <w:tcW w:w="1303" w:type="dxa"/>
            <w:tcMar>
              <w:top w:w="80" w:type="dxa"/>
              <w:left w:w="100" w:type="dxa"/>
              <w:bottom w:w="80" w:type="dxa"/>
              <w:right w:w="100" w:type="dxa"/>
            </w:tcMar>
            <w:vAlign w:val="center"/>
          </w:tcPr>
          <w:p w14:paraId="20D9CFA9" w14:textId="77777777" w:rsidR="00112F8F" w:rsidRDefault="00000000">
            <w:pPr>
              <w:spacing w:after="0" w:line="276" w:lineRule="auto"/>
            </w:pPr>
            <w:r>
              <w:rPr>
                <w:sz w:val="20"/>
              </w:rPr>
              <w:lastRenderedPageBreak/>
              <w:t>13</w:t>
            </w:r>
          </w:p>
        </w:tc>
        <w:tc>
          <w:tcPr>
            <w:tcW w:w="1303" w:type="dxa"/>
            <w:tcMar>
              <w:top w:w="80" w:type="dxa"/>
              <w:left w:w="100" w:type="dxa"/>
              <w:bottom w:w="80" w:type="dxa"/>
              <w:right w:w="100" w:type="dxa"/>
            </w:tcMar>
            <w:vAlign w:val="center"/>
          </w:tcPr>
          <w:p w14:paraId="5F004D80" w14:textId="77777777" w:rsidR="00112F8F" w:rsidRDefault="00000000">
            <w:pPr>
              <w:spacing w:after="0" w:line="276" w:lineRule="auto"/>
            </w:pPr>
            <w:r>
              <w:rPr>
                <w:sz w:val="20"/>
              </w:rPr>
              <w:t>9.13</w:t>
            </w:r>
          </w:p>
        </w:tc>
        <w:tc>
          <w:tcPr>
            <w:tcW w:w="1303" w:type="dxa"/>
            <w:tcMar>
              <w:top w:w="80" w:type="dxa"/>
              <w:left w:w="100" w:type="dxa"/>
              <w:bottom w:w="80" w:type="dxa"/>
              <w:right w:w="100" w:type="dxa"/>
            </w:tcMar>
            <w:vAlign w:val="center"/>
          </w:tcPr>
          <w:p w14:paraId="29AA0FCD" w14:textId="77777777" w:rsidR="00112F8F" w:rsidRDefault="00000000">
            <w:pPr>
              <w:spacing w:after="0" w:line="276" w:lineRule="auto"/>
            </w:pPr>
            <w:r>
              <w:rPr>
                <w:sz w:val="20"/>
              </w:rPr>
              <w:t>M7 编制全套交付文档与同步 Word (.docx) 交付包</w:t>
            </w:r>
          </w:p>
        </w:tc>
        <w:tc>
          <w:tcPr>
            <w:tcW w:w="1303" w:type="dxa"/>
            <w:tcMar>
              <w:top w:w="80" w:type="dxa"/>
              <w:left w:w="100" w:type="dxa"/>
              <w:bottom w:w="80" w:type="dxa"/>
              <w:right w:w="100" w:type="dxa"/>
            </w:tcMar>
            <w:vAlign w:val="center"/>
          </w:tcPr>
          <w:p w14:paraId="7C2CFF50" w14:textId="77777777" w:rsidR="00112F8F" w:rsidRDefault="00000000">
            <w:pPr>
              <w:spacing w:after="0" w:line="276" w:lineRule="auto"/>
              <w:rPr>
                <w:lang w:eastAsia="zh-CN"/>
              </w:rPr>
            </w:pPr>
            <w:r>
              <w:rPr>
                <w:sz w:val="20"/>
                <w:lang w:eastAsia="zh-CN"/>
              </w:rPr>
              <w:t>《系统测试报告》、《测试计划》、《测试用例》、《缺陷报告》、《项目管理计划》及对应 Word 文档</w:t>
            </w:r>
          </w:p>
        </w:tc>
        <w:tc>
          <w:tcPr>
            <w:tcW w:w="1303" w:type="dxa"/>
            <w:tcMar>
              <w:top w:w="80" w:type="dxa"/>
              <w:left w:w="100" w:type="dxa"/>
              <w:bottom w:w="80" w:type="dxa"/>
              <w:right w:w="100" w:type="dxa"/>
            </w:tcMar>
            <w:vAlign w:val="center"/>
          </w:tcPr>
          <w:p w14:paraId="654BAA14"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22C8B196" w14:textId="77777777" w:rsidR="00112F8F" w:rsidRDefault="00000000">
            <w:pPr>
              <w:spacing w:after="0" w:line="276" w:lineRule="auto"/>
            </w:pPr>
            <w:r>
              <w:rPr>
                <w:sz w:val="20"/>
              </w:rPr>
              <w:t>23h</w:t>
            </w:r>
          </w:p>
        </w:tc>
        <w:tc>
          <w:tcPr>
            <w:tcW w:w="1303" w:type="dxa"/>
            <w:tcMar>
              <w:top w:w="80" w:type="dxa"/>
              <w:left w:w="100" w:type="dxa"/>
              <w:bottom w:w="80" w:type="dxa"/>
              <w:right w:w="100" w:type="dxa"/>
            </w:tcMar>
            <w:vAlign w:val="center"/>
          </w:tcPr>
          <w:p w14:paraId="085185B0" w14:textId="77777777" w:rsidR="00112F8F" w:rsidRDefault="00000000">
            <w:pPr>
              <w:spacing w:after="0" w:line="276" w:lineRule="auto"/>
            </w:pPr>
            <w:r>
              <w:rPr>
                <w:sz w:val="20"/>
              </w:rPr>
              <w:t>已完成</w:t>
            </w:r>
          </w:p>
        </w:tc>
      </w:tr>
      <w:tr w:rsidR="00112F8F" w14:paraId="2D0C82ED" w14:textId="77777777">
        <w:trPr>
          <w:cantSplit/>
          <w:jc w:val="center"/>
        </w:trPr>
        <w:tc>
          <w:tcPr>
            <w:tcW w:w="1303" w:type="dxa"/>
            <w:tcMar>
              <w:top w:w="80" w:type="dxa"/>
              <w:left w:w="100" w:type="dxa"/>
              <w:bottom w:w="80" w:type="dxa"/>
              <w:right w:w="100" w:type="dxa"/>
            </w:tcMar>
            <w:vAlign w:val="center"/>
          </w:tcPr>
          <w:p w14:paraId="35F457F5" w14:textId="77777777" w:rsidR="00112F8F" w:rsidRDefault="00000000">
            <w:pPr>
              <w:spacing w:after="0" w:line="276" w:lineRule="auto"/>
            </w:pPr>
            <w:r>
              <w:rPr>
                <w:sz w:val="20"/>
              </w:rPr>
              <w:t>14</w:t>
            </w:r>
          </w:p>
        </w:tc>
        <w:tc>
          <w:tcPr>
            <w:tcW w:w="1303" w:type="dxa"/>
            <w:tcMar>
              <w:top w:w="80" w:type="dxa"/>
              <w:left w:w="100" w:type="dxa"/>
              <w:bottom w:w="80" w:type="dxa"/>
              <w:right w:w="100" w:type="dxa"/>
            </w:tcMar>
            <w:vAlign w:val="center"/>
          </w:tcPr>
          <w:p w14:paraId="79DF2F70" w14:textId="77777777" w:rsidR="00112F8F" w:rsidRDefault="00000000">
            <w:pPr>
              <w:spacing w:after="0" w:line="276" w:lineRule="auto"/>
            </w:pPr>
            <w:r>
              <w:rPr>
                <w:sz w:val="20"/>
              </w:rPr>
              <w:t>9.14</w:t>
            </w:r>
          </w:p>
        </w:tc>
        <w:tc>
          <w:tcPr>
            <w:tcW w:w="1303" w:type="dxa"/>
            <w:tcMar>
              <w:top w:w="80" w:type="dxa"/>
              <w:left w:w="100" w:type="dxa"/>
              <w:bottom w:w="80" w:type="dxa"/>
              <w:right w:w="100" w:type="dxa"/>
            </w:tcMar>
            <w:vAlign w:val="center"/>
          </w:tcPr>
          <w:p w14:paraId="022BC8F0" w14:textId="77777777" w:rsidR="00112F8F" w:rsidRDefault="00000000">
            <w:pPr>
              <w:spacing w:after="0" w:line="276" w:lineRule="auto"/>
              <w:rPr>
                <w:lang w:eastAsia="zh-CN"/>
              </w:rPr>
            </w:pPr>
            <w:r>
              <w:rPr>
                <w:sz w:val="20"/>
                <w:lang w:eastAsia="zh-CN"/>
              </w:rPr>
              <w:t>M7 全文交叉一致性审查、自动化校验脚本 100% PASS 与彩排</w:t>
            </w:r>
          </w:p>
        </w:tc>
        <w:tc>
          <w:tcPr>
            <w:tcW w:w="1303" w:type="dxa"/>
            <w:tcMar>
              <w:top w:w="80" w:type="dxa"/>
              <w:left w:w="100" w:type="dxa"/>
              <w:bottom w:w="80" w:type="dxa"/>
              <w:right w:w="100" w:type="dxa"/>
            </w:tcMar>
            <w:vAlign w:val="center"/>
          </w:tcPr>
          <w:p w14:paraId="64C84C5E" w14:textId="77777777" w:rsidR="00112F8F" w:rsidRDefault="00000000">
            <w:pPr>
              <w:spacing w:after="0" w:line="276" w:lineRule="auto"/>
            </w:pPr>
            <w:r>
              <w:rPr>
                <w:sz w:val="20"/>
              </w:rPr>
              <w:t xml:space="preserve">verify_cross_consistency.py 自动化审查（0 </w:t>
            </w:r>
            <w:proofErr w:type="spellStart"/>
            <w:r>
              <w:rPr>
                <w:sz w:val="20"/>
              </w:rPr>
              <w:t>违规</w:t>
            </w:r>
            <w:proofErr w:type="spellEnd"/>
            <w:r>
              <w:rPr>
                <w:sz w:val="20"/>
              </w:rPr>
              <w:t>）、</w:t>
            </w:r>
            <w:proofErr w:type="spellStart"/>
            <w:r>
              <w:rPr>
                <w:sz w:val="20"/>
              </w:rPr>
              <w:t>演示路径彩排（登录</w:t>
            </w:r>
            <w:proofErr w:type="spellEnd"/>
            <w:r>
              <w:rPr>
                <w:sz w:val="20"/>
              </w:rPr>
              <w:t>/</w:t>
            </w:r>
            <w:proofErr w:type="spellStart"/>
            <w:r>
              <w:rPr>
                <w:sz w:val="20"/>
              </w:rPr>
              <w:t>选座</w:t>
            </w:r>
            <w:proofErr w:type="spellEnd"/>
            <w:r>
              <w:rPr>
                <w:sz w:val="20"/>
              </w:rPr>
              <w:t>/</w:t>
            </w:r>
            <w:proofErr w:type="spellStart"/>
            <w:r>
              <w:rPr>
                <w:sz w:val="20"/>
              </w:rPr>
              <w:t>递补</w:t>
            </w:r>
            <w:proofErr w:type="spellEnd"/>
            <w:r>
              <w:rPr>
                <w:sz w:val="20"/>
              </w:rPr>
              <w:t>/</w:t>
            </w:r>
            <w:proofErr w:type="spellStart"/>
            <w:r>
              <w:rPr>
                <w:sz w:val="20"/>
              </w:rPr>
              <w:t>大屏</w:t>
            </w:r>
            <w:proofErr w:type="spellEnd"/>
            <w:r>
              <w:rPr>
                <w:sz w:val="20"/>
              </w:rPr>
              <w:t>/AI）</w:t>
            </w:r>
          </w:p>
        </w:tc>
        <w:tc>
          <w:tcPr>
            <w:tcW w:w="1303" w:type="dxa"/>
            <w:tcMar>
              <w:top w:w="80" w:type="dxa"/>
              <w:left w:w="100" w:type="dxa"/>
              <w:bottom w:w="80" w:type="dxa"/>
              <w:right w:w="100" w:type="dxa"/>
            </w:tcMar>
            <w:vAlign w:val="center"/>
          </w:tcPr>
          <w:p w14:paraId="7326A04B"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2BE04E8A" w14:textId="77777777" w:rsidR="00112F8F" w:rsidRDefault="00000000">
            <w:pPr>
              <w:spacing w:after="0" w:line="276" w:lineRule="auto"/>
            </w:pPr>
            <w:r>
              <w:rPr>
                <w:sz w:val="20"/>
              </w:rPr>
              <w:t>23h</w:t>
            </w:r>
          </w:p>
        </w:tc>
        <w:tc>
          <w:tcPr>
            <w:tcW w:w="1303" w:type="dxa"/>
            <w:tcMar>
              <w:top w:w="80" w:type="dxa"/>
              <w:left w:w="100" w:type="dxa"/>
              <w:bottom w:w="80" w:type="dxa"/>
              <w:right w:w="100" w:type="dxa"/>
            </w:tcMar>
            <w:vAlign w:val="center"/>
          </w:tcPr>
          <w:p w14:paraId="5731D02F" w14:textId="77777777" w:rsidR="00112F8F" w:rsidRDefault="00000000">
            <w:pPr>
              <w:spacing w:after="0" w:line="276" w:lineRule="auto"/>
            </w:pPr>
            <w:r>
              <w:rPr>
                <w:sz w:val="20"/>
              </w:rPr>
              <w:t>已完成</w:t>
            </w:r>
          </w:p>
        </w:tc>
      </w:tr>
      <w:tr w:rsidR="00112F8F" w14:paraId="0CBB97C9" w14:textId="77777777">
        <w:trPr>
          <w:cantSplit/>
          <w:jc w:val="center"/>
        </w:trPr>
        <w:tc>
          <w:tcPr>
            <w:tcW w:w="1303" w:type="dxa"/>
            <w:tcMar>
              <w:top w:w="80" w:type="dxa"/>
              <w:left w:w="100" w:type="dxa"/>
              <w:bottom w:w="80" w:type="dxa"/>
              <w:right w:w="100" w:type="dxa"/>
            </w:tcMar>
            <w:vAlign w:val="center"/>
          </w:tcPr>
          <w:p w14:paraId="54078E7F" w14:textId="77777777" w:rsidR="00112F8F" w:rsidRDefault="00000000">
            <w:pPr>
              <w:spacing w:after="0" w:line="276" w:lineRule="auto"/>
            </w:pPr>
            <w:r>
              <w:rPr>
                <w:sz w:val="20"/>
              </w:rPr>
              <w:t>15</w:t>
            </w:r>
          </w:p>
        </w:tc>
        <w:tc>
          <w:tcPr>
            <w:tcW w:w="1303" w:type="dxa"/>
            <w:tcMar>
              <w:top w:w="80" w:type="dxa"/>
              <w:left w:w="100" w:type="dxa"/>
              <w:bottom w:w="80" w:type="dxa"/>
              <w:right w:w="100" w:type="dxa"/>
            </w:tcMar>
            <w:vAlign w:val="center"/>
          </w:tcPr>
          <w:p w14:paraId="40F27428" w14:textId="77777777" w:rsidR="00112F8F" w:rsidRDefault="00000000">
            <w:pPr>
              <w:spacing w:after="0" w:line="276" w:lineRule="auto"/>
            </w:pPr>
            <w:r>
              <w:rPr>
                <w:sz w:val="20"/>
              </w:rPr>
              <w:t>9.15</w:t>
            </w:r>
          </w:p>
        </w:tc>
        <w:tc>
          <w:tcPr>
            <w:tcW w:w="1303" w:type="dxa"/>
            <w:tcMar>
              <w:top w:w="80" w:type="dxa"/>
              <w:left w:w="100" w:type="dxa"/>
              <w:bottom w:w="80" w:type="dxa"/>
              <w:right w:w="100" w:type="dxa"/>
            </w:tcMar>
            <w:vAlign w:val="center"/>
          </w:tcPr>
          <w:p w14:paraId="305EEA17" w14:textId="77777777" w:rsidR="00112F8F" w:rsidRDefault="00000000">
            <w:pPr>
              <w:spacing w:after="0" w:line="276" w:lineRule="auto"/>
              <w:rPr>
                <w:lang w:eastAsia="zh-CN"/>
              </w:rPr>
            </w:pPr>
            <w:r>
              <w:rPr>
                <w:sz w:val="20"/>
                <w:lang w:eastAsia="zh-CN"/>
              </w:rPr>
              <w:t xml:space="preserve">M8 </w:t>
            </w:r>
            <w:proofErr w:type="gramStart"/>
            <w:r>
              <w:rPr>
                <w:sz w:val="20"/>
                <w:lang w:eastAsia="zh-CN"/>
              </w:rPr>
              <w:t>结项答辩</w:t>
            </w:r>
            <w:proofErr w:type="gramEnd"/>
            <w:r>
              <w:rPr>
                <w:sz w:val="20"/>
                <w:lang w:eastAsia="zh-CN"/>
              </w:rPr>
              <w:t>、系统完整运行演示与全套工程归档</w:t>
            </w:r>
          </w:p>
        </w:tc>
        <w:tc>
          <w:tcPr>
            <w:tcW w:w="1303" w:type="dxa"/>
            <w:tcMar>
              <w:top w:w="80" w:type="dxa"/>
              <w:left w:w="100" w:type="dxa"/>
              <w:bottom w:w="80" w:type="dxa"/>
              <w:right w:w="100" w:type="dxa"/>
            </w:tcMar>
            <w:vAlign w:val="center"/>
          </w:tcPr>
          <w:p w14:paraId="444739BD" w14:textId="77777777" w:rsidR="00112F8F" w:rsidRDefault="00000000">
            <w:pPr>
              <w:spacing w:after="0" w:line="276" w:lineRule="auto"/>
              <w:rPr>
                <w:lang w:eastAsia="zh-CN"/>
              </w:rPr>
            </w:pPr>
            <w:r>
              <w:rPr>
                <w:sz w:val="20"/>
                <w:lang w:eastAsia="zh-CN"/>
              </w:rPr>
              <w:t>系统全功能实机演示、答辩 PPT 汇报、代码仓库打 Release 标签、课程设计报告定稿归档</w:t>
            </w:r>
          </w:p>
        </w:tc>
        <w:tc>
          <w:tcPr>
            <w:tcW w:w="1303" w:type="dxa"/>
            <w:tcMar>
              <w:top w:w="80" w:type="dxa"/>
              <w:left w:w="100" w:type="dxa"/>
              <w:bottom w:w="80" w:type="dxa"/>
              <w:right w:w="100" w:type="dxa"/>
            </w:tcMar>
            <w:vAlign w:val="center"/>
          </w:tcPr>
          <w:p w14:paraId="7B7EE923" w14:textId="77777777" w:rsidR="00112F8F" w:rsidRDefault="00000000">
            <w:pPr>
              <w:spacing w:after="0" w:line="276" w:lineRule="auto"/>
              <w:rPr>
                <w:lang w:eastAsia="zh-CN"/>
              </w:rPr>
            </w:pPr>
            <w:r>
              <w:rPr>
                <w:sz w:val="20"/>
                <w:lang w:eastAsia="zh-CN"/>
              </w:rPr>
              <w:t>赵晨曦、叶泳言、姜文东、</w:t>
            </w:r>
            <w:proofErr w:type="gramStart"/>
            <w:r>
              <w:rPr>
                <w:sz w:val="20"/>
                <w:lang w:eastAsia="zh-CN"/>
              </w:rPr>
              <w:t>邹</w:t>
            </w:r>
            <w:proofErr w:type="gramEnd"/>
            <w:r>
              <w:rPr>
                <w:sz w:val="20"/>
                <w:lang w:eastAsia="zh-CN"/>
              </w:rPr>
              <w:t>字、王建东</w:t>
            </w:r>
          </w:p>
        </w:tc>
        <w:tc>
          <w:tcPr>
            <w:tcW w:w="1303" w:type="dxa"/>
            <w:tcMar>
              <w:top w:w="80" w:type="dxa"/>
              <w:left w:w="100" w:type="dxa"/>
              <w:bottom w:w="80" w:type="dxa"/>
              <w:right w:w="100" w:type="dxa"/>
            </w:tcMar>
            <w:vAlign w:val="center"/>
          </w:tcPr>
          <w:p w14:paraId="4EC2EFFB" w14:textId="77777777" w:rsidR="00112F8F" w:rsidRDefault="00000000">
            <w:pPr>
              <w:spacing w:after="0" w:line="276" w:lineRule="auto"/>
            </w:pPr>
            <w:r>
              <w:rPr>
                <w:sz w:val="20"/>
              </w:rPr>
              <w:t>21h</w:t>
            </w:r>
          </w:p>
        </w:tc>
        <w:tc>
          <w:tcPr>
            <w:tcW w:w="1303" w:type="dxa"/>
            <w:tcMar>
              <w:top w:w="80" w:type="dxa"/>
              <w:left w:w="100" w:type="dxa"/>
              <w:bottom w:w="80" w:type="dxa"/>
              <w:right w:w="100" w:type="dxa"/>
            </w:tcMar>
            <w:vAlign w:val="center"/>
          </w:tcPr>
          <w:p w14:paraId="277D4B39" w14:textId="77777777" w:rsidR="00112F8F" w:rsidRDefault="00000000">
            <w:pPr>
              <w:spacing w:after="0" w:line="276" w:lineRule="auto"/>
            </w:pPr>
            <w:r>
              <w:rPr>
                <w:sz w:val="20"/>
              </w:rPr>
              <w:t>已完成</w:t>
            </w:r>
          </w:p>
        </w:tc>
      </w:tr>
    </w:tbl>
    <w:p w14:paraId="13BAB7D7" w14:textId="77777777" w:rsidR="00112F8F" w:rsidRDefault="00112F8F">
      <w:pPr>
        <w:spacing w:after="80"/>
      </w:pPr>
    </w:p>
    <w:p w14:paraId="7D2B60F5" w14:textId="77777777" w:rsidR="00112F8F" w:rsidRDefault="00000000">
      <w:pPr>
        <w:pStyle w:val="1"/>
        <w:spacing w:before="240"/>
        <w:rPr>
          <w:lang w:eastAsia="zh-CN"/>
        </w:rPr>
      </w:pPr>
      <w:r>
        <w:rPr>
          <w:rFonts w:ascii="黑体" w:eastAsia="黑体" w:hAnsi="黑体"/>
          <w:sz w:val="28"/>
          <w:lang w:eastAsia="zh-CN"/>
        </w:rPr>
        <w:t>4 关键交付成果与验收结论</w:t>
      </w:r>
    </w:p>
    <w:p w14:paraId="04339D81" w14:textId="77777777" w:rsidR="00112F8F" w:rsidRDefault="00000000">
      <w:pPr>
        <w:pStyle w:val="a"/>
        <w:spacing w:after="40" w:line="288" w:lineRule="auto"/>
      </w:pPr>
      <w:proofErr w:type="spellStart"/>
      <w:r>
        <w:rPr>
          <w:b/>
          <w:sz w:val="21"/>
        </w:rPr>
        <w:t>软件工程资产</w:t>
      </w:r>
      <w:r>
        <w:rPr>
          <w:sz w:val="21"/>
        </w:rPr>
        <w:t>：后端基于</w:t>
      </w:r>
      <w:proofErr w:type="spellEnd"/>
      <w:r>
        <w:rPr>
          <w:sz w:val="21"/>
        </w:rPr>
        <w:t xml:space="preserve"> Go 1.27 + Gin 构建的高性能 RESTful API，前端基于 Vue 3 + Vite + Element Plus + Three.js + ECharts + GSAP 构建的单页响应式应用，Docker Compose 多容器运行环境（PostgreSQL 18 + Redis 7）。</w:t>
      </w:r>
    </w:p>
    <w:p w14:paraId="4B2E1323" w14:textId="77777777" w:rsidR="00112F8F" w:rsidRDefault="00000000">
      <w:pPr>
        <w:pStyle w:val="a"/>
        <w:spacing w:after="40" w:line="288" w:lineRule="auto"/>
      </w:pPr>
      <w:r>
        <w:rPr>
          <w:b/>
          <w:sz w:val="21"/>
        </w:rPr>
        <w:t>三层质量体系证据</w:t>
      </w:r>
      <w:r>
        <w:rPr>
          <w:sz w:val="21"/>
        </w:rPr>
        <w:t>：</w:t>
      </w:r>
    </w:p>
    <w:p w14:paraId="41A1052C" w14:textId="77777777" w:rsidR="00112F8F" w:rsidRDefault="00000000">
      <w:pPr>
        <w:pStyle w:val="a0"/>
        <w:spacing w:after="40" w:line="288" w:lineRule="auto"/>
        <w:rPr>
          <w:lang w:eastAsia="zh-CN"/>
        </w:rPr>
      </w:pPr>
      <w:r>
        <w:rPr>
          <w:sz w:val="21"/>
          <w:lang w:eastAsia="zh-CN"/>
        </w:rPr>
        <w:t>单元测试：22 项全部通过（通过率 100%）；</w:t>
      </w:r>
    </w:p>
    <w:p w14:paraId="5950528F" w14:textId="77777777" w:rsidR="00112F8F" w:rsidRDefault="00000000">
      <w:pPr>
        <w:pStyle w:val="a0"/>
        <w:spacing w:after="40" w:line="288" w:lineRule="auto"/>
        <w:rPr>
          <w:lang w:eastAsia="zh-CN"/>
        </w:rPr>
      </w:pPr>
      <w:r>
        <w:rPr>
          <w:sz w:val="21"/>
          <w:lang w:eastAsia="zh-CN"/>
        </w:rPr>
        <w:t>接口集成测试：23 项 E2E 场景全部通过（耗时 3.23 秒）；</w:t>
      </w:r>
    </w:p>
    <w:p w14:paraId="797C0F2A" w14:textId="77777777" w:rsidR="00112F8F" w:rsidRDefault="00000000">
      <w:pPr>
        <w:pStyle w:val="a0"/>
        <w:spacing w:after="40" w:line="288" w:lineRule="auto"/>
        <w:rPr>
          <w:lang w:eastAsia="zh-CN"/>
        </w:rPr>
      </w:pPr>
      <w:r>
        <w:rPr>
          <w:sz w:val="21"/>
          <w:lang w:eastAsia="zh-CN"/>
        </w:rPr>
        <w:t>并发</w:t>
      </w:r>
      <w:proofErr w:type="gramStart"/>
      <w:r>
        <w:rPr>
          <w:sz w:val="21"/>
          <w:lang w:eastAsia="zh-CN"/>
        </w:rPr>
        <w:t>抢座防超卖</w:t>
      </w:r>
      <w:proofErr w:type="gramEnd"/>
      <w:r>
        <w:rPr>
          <w:sz w:val="21"/>
          <w:lang w:eastAsia="zh-CN"/>
        </w:rPr>
        <w:t xml:space="preserve">测试：20 线程瞬时抢座实现“严格 1 成功、19 冲突拦截、0 超卖”，P95 响应时间仅为 190.86 </w:t>
      </w:r>
      <w:proofErr w:type="spellStart"/>
      <w:r>
        <w:rPr>
          <w:sz w:val="21"/>
          <w:lang w:eastAsia="zh-CN"/>
        </w:rPr>
        <w:t>ms</w:t>
      </w:r>
      <w:proofErr w:type="spellEnd"/>
      <w:r>
        <w:rPr>
          <w:sz w:val="21"/>
          <w:lang w:eastAsia="zh-CN"/>
        </w:rPr>
        <w:t>；</w:t>
      </w:r>
    </w:p>
    <w:p w14:paraId="275EA895" w14:textId="77777777" w:rsidR="00112F8F" w:rsidRDefault="00000000">
      <w:pPr>
        <w:pStyle w:val="a0"/>
        <w:spacing w:after="40" w:line="288" w:lineRule="auto"/>
      </w:pPr>
      <w:proofErr w:type="spellStart"/>
      <w:r>
        <w:rPr>
          <w:sz w:val="21"/>
        </w:rPr>
        <w:t>前端构建验证：</w:t>
      </w:r>
      <w:r>
        <w:rPr>
          <w:rFonts w:ascii="Consolas" w:eastAsia="Consolas" w:hAnsi="Consolas"/>
          <w:sz w:val="19"/>
        </w:rPr>
        <w:t>npm</w:t>
      </w:r>
      <w:proofErr w:type="spellEnd"/>
      <w:r>
        <w:rPr>
          <w:rFonts w:ascii="Consolas" w:eastAsia="Consolas" w:hAnsi="Consolas"/>
          <w:sz w:val="19"/>
        </w:rPr>
        <w:t xml:space="preserve"> run build</w:t>
      </w:r>
      <w:r>
        <w:rPr>
          <w:sz w:val="21"/>
        </w:rPr>
        <w:t xml:space="preserve"> 成功，9 个路由视图分包完备。</w:t>
      </w:r>
    </w:p>
    <w:p w14:paraId="75762C60" w14:textId="77777777" w:rsidR="00112F8F" w:rsidRDefault="00000000">
      <w:pPr>
        <w:pStyle w:val="a"/>
        <w:spacing w:after="40" w:line="288" w:lineRule="auto"/>
        <w:rPr>
          <w:lang w:eastAsia="zh-CN"/>
        </w:rPr>
      </w:pPr>
      <w:r>
        <w:rPr>
          <w:b/>
          <w:sz w:val="21"/>
          <w:lang w:eastAsia="zh-CN"/>
        </w:rPr>
        <w:t>交付文档完整性</w:t>
      </w:r>
      <w:r>
        <w:rPr>
          <w:sz w:val="21"/>
          <w:lang w:eastAsia="zh-CN"/>
        </w:rPr>
        <w:t>：全套 10 份 Markdown 与 10 份 Word (.docx) 交付件编制完毕，全面对齐 5 大功能模块垂直全</w:t>
      </w:r>
      <w:proofErr w:type="gramStart"/>
      <w:r>
        <w:rPr>
          <w:sz w:val="21"/>
          <w:lang w:eastAsia="zh-CN"/>
        </w:rPr>
        <w:t>栈</w:t>
      </w:r>
      <w:proofErr w:type="gramEnd"/>
      <w:r>
        <w:rPr>
          <w:sz w:val="21"/>
          <w:lang w:eastAsia="zh-CN"/>
        </w:rPr>
        <w:t>基线，通过自动化跨文档交叉一致性检验（0 违规，0 遗留旧角色描述）。</w:t>
      </w:r>
    </w:p>
    <w:sectPr w:rsidR="00112F8F" w:rsidSect="00034616">
      <w:footerReference w:type="default" r:id="rId27"/>
      <w:pgSz w:w="12240" w:h="15840"/>
      <w:pgMar w:top="1440" w:right="141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E79D0D" w14:textId="77777777" w:rsidR="000B6608" w:rsidRDefault="000B6608">
      <w:pPr>
        <w:spacing w:after="0"/>
      </w:pPr>
      <w:r>
        <w:separator/>
      </w:r>
    </w:p>
  </w:endnote>
  <w:endnote w:type="continuationSeparator" w:id="0">
    <w:p w14:paraId="4DA7A5D2" w14:textId="77777777" w:rsidR="000B6608" w:rsidRDefault="000B66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7A"/>
    <w:family w:val="modern"/>
    <w:pitch w:val="fixed"/>
    <w:sig w:usb0="00000001" w:usb1="080E0000" w:usb2="00000010" w:usb3="00000000" w:csb0="00040000" w:csb1="00000000"/>
  </w:font>
  <w:font w:name="仿宋_GB2312">
    <w:altName w:val="仿宋"/>
    <w:charset w:val="7A"/>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1FAB4" w14:textId="77777777" w:rsidR="00112F8F" w:rsidRDefault="00000000">
    <w:pPr>
      <w:pStyle w:val="a7"/>
      <w:jc w:val="center"/>
    </w:pPr>
    <w:r>
      <w:fldChar w:fldCharType="begin"/>
    </w:r>
    <w:r>
      <w:instrText>PAGE</w:instrText>
    </w:r>
    <w:r>
      <w:fldChar w:fldCharType="separate"/>
    </w:r>
    <w:r w:rsidR="007376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6CBAFE" w14:textId="77777777" w:rsidR="000B6608" w:rsidRDefault="000B6608">
      <w:pPr>
        <w:spacing w:after="0"/>
      </w:pPr>
      <w:r>
        <w:separator/>
      </w:r>
    </w:p>
  </w:footnote>
  <w:footnote w:type="continuationSeparator" w:id="0">
    <w:p w14:paraId="4244C104" w14:textId="77777777" w:rsidR="000B6608" w:rsidRDefault="000B66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92486">
    <w:abstractNumId w:val="8"/>
  </w:num>
  <w:num w:numId="2" w16cid:durableId="888806113">
    <w:abstractNumId w:val="6"/>
  </w:num>
  <w:num w:numId="3" w16cid:durableId="90588241">
    <w:abstractNumId w:val="5"/>
  </w:num>
  <w:num w:numId="4" w16cid:durableId="1665888604">
    <w:abstractNumId w:val="4"/>
  </w:num>
  <w:num w:numId="5" w16cid:durableId="503595108">
    <w:abstractNumId w:val="7"/>
  </w:num>
  <w:num w:numId="6" w16cid:durableId="1615945680">
    <w:abstractNumId w:val="3"/>
  </w:num>
  <w:num w:numId="7" w16cid:durableId="377752107">
    <w:abstractNumId w:val="2"/>
  </w:num>
  <w:num w:numId="8" w16cid:durableId="1633705552">
    <w:abstractNumId w:val="1"/>
  </w:num>
  <w:num w:numId="9" w16cid:durableId="104232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08"/>
    <w:rsid w:val="00112F8F"/>
    <w:rsid w:val="0015074B"/>
    <w:rsid w:val="001C05A0"/>
    <w:rsid w:val="0029639D"/>
    <w:rsid w:val="00326F90"/>
    <w:rsid w:val="0035046D"/>
    <w:rsid w:val="007376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D54F1"/>
  <w14:defaultImageDpi w14:val="300"/>
  <w15:docId w15:val="{03AE55EE-58A2-4BED-86E1-89C171006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40" w:lineRule="auto"/>
    </w:pPr>
    <w:rPr>
      <w:rFonts w:ascii="宋体" w:eastAsia="宋体" w:hAnsi="宋体"/>
      <w:color w:val="000000"/>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Cs/>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133</Pages>
  <Words>11253</Words>
  <Characters>64147</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imicola Chlorobium</cp:lastModifiedBy>
  <cp:revision>1</cp:revision>
  <dcterms:created xsi:type="dcterms:W3CDTF">2013-12-23T23:15:00Z</dcterms:created>
  <dcterms:modified xsi:type="dcterms:W3CDTF">2026-09-16T01:54:00Z</dcterms:modified>
  <cp:category/>
</cp:coreProperties>
</file>